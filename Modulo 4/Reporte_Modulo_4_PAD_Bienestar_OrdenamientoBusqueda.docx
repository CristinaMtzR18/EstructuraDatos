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39F6" w14:textId="77777777" w:rsidR="00E62FF4" w:rsidRPr="00E716E0" w:rsidRDefault="00000000">
      <w:pPr>
        <w:spacing w:after="120" w:line="259" w:lineRule="auto"/>
        <w:jc w:val="center"/>
        <w:rPr>
          <w:lang w:val="es-MX"/>
        </w:rPr>
      </w:pPr>
      <w:r w:rsidRPr="00E716E0">
        <w:rPr>
          <w:b/>
          <w:color w:val="75002F"/>
          <w:sz w:val="40"/>
          <w:lang w:val="es-MX"/>
        </w:rPr>
        <w:br/>
        <w:t>Universidad Nacional Rosario Castellanos</w:t>
      </w:r>
    </w:p>
    <w:p w14:paraId="39556AA2" w14:textId="77777777" w:rsidR="00E62FF4" w:rsidRPr="00E716E0" w:rsidRDefault="00000000">
      <w:pPr>
        <w:spacing w:after="120" w:line="259" w:lineRule="auto"/>
        <w:jc w:val="center"/>
        <w:rPr>
          <w:lang w:val="es-MX"/>
        </w:rPr>
      </w:pPr>
      <w:r w:rsidRPr="00E716E0">
        <w:rPr>
          <w:b/>
          <w:sz w:val="26"/>
          <w:lang w:val="es-MX"/>
        </w:rPr>
        <w:t>Licenciatura en Tecnologías de la Información y la Comunicación</w:t>
      </w:r>
    </w:p>
    <w:p w14:paraId="1CE8A1A5" w14:textId="77777777" w:rsidR="00E62FF4" w:rsidRPr="00E716E0" w:rsidRDefault="00000000">
      <w:pPr>
        <w:spacing w:after="120" w:line="259" w:lineRule="auto"/>
        <w:jc w:val="center"/>
        <w:rPr>
          <w:lang w:val="es-MX"/>
        </w:rPr>
      </w:pPr>
      <w:r w:rsidRPr="00E716E0">
        <w:rPr>
          <w:b/>
          <w:color w:val="75002F"/>
          <w:sz w:val="32"/>
          <w:lang w:val="es-MX"/>
        </w:rPr>
        <w:br/>
        <w:t>Estructura de Datos</w:t>
      </w:r>
    </w:p>
    <w:p w14:paraId="238DF3C9" w14:textId="07840872" w:rsidR="00E62FF4" w:rsidRPr="00E716E0" w:rsidRDefault="00000000">
      <w:pPr>
        <w:spacing w:after="120" w:line="259" w:lineRule="auto"/>
        <w:jc w:val="center"/>
        <w:rPr>
          <w:lang w:val="es-MX"/>
        </w:rPr>
      </w:pPr>
      <w:r w:rsidRPr="00E716E0">
        <w:rPr>
          <w:b/>
          <w:sz w:val="32"/>
          <w:lang w:val="es-MX"/>
        </w:rPr>
        <w:br/>
        <w:t xml:space="preserve">Reporte </w:t>
      </w:r>
      <w:r w:rsidR="00E716E0">
        <w:rPr>
          <w:b/>
          <w:sz w:val="32"/>
          <w:lang w:val="es-MX"/>
        </w:rPr>
        <w:t>Tarea Auténtica</w:t>
      </w:r>
      <w:r w:rsidRPr="00E716E0">
        <w:rPr>
          <w:b/>
          <w:sz w:val="32"/>
          <w:lang w:val="es-MX"/>
        </w:rPr>
        <w:t xml:space="preserve"> del Módulo 4</w:t>
      </w:r>
    </w:p>
    <w:p w14:paraId="17CE2C61" w14:textId="77777777" w:rsidR="00E62FF4" w:rsidRPr="00E716E0" w:rsidRDefault="00000000">
      <w:pPr>
        <w:spacing w:after="120" w:line="259" w:lineRule="auto"/>
        <w:jc w:val="center"/>
        <w:rPr>
          <w:lang w:val="es-MX"/>
        </w:rPr>
      </w:pPr>
      <w:r w:rsidRPr="00E716E0">
        <w:rPr>
          <w:b/>
          <w:sz w:val="30"/>
          <w:lang w:val="es-MX"/>
        </w:rPr>
        <w:t>Ordenamiento y búsqueda de equipos en el sistema PAD-Bienestar</w:t>
      </w:r>
    </w:p>
    <w:p w14:paraId="5B894E38" w14:textId="77777777" w:rsidR="00E62FF4" w:rsidRPr="00E716E0" w:rsidRDefault="00000000">
      <w:pPr>
        <w:spacing w:after="120" w:line="259" w:lineRule="auto"/>
        <w:jc w:val="center"/>
        <w:rPr>
          <w:lang w:val="es-MX"/>
        </w:rPr>
      </w:pPr>
      <w:r w:rsidRPr="00E716E0">
        <w:rPr>
          <w:color w:val="2D2D2D"/>
          <w:sz w:val="24"/>
          <w:lang w:val="es-MX"/>
        </w:rPr>
        <w:br/>
        <w:t>Lenguaje C++ | Ordenamiento burbuja | Búsqueda binaria</w:t>
      </w:r>
    </w:p>
    <w:tbl>
      <w:tblPr>
        <w:tblStyle w:val="Tablaconcuadrcula"/>
        <w:tblW w:w="0" w:type="auto"/>
        <w:jc w:val="center"/>
        <w:tblLook w:val="04A0" w:firstRow="1" w:lastRow="0" w:firstColumn="1" w:lastColumn="0" w:noHBand="0" w:noVBand="1"/>
      </w:tblPr>
      <w:tblGrid>
        <w:gridCol w:w="4896"/>
        <w:gridCol w:w="4896"/>
      </w:tblGrid>
      <w:tr w:rsidR="00E62FF4" w14:paraId="598D395E" w14:textId="77777777">
        <w:trPr>
          <w:jc w:val="center"/>
        </w:trPr>
        <w:tc>
          <w:tcPr>
            <w:tcW w:w="4896" w:type="dxa"/>
            <w:shd w:val="clear" w:color="auto" w:fill="75002F"/>
            <w:tcMar>
              <w:top w:w="90" w:type="dxa"/>
              <w:left w:w="90" w:type="dxa"/>
              <w:bottom w:w="90" w:type="dxa"/>
              <w:right w:w="90" w:type="dxa"/>
            </w:tcMar>
          </w:tcPr>
          <w:p w14:paraId="3D8A9109" w14:textId="77777777" w:rsidR="00E62FF4" w:rsidRDefault="00000000">
            <w:r>
              <w:rPr>
                <w:b/>
                <w:color w:val="FFFFFF"/>
                <w:sz w:val="18"/>
              </w:rPr>
              <w:t>Estudiante</w:t>
            </w:r>
          </w:p>
        </w:tc>
        <w:tc>
          <w:tcPr>
            <w:tcW w:w="4896" w:type="dxa"/>
            <w:tcMar>
              <w:top w:w="90" w:type="dxa"/>
              <w:left w:w="90" w:type="dxa"/>
              <w:bottom w:w="90" w:type="dxa"/>
              <w:right w:w="90" w:type="dxa"/>
            </w:tcMar>
          </w:tcPr>
          <w:p w14:paraId="07EAE62E" w14:textId="77777777" w:rsidR="00E62FF4" w:rsidRDefault="00000000">
            <w:r>
              <w:rPr>
                <w:sz w:val="18"/>
              </w:rPr>
              <w:t>_____________________________</w:t>
            </w:r>
          </w:p>
        </w:tc>
      </w:tr>
      <w:tr w:rsidR="00E62FF4" w14:paraId="61A4AE72" w14:textId="77777777">
        <w:trPr>
          <w:jc w:val="center"/>
        </w:trPr>
        <w:tc>
          <w:tcPr>
            <w:tcW w:w="4896" w:type="dxa"/>
            <w:shd w:val="clear" w:color="auto" w:fill="75002F"/>
            <w:tcMar>
              <w:top w:w="90" w:type="dxa"/>
              <w:left w:w="90" w:type="dxa"/>
              <w:bottom w:w="90" w:type="dxa"/>
              <w:right w:w="90" w:type="dxa"/>
            </w:tcMar>
          </w:tcPr>
          <w:p w14:paraId="19DEB001" w14:textId="77777777" w:rsidR="00E62FF4" w:rsidRDefault="00000000">
            <w:r>
              <w:rPr>
                <w:b/>
                <w:color w:val="FFFFFF"/>
                <w:sz w:val="18"/>
              </w:rPr>
              <w:t>Docente</w:t>
            </w:r>
          </w:p>
        </w:tc>
        <w:tc>
          <w:tcPr>
            <w:tcW w:w="4896" w:type="dxa"/>
            <w:tcMar>
              <w:top w:w="90" w:type="dxa"/>
              <w:left w:w="90" w:type="dxa"/>
              <w:bottom w:w="90" w:type="dxa"/>
              <w:right w:w="90" w:type="dxa"/>
            </w:tcMar>
          </w:tcPr>
          <w:p w14:paraId="0F12DC93" w14:textId="77777777" w:rsidR="00E62FF4" w:rsidRDefault="00000000">
            <w:r>
              <w:rPr>
                <w:sz w:val="18"/>
              </w:rPr>
              <w:t>_____________________________</w:t>
            </w:r>
          </w:p>
        </w:tc>
      </w:tr>
      <w:tr w:rsidR="00E62FF4" w14:paraId="4552EA79" w14:textId="77777777">
        <w:trPr>
          <w:jc w:val="center"/>
        </w:trPr>
        <w:tc>
          <w:tcPr>
            <w:tcW w:w="4896" w:type="dxa"/>
            <w:shd w:val="clear" w:color="auto" w:fill="75002F"/>
            <w:tcMar>
              <w:top w:w="90" w:type="dxa"/>
              <w:left w:w="90" w:type="dxa"/>
              <w:bottom w:w="90" w:type="dxa"/>
              <w:right w:w="90" w:type="dxa"/>
            </w:tcMar>
          </w:tcPr>
          <w:p w14:paraId="05C52A5A" w14:textId="77777777" w:rsidR="00E62FF4" w:rsidRDefault="00000000">
            <w:r>
              <w:rPr>
                <w:b/>
                <w:color w:val="FFFFFF"/>
                <w:sz w:val="18"/>
              </w:rPr>
              <w:t>Grupo</w:t>
            </w:r>
          </w:p>
        </w:tc>
        <w:tc>
          <w:tcPr>
            <w:tcW w:w="4896" w:type="dxa"/>
            <w:tcMar>
              <w:top w:w="90" w:type="dxa"/>
              <w:left w:w="90" w:type="dxa"/>
              <w:bottom w:w="90" w:type="dxa"/>
              <w:right w:w="90" w:type="dxa"/>
            </w:tcMar>
          </w:tcPr>
          <w:p w14:paraId="77F6777D" w14:textId="77777777" w:rsidR="00E62FF4" w:rsidRDefault="00000000">
            <w:r>
              <w:rPr>
                <w:sz w:val="18"/>
              </w:rPr>
              <w:t>_____________________________</w:t>
            </w:r>
          </w:p>
        </w:tc>
      </w:tr>
      <w:tr w:rsidR="00E62FF4" w14:paraId="78D95DB5" w14:textId="77777777">
        <w:trPr>
          <w:jc w:val="center"/>
        </w:trPr>
        <w:tc>
          <w:tcPr>
            <w:tcW w:w="4896" w:type="dxa"/>
            <w:shd w:val="clear" w:color="auto" w:fill="75002F"/>
            <w:tcMar>
              <w:top w:w="90" w:type="dxa"/>
              <w:left w:w="90" w:type="dxa"/>
              <w:bottom w:w="90" w:type="dxa"/>
              <w:right w:w="90" w:type="dxa"/>
            </w:tcMar>
          </w:tcPr>
          <w:p w14:paraId="18FA0BBC" w14:textId="77777777" w:rsidR="00E62FF4" w:rsidRDefault="00000000">
            <w:r>
              <w:rPr>
                <w:b/>
                <w:color w:val="FFFFFF"/>
                <w:sz w:val="18"/>
              </w:rPr>
              <w:t>Fecha de entrega</w:t>
            </w:r>
          </w:p>
        </w:tc>
        <w:tc>
          <w:tcPr>
            <w:tcW w:w="4896" w:type="dxa"/>
            <w:tcMar>
              <w:top w:w="90" w:type="dxa"/>
              <w:left w:w="90" w:type="dxa"/>
              <w:bottom w:w="90" w:type="dxa"/>
              <w:right w:w="90" w:type="dxa"/>
            </w:tcMar>
          </w:tcPr>
          <w:p w14:paraId="4BA0F4BA" w14:textId="77777777" w:rsidR="00E62FF4" w:rsidRDefault="00000000">
            <w:r>
              <w:rPr>
                <w:sz w:val="18"/>
              </w:rPr>
              <w:t>_____________________________</w:t>
            </w:r>
          </w:p>
        </w:tc>
      </w:tr>
    </w:tbl>
    <w:p w14:paraId="45ECD64D" w14:textId="3BF4CCB0" w:rsidR="00E62FF4" w:rsidRDefault="00E62FF4">
      <w:pPr>
        <w:spacing w:after="120" w:line="259" w:lineRule="auto"/>
      </w:pPr>
    </w:p>
    <w:p w14:paraId="28FEA48B" w14:textId="77777777" w:rsidR="007416C3" w:rsidRDefault="007416C3">
      <w:pPr>
        <w:spacing w:after="120" w:line="259" w:lineRule="auto"/>
      </w:pPr>
    </w:p>
    <w:p w14:paraId="4B323B80" w14:textId="77777777" w:rsidR="00E62FF4" w:rsidRDefault="00000000">
      <w:pPr>
        <w:pStyle w:val="Ttulo1"/>
        <w:spacing w:after="120" w:line="259" w:lineRule="auto"/>
      </w:pPr>
      <w:r>
        <w:rPr>
          <w:color w:val="75002F"/>
        </w:rPr>
        <w:t>1. Introducción</w:t>
      </w:r>
    </w:p>
    <w:p w14:paraId="61218413" w14:textId="77777777" w:rsidR="00E62FF4" w:rsidRPr="00E716E0" w:rsidRDefault="00000000" w:rsidP="00E716E0">
      <w:pPr>
        <w:spacing w:after="120" w:line="259" w:lineRule="auto"/>
        <w:jc w:val="both"/>
        <w:rPr>
          <w:lang w:val="es-MX"/>
        </w:rPr>
      </w:pPr>
      <w:r w:rsidRPr="00E716E0">
        <w:rPr>
          <w:lang w:val="es-MX"/>
        </w:rPr>
        <w:t>El presente reporte documenta el desarrollo de un programa en lenguaje C++ orientado al sistema PAD-Bienestar, cuyo objetivo es organizar y consultar números de equipo mediante dos algoritmos fundamentales: el ordenamiento burbuja y la búsqueda binaria. La actividad permite vincular los conceptos de estructuras de datos y algoritmos con una necesidad práctica: disponer de información organizada para localizar registros de manera eficiente dentro de un sistema.</w:t>
      </w:r>
    </w:p>
    <w:p w14:paraId="0001BC5E" w14:textId="77777777" w:rsidR="007416C3" w:rsidRDefault="007416C3" w:rsidP="00E716E0">
      <w:pPr>
        <w:spacing w:after="120" w:line="259" w:lineRule="auto"/>
        <w:jc w:val="both"/>
        <w:rPr>
          <w:lang w:val="es-MX"/>
        </w:rPr>
      </w:pPr>
    </w:p>
    <w:p w14:paraId="5DD4C04A" w14:textId="4BFB3A8B" w:rsidR="00E62FF4" w:rsidRPr="00E716E0" w:rsidRDefault="00000000" w:rsidP="00E716E0">
      <w:pPr>
        <w:spacing w:after="120" w:line="259" w:lineRule="auto"/>
        <w:jc w:val="both"/>
        <w:rPr>
          <w:lang w:val="es-MX"/>
        </w:rPr>
      </w:pPr>
      <w:r w:rsidRPr="00E716E0">
        <w:rPr>
          <w:lang w:val="es-MX"/>
        </w:rPr>
        <w:t>En el contexto del punto PAD-Bienestar, los equipos pueden registrarse o visualizarse en un orden no necesariamente ascendente. Por ello, antes de realizar una consulta eficiente, es necesario ordenar los datos. El programa propuesto resuelve este proceso en dos etapas: primero aplica el método de burbuja para ordenar los números de equipo y después habilita la búsqueda binaria para localizar un equipo específico dentro del arreglo ordenado.</w:t>
      </w:r>
    </w:p>
    <w:p w14:paraId="7BCA2231" w14:textId="77777777" w:rsidR="007416C3" w:rsidRDefault="007416C3" w:rsidP="00E716E0">
      <w:pPr>
        <w:spacing w:after="120" w:line="259" w:lineRule="auto"/>
        <w:jc w:val="both"/>
        <w:rPr>
          <w:lang w:val="es-MX"/>
        </w:rPr>
      </w:pPr>
    </w:p>
    <w:p w14:paraId="45E1CC98" w14:textId="5DA41BC4" w:rsidR="00E62FF4" w:rsidRPr="00E716E0" w:rsidRDefault="00000000" w:rsidP="00E716E0">
      <w:pPr>
        <w:spacing w:after="120" w:line="259" w:lineRule="auto"/>
        <w:jc w:val="both"/>
        <w:rPr>
          <w:lang w:val="es-MX"/>
        </w:rPr>
      </w:pPr>
      <w:r w:rsidRPr="00E716E0">
        <w:rPr>
          <w:lang w:val="es-MX"/>
        </w:rPr>
        <w:t>El trabajo se desarrolla desde una perspectiva técnica y universitaria: no solo se presenta el código fuente, sino también su algoritmo, pseudocódigo, diseño modular, casos de prueba y análisis de resultados. De esta manera, el reporte demuestra que el programa cumple con los requerimientos de la actividad y que las decisiones de diseño responden a una lógica computacional clara.</w:t>
      </w:r>
    </w:p>
    <w:p w14:paraId="0272CAC6" w14:textId="77777777" w:rsidR="00E62FF4" w:rsidRPr="00E716E0" w:rsidRDefault="00000000">
      <w:pPr>
        <w:pStyle w:val="Ttulo1"/>
        <w:spacing w:after="120" w:line="259" w:lineRule="auto"/>
        <w:rPr>
          <w:lang w:val="es-MX"/>
        </w:rPr>
      </w:pPr>
      <w:r w:rsidRPr="00E716E0">
        <w:rPr>
          <w:color w:val="75002F"/>
          <w:lang w:val="es-MX"/>
        </w:rPr>
        <w:lastRenderedPageBreak/>
        <w:t>2. Planteamiento del problema</w:t>
      </w:r>
    </w:p>
    <w:p w14:paraId="08D9C275" w14:textId="77777777" w:rsidR="00E62FF4" w:rsidRPr="00E716E0" w:rsidRDefault="00000000" w:rsidP="00E716E0">
      <w:pPr>
        <w:spacing w:after="120" w:line="259" w:lineRule="auto"/>
        <w:jc w:val="both"/>
        <w:rPr>
          <w:lang w:val="es-MX"/>
        </w:rPr>
      </w:pPr>
      <w:r w:rsidRPr="00E716E0">
        <w:rPr>
          <w:lang w:val="es-MX"/>
        </w:rPr>
        <w:t>El sistema PAD-Bienestar requiere manejar números de equipo comprendidos entre 1 y 12. Aunque se trata de una cantidad pequeña de datos, el problema resulta adecuado para estudiar cómo se organizan y consultan arreglos en programación. Si los equipos se encuentran desordenados, una búsqueda simple tendría que revisar elemento por elemento hasta encontrar el valor deseado. En cambio, si el arreglo se ordena previamente, es posible utilizar búsqueda binaria, la cual reduce progresivamente el intervalo de búsqueda.</w:t>
      </w:r>
    </w:p>
    <w:p w14:paraId="4CEA0261" w14:textId="77777777" w:rsidR="007416C3" w:rsidRDefault="007416C3" w:rsidP="00E716E0">
      <w:pPr>
        <w:spacing w:after="120" w:line="259" w:lineRule="auto"/>
        <w:jc w:val="both"/>
        <w:rPr>
          <w:lang w:val="es-MX"/>
        </w:rPr>
      </w:pPr>
    </w:p>
    <w:p w14:paraId="2505C2A6" w14:textId="395D5747" w:rsidR="00E62FF4" w:rsidRPr="00E716E0" w:rsidRDefault="00000000" w:rsidP="00E716E0">
      <w:pPr>
        <w:spacing w:after="120" w:line="259" w:lineRule="auto"/>
        <w:jc w:val="both"/>
        <w:rPr>
          <w:lang w:val="es-MX"/>
        </w:rPr>
      </w:pPr>
      <w:r w:rsidRPr="00E716E0">
        <w:rPr>
          <w:lang w:val="es-MX"/>
        </w:rPr>
        <w:t>El problema central consiste en diseñar un programa que permita al usuario observar los equipos en su orden original, ordenarlos de menor a mayor y realizar la búsqueda de un equipo específico. Además, el sistema debe evitar errores comunes, como intentar aplicar búsqueda binaria antes de ordenar o ingresar números fuera del rango permitido.</w:t>
      </w:r>
    </w:p>
    <w:p w14:paraId="690910FE" w14:textId="77777777" w:rsidR="00E62FF4" w:rsidRPr="00E716E0" w:rsidRDefault="00000000">
      <w:pPr>
        <w:pStyle w:val="Ttulo1"/>
        <w:spacing w:after="120" w:line="259" w:lineRule="auto"/>
        <w:rPr>
          <w:lang w:val="es-MX"/>
        </w:rPr>
      </w:pPr>
      <w:r w:rsidRPr="00E716E0">
        <w:rPr>
          <w:color w:val="75002F"/>
          <w:lang w:val="es-MX"/>
        </w:rPr>
        <w:t>3. Objetivos</w:t>
      </w:r>
    </w:p>
    <w:p w14:paraId="1BDDC1CC" w14:textId="77777777" w:rsidR="00E62FF4" w:rsidRPr="00E716E0" w:rsidRDefault="00000000">
      <w:pPr>
        <w:pStyle w:val="Ttulo2"/>
        <w:spacing w:after="120" w:line="259" w:lineRule="auto"/>
        <w:rPr>
          <w:lang w:val="es-MX"/>
        </w:rPr>
      </w:pPr>
      <w:r w:rsidRPr="00E716E0">
        <w:rPr>
          <w:color w:val="75002F"/>
          <w:lang w:val="es-MX"/>
        </w:rPr>
        <w:t>3.1 Objetivo general</w:t>
      </w:r>
    </w:p>
    <w:p w14:paraId="25605EEA" w14:textId="77777777" w:rsidR="00E62FF4" w:rsidRPr="00E716E0" w:rsidRDefault="00000000" w:rsidP="00E716E0">
      <w:pPr>
        <w:spacing w:after="120" w:line="259" w:lineRule="auto"/>
        <w:jc w:val="both"/>
        <w:rPr>
          <w:lang w:val="es-MX"/>
        </w:rPr>
      </w:pPr>
      <w:r w:rsidRPr="00E716E0">
        <w:rPr>
          <w:lang w:val="es-MX"/>
        </w:rPr>
        <w:t>Desarrollar un programa en C++ que organice y consulte los números de equipo del sistema PAD-Bienestar mediante ordenamiento burbuja y búsqueda binaria, incorporando validaciones, menú interactivo y funciones separadas para facilitar su análisis y mantenimiento.</w:t>
      </w:r>
    </w:p>
    <w:p w14:paraId="7D260C7F" w14:textId="77777777" w:rsidR="00E62FF4" w:rsidRDefault="00000000">
      <w:pPr>
        <w:pStyle w:val="Ttulo2"/>
        <w:spacing w:after="120" w:line="259" w:lineRule="auto"/>
      </w:pPr>
      <w:r>
        <w:rPr>
          <w:color w:val="75002F"/>
        </w:rPr>
        <w:t>3.2 Objetivos específicos</w:t>
      </w:r>
    </w:p>
    <w:p w14:paraId="37BA6E01" w14:textId="77777777" w:rsidR="00E62FF4" w:rsidRPr="00E716E0" w:rsidRDefault="00000000">
      <w:pPr>
        <w:pStyle w:val="Listaconvietas"/>
        <w:spacing w:after="120" w:line="259" w:lineRule="auto"/>
        <w:rPr>
          <w:lang w:val="es-MX"/>
        </w:rPr>
      </w:pPr>
      <w:r w:rsidRPr="00E716E0">
        <w:rPr>
          <w:lang w:val="es-MX"/>
        </w:rPr>
        <w:t>Representar los números de equipo mediante arreglos de tamaño fijo.</w:t>
      </w:r>
    </w:p>
    <w:p w14:paraId="061AFE99" w14:textId="77777777" w:rsidR="00E62FF4" w:rsidRPr="00E716E0" w:rsidRDefault="00000000">
      <w:pPr>
        <w:pStyle w:val="Listaconvietas"/>
        <w:spacing w:after="120" w:line="259" w:lineRule="auto"/>
        <w:rPr>
          <w:lang w:val="es-MX"/>
        </w:rPr>
      </w:pPr>
      <w:r w:rsidRPr="00E716E0">
        <w:rPr>
          <w:lang w:val="es-MX"/>
        </w:rPr>
        <w:t>Conservar el arreglo original para mostrar el estado inicial de los datos sin modificaciones.</w:t>
      </w:r>
    </w:p>
    <w:p w14:paraId="54A5EC14" w14:textId="77777777" w:rsidR="00E62FF4" w:rsidRPr="00E716E0" w:rsidRDefault="00000000">
      <w:pPr>
        <w:pStyle w:val="Listaconvietas"/>
        <w:spacing w:after="120" w:line="259" w:lineRule="auto"/>
        <w:rPr>
          <w:lang w:val="es-MX"/>
        </w:rPr>
      </w:pPr>
      <w:r w:rsidRPr="00E716E0">
        <w:rPr>
          <w:lang w:val="es-MX"/>
        </w:rPr>
        <w:t>Aplicar el algoritmo de ordenamiento burbuja sobre una copia del arreglo original.</w:t>
      </w:r>
    </w:p>
    <w:p w14:paraId="7C5E9374" w14:textId="77777777" w:rsidR="00E62FF4" w:rsidRPr="00E716E0" w:rsidRDefault="00000000">
      <w:pPr>
        <w:pStyle w:val="Listaconvietas"/>
        <w:spacing w:after="120" w:line="259" w:lineRule="auto"/>
        <w:rPr>
          <w:lang w:val="es-MX"/>
        </w:rPr>
      </w:pPr>
      <w:r w:rsidRPr="00E716E0">
        <w:rPr>
          <w:lang w:val="es-MX"/>
        </w:rPr>
        <w:t>Implementar búsqueda binaria para localizar equipos dentro del arreglo ordenado.</w:t>
      </w:r>
    </w:p>
    <w:p w14:paraId="534BC153" w14:textId="77777777" w:rsidR="00E62FF4" w:rsidRPr="00E716E0" w:rsidRDefault="00000000">
      <w:pPr>
        <w:pStyle w:val="Listaconvietas"/>
        <w:spacing w:after="120" w:line="259" w:lineRule="auto"/>
        <w:rPr>
          <w:lang w:val="es-MX"/>
        </w:rPr>
      </w:pPr>
      <w:r w:rsidRPr="00E716E0">
        <w:rPr>
          <w:lang w:val="es-MX"/>
        </w:rPr>
        <w:t>Validar que el número de equipo ingresado esté entre 1 y 12.</w:t>
      </w:r>
    </w:p>
    <w:p w14:paraId="1C44747B" w14:textId="77777777" w:rsidR="00E62FF4" w:rsidRPr="00E716E0" w:rsidRDefault="00000000">
      <w:pPr>
        <w:pStyle w:val="Listaconvietas"/>
        <w:spacing w:after="120" w:line="259" w:lineRule="auto"/>
        <w:rPr>
          <w:lang w:val="es-MX"/>
        </w:rPr>
      </w:pPr>
      <w:r w:rsidRPr="00E716E0">
        <w:rPr>
          <w:lang w:val="es-MX"/>
        </w:rPr>
        <w:t>Impedir que la búsqueda binaria se ejecute antes de ordenar los datos.</w:t>
      </w:r>
    </w:p>
    <w:p w14:paraId="093558AC" w14:textId="77777777" w:rsidR="00E62FF4" w:rsidRPr="00E716E0" w:rsidRDefault="00000000">
      <w:pPr>
        <w:pStyle w:val="Listaconvietas"/>
        <w:spacing w:after="120" w:line="259" w:lineRule="auto"/>
        <w:rPr>
          <w:lang w:val="es-MX"/>
        </w:rPr>
      </w:pPr>
      <w:r w:rsidRPr="00E716E0">
        <w:rPr>
          <w:lang w:val="es-MX"/>
        </w:rPr>
        <w:t>Documentar el funcionamiento del programa mediante pseudocódigo, fragmentos de código y casos de prueba.</w:t>
      </w:r>
    </w:p>
    <w:p w14:paraId="5E97649F" w14:textId="77777777" w:rsidR="00E62FF4" w:rsidRPr="00E716E0" w:rsidRDefault="00000000">
      <w:pPr>
        <w:pStyle w:val="Ttulo1"/>
        <w:spacing w:after="120" w:line="259" w:lineRule="auto"/>
        <w:rPr>
          <w:lang w:val="es-MX"/>
        </w:rPr>
      </w:pPr>
      <w:r w:rsidRPr="00E716E0">
        <w:rPr>
          <w:color w:val="75002F"/>
          <w:lang w:val="es-MX"/>
        </w:rPr>
        <w:t>4. Descripción del programa</w:t>
      </w:r>
    </w:p>
    <w:p w14:paraId="70FC130E" w14:textId="77777777" w:rsidR="00E62FF4" w:rsidRPr="00E716E0" w:rsidRDefault="00000000" w:rsidP="00E716E0">
      <w:pPr>
        <w:spacing w:after="120" w:line="259" w:lineRule="auto"/>
        <w:jc w:val="both"/>
        <w:rPr>
          <w:lang w:val="es-MX"/>
        </w:rPr>
      </w:pPr>
      <w:r w:rsidRPr="00E716E0">
        <w:rPr>
          <w:lang w:val="es-MX"/>
        </w:rPr>
        <w:t>El programa trabaja con un arreglo de 12 números de equipo. Al inicio, los equipos se encuentran en un orden intencionalmente desordenado para que el algoritmo de burbuja tenga una función clara dentro del sistema. Se utilizan dos arreglos principales: uno conserva los datos originales y otro recibe una copia que será ordenada. Esta decisión permite comparar el estado inicial con el estado final sin perder la información original.</w:t>
      </w:r>
    </w:p>
    <w:p w14:paraId="3EAC206D" w14:textId="77777777" w:rsidR="007416C3" w:rsidRDefault="007416C3" w:rsidP="00E716E0">
      <w:pPr>
        <w:spacing w:after="120" w:line="259" w:lineRule="auto"/>
        <w:jc w:val="both"/>
        <w:rPr>
          <w:lang w:val="es-MX"/>
        </w:rPr>
      </w:pPr>
    </w:p>
    <w:p w14:paraId="1174047D" w14:textId="148EA066" w:rsidR="00E62FF4" w:rsidRDefault="00000000" w:rsidP="00E716E0">
      <w:pPr>
        <w:spacing w:after="120" w:line="259" w:lineRule="auto"/>
        <w:jc w:val="both"/>
        <w:rPr>
          <w:lang w:val="es-MX"/>
        </w:rPr>
      </w:pPr>
      <w:r w:rsidRPr="00E716E0">
        <w:rPr>
          <w:lang w:val="es-MX"/>
        </w:rPr>
        <w:t>El sistema se maneja mediante un menú interactivo con cinco opciones: mostrar equipos originales, ordenar equipos, mostrar equipos ordenados, buscar equipo y salir. La búsqueda binaria se encuentra protegida por la variable booleana estaOrdenado, la cual se activa únicamente después de ejecutar el ordenamiento burbuja. Esto evita que el usuario realice una búsqueda sobre datos desordenados, situación que produciría resultados incorrectos.</w:t>
      </w:r>
    </w:p>
    <w:p w14:paraId="73CCDDF7" w14:textId="77777777" w:rsidR="007416C3" w:rsidRPr="00E716E0" w:rsidRDefault="007416C3" w:rsidP="00E716E0">
      <w:pPr>
        <w:spacing w:after="120" w:line="259" w:lineRule="auto"/>
        <w:jc w:val="both"/>
        <w:rPr>
          <w:lang w:val="es-MX"/>
        </w:rPr>
      </w:pPr>
    </w:p>
    <w:tbl>
      <w:tblPr>
        <w:tblStyle w:val="Tablaconcuadrcula"/>
        <w:tblW w:w="0" w:type="auto"/>
        <w:jc w:val="center"/>
        <w:tblLook w:val="04A0" w:firstRow="1" w:lastRow="0" w:firstColumn="1" w:lastColumn="0" w:noHBand="0" w:noVBand="1"/>
      </w:tblPr>
      <w:tblGrid>
        <w:gridCol w:w="4896"/>
        <w:gridCol w:w="4896"/>
      </w:tblGrid>
      <w:tr w:rsidR="00E62FF4" w14:paraId="29A1024B" w14:textId="77777777">
        <w:trPr>
          <w:jc w:val="center"/>
        </w:trPr>
        <w:tc>
          <w:tcPr>
            <w:tcW w:w="4896" w:type="dxa"/>
            <w:shd w:val="clear" w:color="auto" w:fill="75002F"/>
            <w:tcMar>
              <w:top w:w="90" w:type="dxa"/>
              <w:left w:w="90" w:type="dxa"/>
              <w:bottom w:w="90" w:type="dxa"/>
              <w:right w:w="90" w:type="dxa"/>
            </w:tcMar>
          </w:tcPr>
          <w:p w14:paraId="2ADCE164" w14:textId="77777777" w:rsidR="00E62FF4" w:rsidRDefault="00000000">
            <w:r>
              <w:rPr>
                <w:b/>
                <w:color w:val="FFFFFF"/>
                <w:sz w:val="16"/>
              </w:rPr>
              <w:lastRenderedPageBreak/>
              <w:t>Elemento</w:t>
            </w:r>
          </w:p>
        </w:tc>
        <w:tc>
          <w:tcPr>
            <w:tcW w:w="4896" w:type="dxa"/>
            <w:shd w:val="clear" w:color="auto" w:fill="75002F"/>
            <w:tcMar>
              <w:top w:w="90" w:type="dxa"/>
              <w:left w:w="90" w:type="dxa"/>
              <w:bottom w:w="90" w:type="dxa"/>
              <w:right w:w="90" w:type="dxa"/>
            </w:tcMar>
          </w:tcPr>
          <w:p w14:paraId="76BF72B8" w14:textId="77777777" w:rsidR="00E62FF4" w:rsidRDefault="00000000">
            <w:r>
              <w:rPr>
                <w:b/>
                <w:color w:val="FFFFFF"/>
                <w:sz w:val="16"/>
              </w:rPr>
              <w:t>Descripción</w:t>
            </w:r>
          </w:p>
        </w:tc>
      </w:tr>
      <w:tr w:rsidR="00E62FF4" w:rsidRPr="007416C3" w14:paraId="620BE4EB" w14:textId="77777777">
        <w:trPr>
          <w:jc w:val="center"/>
        </w:trPr>
        <w:tc>
          <w:tcPr>
            <w:tcW w:w="4896" w:type="dxa"/>
            <w:tcMar>
              <w:top w:w="90" w:type="dxa"/>
              <w:left w:w="90" w:type="dxa"/>
              <w:bottom w:w="90" w:type="dxa"/>
              <w:right w:w="90" w:type="dxa"/>
            </w:tcMar>
          </w:tcPr>
          <w:p w14:paraId="20E1BE0E" w14:textId="77777777" w:rsidR="00E62FF4" w:rsidRDefault="00000000">
            <w:r>
              <w:rPr>
                <w:sz w:val="16"/>
              </w:rPr>
              <w:t>Arreglo original</w:t>
            </w:r>
          </w:p>
        </w:tc>
        <w:tc>
          <w:tcPr>
            <w:tcW w:w="4896" w:type="dxa"/>
            <w:tcMar>
              <w:top w:w="90" w:type="dxa"/>
              <w:left w:w="90" w:type="dxa"/>
              <w:bottom w:w="90" w:type="dxa"/>
              <w:right w:w="90" w:type="dxa"/>
            </w:tcMar>
          </w:tcPr>
          <w:p w14:paraId="0F44EB84" w14:textId="77777777" w:rsidR="00E62FF4" w:rsidRPr="00E716E0" w:rsidRDefault="00000000">
            <w:pPr>
              <w:rPr>
                <w:lang w:val="es-MX"/>
              </w:rPr>
            </w:pPr>
            <w:r w:rsidRPr="00E716E0">
              <w:rPr>
                <w:sz w:val="16"/>
                <w:lang w:val="es-MX"/>
              </w:rPr>
              <w:t>Contiene los números de equipo en el orden inicial: 7, 2, 11, 4, 1, 9, 12, 5, 3, 10, 6, 8.</w:t>
            </w:r>
          </w:p>
        </w:tc>
      </w:tr>
      <w:tr w:rsidR="00E62FF4" w:rsidRPr="007416C3" w14:paraId="01744C37" w14:textId="77777777">
        <w:trPr>
          <w:jc w:val="center"/>
        </w:trPr>
        <w:tc>
          <w:tcPr>
            <w:tcW w:w="4896" w:type="dxa"/>
            <w:tcMar>
              <w:top w:w="90" w:type="dxa"/>
              <w:left w:w="90" w:type="dxa"/>
              <w:bottom w:w="90" w:type="dxa"/>
              <w:right w:w="90" w:type="dxa"/>
            </w:tcMar>
          </w:tcPr>
          <w:p w14:paraId="7D59ED86" w14:textId="77777777" w:rsidR="00E62FF4" w:rsidRDefault="00000000">
            <w:r>
              <w:rPr>
                <w:sz w:val="16"/>
              </w:rPr>
              <w:t>Arreglo ordenado</w:t>
            </w:r>
          </w:p>
        </w:tc>
        <w:tc>
          <w:tcPr>
            <w:tcW w:w="4896" w:type="dxa"/>
            <w:tcMar>
              <w:top w:w="90" w:type="dxa"/>
              <w:left w:w="90" w:type="dxa"/>
              <w:bottom w:w="90" w:type="dxa"/>
              <w:right w:w="90" w:type="dxa"/>
            </w:tcMar>
          </w:tcPr>
          <w:p w14:paraId="7DFA2BEE" w14:textId="77777777" w:rsidR="00E62FF4" w:rsidRPr="00E716E0" w:rsidRDefault="00000000">
            <w:pPr>
              <w:rPr>
                <w:lang w:val="es-MX"/>
              </w:rPr>
            </w:pPr>
            <w:r w:rsidRPr="00E716E0">
              <w:rPr>
                <w:sz w:val="16"/>
                <w:lang w:val="es-MX"/>
              </w:rPr>
              <w:t>Copia del arreglo original sobre la cual se aplica el ordenamiento burbuja.</w:t>
            </w:r>
          </w:p>
        </w:tc>
      </w:tr>
      <w:tr w:rsidR="00E62FF4" w:rsidRPr="007416C3" w14:paraId="4486982B" w14:textId="77777777">
        <w:trPr>
          <w:jc w:val="center"/>
        </w:trPr>
        <w:tc>
          <w:tcPr>
            <w:tcW w:w="4896" w:type="dxa"/>
            <w:tcMar>
              <w:top w:w="90" w:type="dxa"/>
              <w:left w:w="90" w:type="dxa"/>
              <w:bottom w:w="90" w:type="dxa"/>
              <w:right w:w="90" w:type="dxa"/>
            </w:tcMar>
          </w:tcPr>
          <w:p w14:paraId="659C8C1B" w14:textId="77777777" w:rsidR="00E62FF4" w:rsidRDefault="00000000">
            <w:r>
              <w:rPr>
                <w:sz w:val="16"/>
              </w:rPr>
              <w:t>Ordenamiento burbuja</w:t>
            </w:r>
          </w:p>
        </w:tc>
        <w:tc>
          <w:tcPr>
            <w:tcW w:w="4896" w:type="dxa"/>
            <w:tcMar>
              <w:top w:w="90" w:type="dxa"/>
              <w:left w:w="90" w:type="dxa"/>
              <w:bottom w:w="90" w:type="dxa"/>
              <w:right w:w="90" w:type="dxa"/>
            </w:tcMar>
          </w:tcPr>
          <w:p w14:paraId="41B7D581" w14:textId="77777777" w:rsidR="00E62FF4" w:rsidRPr="00E716E0" w:rsidRDefault="00000000">
            <w:pPr>
              <w:rPr>
                <w:lang w:val="es-MX"/>
              </w:rPr>
            </w:pPr>
            <w:r w:rsidRPr="00E716E0">
              <w:rPr>
                <w:sz w:val="16"/>
                <w:lang w:val="es-MX"/>
              </w:rPr>
              <w:t>Algoritmo que compara elementos consecutivos y los intercambia si están en orden incorrecto.</w:t>
            </w:r>
          </w:p>
        </w:tc>
      </w:tr>
      <w:tr w:rsidR="00E62FF4" w:rsidRPr="007416C3" w14:paraId="231E112E" w14:textId="77777777">
        <w:trPr>
          <w:jc w:val="center"/>
        </w:trPr>
        <w:tc>
          <w:tcPr>
            <w:tcW w:w="4896" w:type="dxa"/>
            <w:tcMar>
              <w:top w:w="90" w:type="dxa"/>
              <w:left w:w="90" w:type="dxa"/>
              <w:bottom w:w="90" w:type="dxa"/>
              <w:right w:w="90" w:type="dxa"/>
            </w:tcMar>
          </w:tcPr>
          <w:p w14:paraId="7A888F72" w14:textId="77777777" w:rsidR="00E62FF4" w:rsidRDefault="00000000">
            <w:r>
              <w:rPr>
                <w:sz w:val="16"/>
              </w:rPr>
              <w:t>Búsqueda binaria</w:t>
            </w:r>
          </w:p>
        </w:tc>
        <w:tc>
          <w:tcPr>
            <w:tcW w:w="4896" w:type="dxa"/>
            <w:tcMar>
              <w:top w:w="90" w:type="dxa"/>
              <w:left w:w="90" w:type="dxa"/>
              <w:bottom w:w="90" w:type="dxa"/>
              <w:right w:w="90" w:type="dxa"/>
            </w:tcMar>
          </w:tcPr>
          <w:p w14:paraId="63F402D8" w14:textId="77777777" w:rsidR="00E62FF4" w:rsidRPr="00E716E0" w:rsidRDefault="00000000">
            <w:pPr>
              <w:rPr>
                <w:lang w:val="es-MX"/>
              </w:rPr>
            </w:pPr>
            <w:r w:rsidRPr="00E716E0">
              <w:rPr>
                <w:sz w:val="16"/>
                <w:lang w:val="es-MX"/>
              </w:rPr>
              <w:t>Algoritmo que localiza un valor dividiendo el intervalo de búsqueda en mitades.</w:t>
            </w:r>
          </w:p>
        </w:tc>
      </w:tr>
      <w:tr w:rsidR="00E62FF4" w:rsidRPr="007416C3" w14:paraId="24FEC2AF" w14:textId="77777777">
        <w:trPr>
          <w:jc w:val="center"/>
        </w:trPr>
        <w:tc>
          <w:tcPr>
            <w:tcW w:w="4896" w:type="dxa"/>
            <w:tcMar>
              <w:top w:w="90" w:type="dxa"/>
              <w:left w:w="90" w:type="dxa"/>
              <w:bottom w:w="90" w:type="dxa"/>
              <w:right w:w="90" w:type="dxa"/>
            </w:tcMar>
          </w:tcPr>
          <w:p w14:paraId="5385DD17" w14:textId="77777777" w:rsidR="00E62FF4" w:rsidRDefault="00000000">
            <w:r>
              <w:rPr>
                <w:sz w:val="16"/>
              </w:rPr>
              <w:t>Validaciones</w:t>
            </w:r>
          </w:p>
        </w:tc>
        <w:tc>
          <w:tcPr>
            <w:tcW w:w="4896" w:type="dxa"/>
            <w:tcMar>
              <w:top w:w="90" w:type="dxa"/>
              <w:left w:w="90" w:type="dxa"/>
              <w:bottom w:w="90" w:type="dxa"/>
              <w:right w:w="90" w:type="dxa"/>
            </w:tcMar>
          </w:tcPr>
          <w:p w14:paraId="517F8ADB" w14:textId="77777777" w:rsidR="00E62FF4" w:rsidRPr="00E716E0" w:rsidRDefault="00000000">
            <w:pPr>
              <w:rPr>
                <w:lang w:val="es-MX"/>
              </w:rPr>
            </w:pPr>
            <w:r w:rsidRPr="00E716E0">
              <w:rPr>
                <w:sz w:val="16"/>
                <w:lang w:val="es-MX"/>
              </w:rPr>
              <w:t>Controlan el rango del equipo y el orden correcto de uso del sistema.</w:t>
            </w:r>
          </w:p>
        </w:tc>
      </w:tr>
    </w:tbl>
    <w:p w14:paraId="5C7F8638" w14:textId="77777777" w:rsidR="00E62FF4" w:rsidRPr="00E716E0" w:rsidRDefault="00E62FF4">
      <w:pPr>
        <w:spacing w:after="120" w:line="259" w:lineRule="auto"/>
        <w:rPr>
          <w:lang w:val="es-MX"/>
        </w:rPr>
      </w:pPr>
    </w:p>
    <w:p w14:paraId="234CF999" w14:textId="77777777" w:rsidR="00E62FF4" w:rsidRPr="00E716E0" w:rsidRDefault="00000000">
      <w:pPr>
        <w:pStyle w:val="Ttulo1"/>
        <w:spacing w:after="120" w:line="259" w:lineRule="auto"/>
        <w:rPr>
          <w:lang w:val="es-MX"/>
        </w:rPr>
      </w:pPr>
      <w:r w:rsidRPr="00E716E0">
        <w:rPr>
          <w:color w:val="75002F"/>
          <w:lang w:val="es-MX"/>
        </w:rPr>
        <w:t>5. Marco conceptual</w:t>
      </w:r>
    </w:p>
    <w:p w14:paraId="5B102198" w14:textId="77777777" w:rsidR="00E62FF4" w:rsidRPr="00E716E0" w:rsidRDefault="00000000">
      <w:pPr>
        <w:pStyle w:val="Ttulo2"/>
        <w:spacing w:after="120" w:line="259" w:lineRule="auto"/>
        <w:rPr>
          <w:lang w:val="es-MX"/>
        </w:rPr>
      </w:pPr>
      <w:r w:rsidRPr="00E716E0">
        <w:rPr>
          <w:color w:val="75002F"/>
          <w:lang w:val="es-MX"/>
        </w:rPr>
        <w:t>5.1 Arreglos en C++</w:t>
      </w:r>
    </w:p>
    <w:p w14:paraId="14E5BB35" w14:textId="77777777" w:rsidR="00E62FF4" w:rsidRPr="00E716E0" w:rsidRDefault="00000000" w:rsidP="00E716E0">
      <w:pPr>
        <w:spacing w:after="120" w:line="259" w:lineRule="auto"/>
        <w:jc w:val="both"/>
        <w:rPr>
          <w:lang w:val="es-MX"/>
        </w:rPr>
      </w:pPr>
      <w:r w:rsidRPr="00E716E0">
        <w:rPr>
          <w:lang w:val="es-MX"/>
        </w:rPr>
        <w:t>Un arreglo es una estructura de datos que almacena elementos del mismo tipo en posiciones consecutivas de memoria. En este programa se utiliza un arreglo de enteros para representar los números de equipo. Cada elemento se identifica mediante un índice, el cual en C++ inicia en 0. Por ello, el equipo que aparece en la primera posición del arreglo tiene índice 0, aunque para el usuario pueda entenderse como la posición visual 1.</w:t>
      </w:r>
    </w:p>
    <w:p w14:paraId="4C4BA4D0" w14:textId="77777777" w:rsidR="00E62FF4" w:rsidRPr="00E716E0" w:rsidRDefault="00000000">
      <w:pPr>
        <w:pStyle w:val="Ttulo2"/>
        <w:spacing w:after="120" w:line="259" w:lineRule="auto"/>
        <w:rPr>
          <w:lang w:val="es-MX"/>
        </w:rPr>
      </w:pPr>
      <w:r w:rsidRPr="00E716E0">
        <w:rPr>
          <w:color w:val="75002F"/>
          <w:lang w:val="es-MX"/>
        </w:rPr>
        <w:t>5.2 Ordenamiento burbuja</w:t>
      </w:r>
    </w:p>
    <w:p w14:paraId="0CFEA11F" w14:textId="77777777" w:rsidR="00E62FF4" w:rsidRPr="00E716E0" w:rsidRDefault="00000000" w:rsidP="003473F6">
      <w:pPr>
        <w:spacing w:after="120" w:line="259" w:lineRule="auto"/>
        <w:jc w:val="both"/>
        <w:rPr>
          <w:lang w:val="es-MX"/>
        </w:rPr>
      </w:pPr>
      <w:r w:rsidRPr="00E716E0">
        <w:rPr>
          <w:lang w:val="es-MX"/>
        </w:rPr>
        <w:t>El ordenamiento burbuja es un algoritmo sencillo basado en comparaciones sucesivas. Su funcionamiento consiste en revisar pares de elementos consecutivos; si el elemento de la izquierda es mayor que el de la derecha, ambos se intercambian. Al finalizar cada pasada, uno de los elementos mayores se desplaza hacia el final del arreglo. Aunque no es el algoritmo más eficiente para grandes volúmenes de datos, resulta útil para fines educativos porque permite observar con claridad el proceso de comparación e intercambio.</w:t>
      </w:r>
    </w:p>
    <w:p w14:paraId="1F77E8C6" w14:textId="77777777" w:rsidR="00E62FF4" w:rsidRPr="00E716E0" w:rsidRDefault="00000000">
      <w:pPr>
        <w:pStyle w:val="Ttulo2"/>
        <w:spacing w:after="120" w:line="259" w:lineRule="auto"/>
        <w:rPr>
          <w:lang w:val="es-MX"/>
        </w:rPr>
      </w:pPr>
      <w:r w:rsidRPr="00E716E0">
        <w:rPr>
          <w:color w:val="75002F"/>
          <w:lang w:val="es-MX"/>
        </w:rPr>
        <w:t>5.3 Búsqueda binaria</w:t>
      </w:r>
    </w:p>
    <w:p w14:paraId="5629A47B" w14:textId="77777777" w:rsidR="00E62FF4" w:rsidRPr="00E716E0" w:rsidRDefault="00000000" w:rsidP="003473F6">
      <w:pPr>
        <w:spacing w:after="120" w:line="259" w:lineRule="auto"/>
        <w:jc w:val="both"/>
        <w:rPr>
          <w:lang w:val="es-MX"/>
        </w:rPr>
      </w:pPr>
      <w:r w:rsidRPr="00E716E0">
        <w:rPr>
          <w:lang w:val="es-MX"/>
        </w:rPr>
        <w:t>La búsqueda binaria es un algoritmo de búsqueda eficiente que requiere que los datos estén previamente ordenados. En cada iteración se calcula la posición central del intervalo y se compara el valor buscado con el elemento ubicado en dicha posición. Si el valor coincide, la búsqueda termina. Si el valor buscado es menor, se descarta la mitad derecha; si es mayor, se descarta la mitad izquierda. Este proceso reduce el número de comparaciones necesarias.</w:t>
      </w:r>
    </w:p>
    <w:p w14:paraId="1697F780" w14:textId="77777777" w:rsidR="00E62FF4" w:rsidRPr="00E716E0" w:rsidRDefault="00000000">
      <w:pPr>
        <w:pStyle w:val="Ttulo2"/>
        <w:spacing w:after="120" w:line="259" w:lineRule="auto"/>
        <w:rPr>
          <w:lang w:val="es-MX"/>
        </w:rPr>
      </w:pPr>
      <w:r w:rsidRPr="00E716E0">
        <w:rPr>
          <w:color w:val="75002F"/>
          <w:lang w:val="es-MX"/>
        </w:rPr>
        <w:t>5.4 Relación entre ordenamiento y búsqueda</w:t>
      </w:r>
    </w:p>
    <w:p w14:paraId="5EFEA3CB" w14:textId="77777777" w:rsidR="00E62FF4" w:rsidRPr="00E716E0" w:rsidRDefault="00000000" w:rsidP="003473F6">
      <w:pPr>
        <w:spacing w:after="120" w:line="259" w:lineRule="auto"/>
        <w:jc w:val="both"/>
        <w:rPr>
          <w:lang w:val="es-MX"/>
        </w:rPr>
      </w:pPr>
      <w:r w:rsidRPr="00E716E0">
        <w:rPr>
          <w:lang w:val="es-MX"/>
        </w:rPr>
        <w:t>La relación entre ambos algoritmos es fundamental: el ordenamiento prepara los datos para que la búsqueda binaria pueda funcionar correctamente. Si los datos no están ordenados, la búsqueda binaria puede descartar secciones donde realmente se encuentra el valor, lo cual produciría resultados erróneos. Por esta razón, el programa incorpora una validación que impide buscar antes de ordenar.</w:t>
      </w:r>
    </w:p>
    <w:p w14:paraId="69DE88B9" w14:textId="77777777" w:rsidR="00E62FF4" w:rsidRPr="00E716E0" w:rsidRDefault="00000000">
      <w:pPr>
        <w:pStyle w:val="Ttulo1"/>
        <w:spacing w:after="120" w:line="259" w:lineRule="auto"/>
        <w:rPr>
          <w:lang w:val="es-MX"/>
        </w:rPr>
      </w:pPr>
      <w:r w:rsidRPr="00E716E0">
        <w:rPr>
          <w:color w:val="75002F"/>
          <w:lang w:val="es-MX"/>
        </w:rPr>
        <w:lastRenderedPageBreak/>
        <w:t>6. Algoritmo general del programa</w:t>
      </w:r>
    </w:p>
    <w:p w14:paraId="19300337" w14:textId="77777777" w:rsidR="00E62FF4" w:rsidRPr="00E716E0" w:rsidRDefault="00000000" w:rsidP="003473F6">
      <w:pPr>
        <w:spacing w:after="120" w:line="259" w:lineRule="auto"/>
        <w:jc w:val="both"/>
        <w:rPr>
          <w:lang w:val="es-MX"/>
        </w:rPr>
      </w:pPr>
      <w:r w:rsidRPr="00E716E0">
        <w:rPr>
          <w:lang w:val="es-MX"/>
        </w:rPr>
        <w:t>El algoritmo general describe la secuencia lógica que sigue el sistema desde que inicia hasta que el usuario decide salir. Este algoritmo no depende de la sintaxis específica del lenguaje, sino que expresa el comportamiento esperado del programa.</w:t>
      </w:r>
    </w:p>
    <w:tbl>
      <w:tblPr>
        <w:tblStyle w:val="Tablaconcuadrcula"/>
        <w:tblW w:w="0" w:type="auto"/>
        <w:jc w:val="center"/>
        <w:tblLook w:val="04A0" w:firstRow="1" w:lastRow="0" w:firstColumn="1" w:lastColumn="0" w:noHBand="0" w:noVBand="1"/>
      </w:tblPr>
      <w:tblGrid>
        <w:gridCol w:w="9792"/>
      </w:tblGrid>
      <w:tr w:rsidR="00E62FF4" w:rsidRPr="007416C3" w14:paraId="06C79B62" w14:textId="77777777">
        <w:trPr>
          <w:jc w:val="center"/>
        </w:trPr>
        <w:tc>
          <w:tcPr>
            <w:tcW w:w="9792" w:type="dxa"/>
            <w:shd w:val="clear" w:color="auto" w:fill="F2F2F2"/>
            <w:tcMar>
              <w:top w:w="120" w:type="dxa"/>
              <w:left w:w="140" w:type="dxa"/>
              <w:bottom w:w="120" w:type="dxa"/>
              <w:right w:w="140" w:type="dxa"/>
            </w:tcMar>
          </w:tcPr>
          <w:p w14:paraId="61F81EEF" w14:textId="77777777" w:rsidR="00E62FF4" w:rsidRPr="00E716E0" w:rsidRDefault="00000000">
            <w:pPr>
              <w:rPr>
                <w:lang w:val="es-MX"/>
              </w:rPr>
            </w:pPr>
            <w:r w:rsidRPr="00E716E0">
              <w:rPr>
                <w:rFonts w:ascii="Courier New" w:eastAsia="Courier New" w:hAnsi="Courier New"/>
                <w:sz w:val="16"/>
                <w:lang w:val="es-MX"/>
              </w:rPr>
              <w:t>Algoritmo general: Ordenamiento y búsqueda de equipos PAD-Bienestar</w:t>
            </w:r>
            <w:r w:rsidRPr="00E716E0">
              <w:rPr>
                <w:lang w:val="es-MX"/>
              </w:rPr>
              <w:br/>
            </w:r>
            <w:r w:rsidRPr="00E716E0">
              <w:rPr>
                <w:lang w:val="es-MX"/>
              </w:rPr>
              <w:br/>
            </w:r>
            <w:r w:rsidRPr="00E716E0">
              <w:rPr>
                <w:rFonts w:ascii="Courier New" w:eastAsia="Courier New" w:hAnsi="Courier New"/>
                <w:sz w:val="16"/>
                <w:lang w:val="es-MX"/>
              </w:rPr>
              <w:t>1. Iniciar el programa.</w:t>
            </w:r>
            <w:r w:rsidRPr="00E716E0">
              <w:rPr>
                <w:lang w:val="es-MX"/>
              </w:rPr>
              <w:br/>
            </w:r>
            <w:r w:rsidRPr="00E716E0">
              <w:rPr>
                <w:rFonts w:ascii="Courier New" w:eastAsia="Courier New" w:hAnsi="Courier New"/>
                <w:sz w:val="16"/>
                <w:lang w:val="es-MX"/>
              </w:rPr>
              <w:t>2. Definir la cantidad total de equipos N = 12.</w:t>
            </w:r>
            <w:r w:rsidRPr="00E716E0">
              <w:rPr>
                <w:lang w:val="es-MX"/>
              </w:rPr>
              <w:br/>
            </w:r>
            <w:r w:rsidRPr="00E716E0">
              <w:rPr>
                <w:rFonts w:ascii="Courier New" w:eastAsia="Courier New" w:hAnsi="Courier New"/>
                <w:sz w:val="16"/>
                <w:lang w:val="es-MX"/>
              </w:rPr>
              <w:t>3. Crear el arreglo equiposOriginales con los números de equipo desordenados.</w:t>
            </w:r>
            <w:r w:rsidRPr="00E716E0">
              <w:rPr>
                <w:lang w:val="es-MX"/>
              </w:rPr>
              <w:br/>
            </w:r>
            <w:r w:rsidRPr="00E716E0">
              <w:rPr>
                <w:rFonts w:ascii="Courier New" w:eastAsia="Courier New" w:hAnsi="Courier New"/>
                <w:sz w:val="16"/>
                <w:lang w:val="es-MX"/>
              </w:rPr>
              <w:t>4. Crear el arreglo equiposOrdenados.</w:t>
            </w:r>
            <w:r w:rsidRPr="00E716E0">
              <w:rPr>
                <w:lang w:val="es-MX"/>
              </w:rPr>
              <w:br/>
            </w:r>
            <w:r w:rsidRPr="00E716E0">
              <w:rPr>
                <w:rFonts w:ascii="Courier New" w:eastAsia="Courier New" w:hAnsi="Courier New"/>
                <w:sz w:val="16"/>
                <w:lang w:val="es-MX"/>
              </w:rPr>
              <w:t>5. Copiar los datos de equiposOriginales hacia equiposOrdenados.</w:t>
            </w:r>
            <w:r w:rsidRPr="00E716E0">
              <w:rPr>
                <w:lang w:val="es-MX"/>
              </w:rPr>
              <w:br/>
            </w:r>
            <w:r w:rsidRPr="00E716E0">
              <w:rPr>
                <w:rFonts w:ascii="Courier New" w:eastAsia="Courier New" w:hAnsi="Courier New"/>
                <w:sz w:val="16"/>
                <w:lang w:val="es-MX"/>
              </w:rPr>
              <w:t>6. Inicializar la variable estaOrdenado con valor falso.</w:t>
            </w:r>
            <w:r w:rsidRPr="00E716E0">
              <w:rPr>
                <w:lang w:val="es-MX"/>
              </w:rPr>
              <w:br/>
            </w:r>
            <w:r w:rsidRPr="00E716E0">
              <w:rPr>
                <w:rFonts w:ascii="Courier New" w:eastAsia="Courier New" w:hAnsi="Courier New"/>
                <w:sz w:val="16"/>
                <w:lang w:val="es-MX"/>
              </w:rPr>
              <w:t>7. Mostrar el menú principal.</w:t>
            </w:r>
            <w:r w:rsidRPr="00E716E0">
              <w:rPr>
                <w:lang w:val="es-MX"/>
              </w:rPr>
              <w:br/>
            </w:r>
            <w:r w:rsidRPr="00E716E0">
              <w:rPr>
                <w:rFonts w:ascii="Courier New" w:eastAsia="Courier New" w:hAnsi="Courier New"/>
                <w:sz w:val="16"/>
                <w:lang w:val="es-MX"/>
              </w:rPr>
              <w:t>8. Leer la opción seleccionada por el usuario.</w:t>
            </w:r>
            <w:r w:rsidRPr="00E716E0">
              <w:rPr>
                <w:lang w:val="es-MX"/>
              </w:rPr>
              <w:br/>
            </w:r>
            <w:r w:rsidRPr="00E716E0">
              <w:rPr>
                <w:rFonts w:ascii="Courier New" w:eastAsia="Courier New" w:hAnsi="Courier New"/>
                <w:sz w:val="16"/>
                <w:lang w:val="es-MX"/>
              </w:rPr>
              <w:t>9. Si la opción es mostrar equipos originales:</w:t>
            </w:r>
            <w:r w:rsidRPr="00E716E0">
              <w:rPr>
                <w:lang w:val="es-MX"/>
              </w:rPr>
              <w:br/>
            </w:r>
            <w:r w:rsidRPr="00E716E0">
              <w:rPr>
                <w:rFonts w:ascii="Courier New" w:eastAsia="Courier New" w:hAnsi="Courier New"/>
                <w:sz w:val="16"/>
                <w:lang w:val="es-MX"/>
              </w:rPr>
              <w:t xml:space="preserve">      Mostrar equiposOriginales.</w:t>
            </w:r>
            <w:r w:rsidRPr="00E716E0">
              <w:rPr>
                <w:lang w:val="es-MX"/>
              </w:rPr>
              <w:br/>
            </w:r>
            <w:r w:rsidRPr="00E716E0">
              <w:rPr>
                <w:rFonts w:ascii="Courier New" w:eastAsia="Courier New" w:hAnsi="Courier New"/>
                <w:sz w:val="16"/>
                <w:lang w:val="es-MX"/>
              </w:rPr>
              <w:t>10. Si la opción es ordenar equipos:</w:t>
            </w:r>
            <w:r w:rsidRPr="00E716E0">
              <w:rPr>
                <w:lang w:val="es-MX"/>
              </w:rPr>
              <w:br/>
            </w:r>
            <w:r w:rsidRPr="00E716E0">
              <w:rPr>
                <w:rFonts w:ascii="Courier New" w:eastAsia="Courier New" w:hAnsi="Courier New"/>
                <w:sz w:val="16"/>
                <w:lang w:val="es-MX"/>
              </w:rPr>
              <w:t xml:space="preserve">      Aplicar ordenamiento burbuja sobre equiposOrdenados.</w:t>
            </w:r>
            <w:r w:rsidRPr="00E716E0">
              <w:rPr>
                <w:lang w:val="es-MX"/>
              </w:rPr>
              <w:br/>
            </w:r>
            <w:r w:rsidRPr="00E716E0">
              <w:rPr>
                <w:rFonts w:ascii="Courier New" w:eastAsia="Courier New" w:hAnsi="Courier New"/>
                <w:sz w:val="16"/>
                <w:lang w:val="es-MX"/>
              </w:rPr>
              <w:t xml:space="preserve">      Cambiar estaOrdenado a verdadero.</w:t>
            </w:r>
            <w:r w:rsidRPr="00E716E0">
              <w:rPr>
                <w:lang w:val="es-MX"/>
              </w:rPr>
              <w:br/>
            </w:r>
            <w:r w:rsidRPr="00E716E0">
              <w:rPr>
                <w:rFonts w:ascii="Courier New" w:eastAsia="Courier New" w:hAnsi="Courier New"/>
                <w:sz w:val="16"/>
                <w:lang w:val="es-MX"/>
              </w:rPr>
              <w:t>11. Si la opción es mostrar equipos ordenados:</w:t>
            </w:r>
            <w:r w:rsidRPr="00E716E0">
              <w:rPr>
                <w:lang w:val="es-MX"/>
              </w:rPr>
              <w:br/>
            </w:r>
            <w:r w:rsidRPr="00E716E0">
              <w:rPr>
                <w:rFonts w:ascii="Courier New" w:eastAsia="Courier New" w:hAnsi="Courier New"/>
                <w:sz w:val="16"/>
                <w:lang w:val="es-MX"/>
              </w:rPr>
              <w:t xml:space="preserve">      Verificar si estaOrdenado es verdadero.</w:t>
            </w:r>
            <w:r w:rsidRPr="00E716E0">
              <w:rPr>
                <w:lang w:val="es-MX"/>
              </w:rPr>
              <w:br/>
            </w:r>
            <w:r w:rsidRPr="00E716E0">
              <w:rPr>
                <w:rFonts w:ascii="Courier New" w:eastAsia="Courier New" w:hAnsi="Courier New"/>
                <w:sz w:val="16"/>
                <w:lang w:val="es-MX"/>
              </w:rPr>
              <w:t xml:space="preserve">      Si es verdadero, mostrar equiposOrdenados.</w:t>
            </w:r>
            <w:r w:rsidRPr="00E716E0">
              <w:rPr>
                <w:lang w:val="es-MX"/>
              </w:rPr>
              <w:br/>
            </w:r>
            <w:r w:rsidRPr="00E716E0">
              <w:rPr>
                <w:rFonts w:ascii="Courier New" w:eastAsia="Courier New" w:hAnsi="Courier New"/>
                <w:sz w:val="16"/>
                <w:lang w:val="es-MX"/>
              </w:rPr>
              <w:t xml:space="preserve">      Si es falso, indicar que primero se debe ordenar.</w:t>
            </w:r>
            <w:r w:rsidRPr="00E716E0">
              <w:rPr>
                <w:lang w:val="es-MX"/>
              </w:rPr>
              <w:br/>
            </w:r>
            <w:r w:rsidRPr="00E716E0">
              <w:rPr>
                <w:rFonts w:ascii="Courier New" w:eastAsia="Courier New" w:hAnsi="Courier New"/>
                <w:sz w:val="16"/>
                <w:lang w:val="es-MX"/>
              </w:rPr>
              <w:t>12. Si la opción es buscar equipo:</w:t>
            </w:r>
            <w:r w:rsidRPr="00E716E0">
              <w:rPr>
                <w:lang w:val="es-MX"/>
              </w:rPr>
              <w:br/>
            </w:r>
            <w:r w:rsidRPr="00E716E0">
              <w:rPr>
                <w:rFonts w:ascii="Courier New" w:eastAsia="Courier New" w:hAnsi="Courier New"/>
                <w:sz w:val="16"/>
                <w:lang w:val="es-MX"/>
              </w:rPr>
              <w:t xml:space="preserve">      Verificar si estaOrdenado es verdadero.</w:t>
            </w:r>
            <w:r w:rsidRPr="00E716E0">
              <w:rPr>
                <w:lang w:val="es-MX"/>
              </w:rPr>
              <w:br/>
            </w:r>
            <w:r w:rsidRPr="00E716E0">
              <w:rPr>
                <w:rFonts w:ascii="Courier New" w:eastAsia="Courier New" w:hAnsi="Courier New"/>
                <w:sz w:val="16"/>
                <w:lang w:val="es-MX"/>
              </w:rPr>
              <w:t xml:space="preserve">      Solicitar el número de equipo.</w:t>
            </w:r>
            <w:r w:rsidRPr="00E716E0">
              <w:rPr>
                <w:lang w:val="es-MX"/>
              </w:rPr>
              <w:br/>
            </w:r>
            <w:r w:rsidRPr="00E716E0">
              <w:rPr>
                <w:rFonts w:ascii="Courier New" w:eastAsia="Courier New" w:hAnsi="Courier New"/>
                <w:sz w:val="16"/>
                <w:lang w:val="es-MX"/>
              </w:rPr>
              <w:t xml:space="preserve">      Validar que esté entre 1 y 12.</w:t>
            </w:r>
            <w:r w:rsidRPr="00E716E0">
              <w:rPr>
                <w:lang w:val="es-MX"/>
              </w:rPr>
              <w:br/>
            </w:r>
            <w:r w:rsidRPr="00E716E0">
              <w:rPr>
                <w:rFonts w:ascii="Courier New" w:eastAsia="Courier New" w:hAnsi="Courier New"/>
                <w:sz w:val="16"/>
                <w:lang w:val="es-MX"/>
              </w:rPr>
              <w:t xml:space="preserve">      Aplicar búsqueda binaria.</w:t>
            </w:r>
            <w:r w:rsidRPr="00E716E0">
              <w:rPr>
                <w:lang w:val="es-MX"/>
              </w:rPr>
              <w:br/>
            </w:r>
            <w:r w:rsidRPr="00E716E0">
              <w:rPr>
                <w:rFonts w:ascii="Courier New" w:eastAsia="Courier New" w:hAnsi="Courier New"/>
                <w:sz w:val="16"/>
                <w:lang w:val="es-MX"/>
              </w:rPr>
              <w:t xml:space="preserve">      Mostrar resultado.</w:t>
            </w:r>
            <w:r w:rsidRPr="00E716E0">
              <w:rPr>
                <w:lang w:val="es-MX"/>
              </w:rPr>
              <w:br/>
            </w:r>
            <w:r w:rsidRPr="00E716E0">
              <w:rPr>
                <w:rFonts w:ascii="Courier New" w:eastAsia="Courier New" w:hAnsi="Courier New"/>
                <w:sz w:val="16"/>
                <w:lang w:val="es-MX"/>
              </w:rPr>
              <w:t>13. Si la opción es salir:</w:t>
            </w:r>
            <w:r w:rsidRPr="00E716E0">
              <w:rPr>
                <w:lang w:val="es-MX"/>
              </w:rPr>
              <w:br/>
            </w:r>
            <w:r w:rsidRPr="00E716E0">
              <w:rPr>
                <w:rFonts w:ascii="Courier New" w:eastAsia="Courier New" w:hAnsi="Courier New"/>
                <w:sz w:val="16"/>
                <w:lang w:val="es-MX"/>
              </w:rPr>
              <w:t xml:space="preserve">      Finalizar el programa.</w:t>
            </w:r>
            <w:r w:rsidRPr="00E716E0">
              <w:rPr>
                <w:lang w:val="es-MX"/>
              </w:rPr>
              <w:br/>
            </w:r>
            <w:r w:rsidRPr="00E716E0">
              <w:rPr>
                <w:rFonts w:ascii="Courier New" w:eastAsia="Courier New" w:hAnsi="Courier New"/>
                <w:sz w:val="16"/>
                <w:lang w:val="es-MX"/>
              </w:rPr>
              <w:t>14. Si la opción no es válida:</w:t>
            </w:r>
            <w:r w:rsidRPr="00E716E0">
              <w:rPr>
                <w:lang w:val="es-MX"/>
              </w:rPr>
              <w:br/>
            </w:r>
            <w:r w:rsidRPr="00E716E0">
              <w:rPr>
                <w:rFonts w:ascii="Courier New" w:eastAsia="Courier New" w:hAnsi="Courier New"/>
                <w:sz w:val="16"/>
                <w:lang w:val="es-MX"/>
              </w:rPr>
              <w:t xml:space="preserve">      Mostrar mensaje de error.</w:t>
            </w:r>
            <w:r w:rsidRPr="00E716E0">
              <w:rPr>
                <w:lang w:val="es-MX"/>
              </w:rPr>
              <w:br/>
            </w:r>
            <w:r w:rsidRPr="00E716E0">
              <w:rPr>
                <w:rFonts w:ascii="Courier New" w:eastAsia="Courier New" w:hAnsi="Courier New"/>
                <w:sz w:val="16"/>
                <w:lang w:val="es-MX"/>
              </w:rPr>
              <w:t>15. Repetir el menú mientras la opción sea diferente de salir.</w:t>
            </w:r>
          </w:p>
        </w:tc>
      </w:tr>
    </w:tbl>
    <w:p w14:paraId="32A0A8F0" w14:textId="77777777" w:rsidR="00E62FF4" w:rsidRPr="00E716E0" w:rsidRDefault="00E62FF4">
      <w:pPr>
        <w:spacing w:after="120" w:line="259" w:lineRule="auto"/>
        <w:rPr>
          <w:lang w:val="es-MX"/>
        </w:rPr>
      </w:pPr>
    </w:p>
    <w:p w14:paraId="587DCAB7" w14:textId="77777777" w:rsidR="00E62FF4" w:rsidRDefault="00000000">
      <w:pPr>
        <w:pStyle w:val="Ttulo1"/>
        <w:spacing w:after="120" w:line="259" w:lineRule="auto"/>
      </w:pPr>
      <w:r>
        <w:rPr>
          <w:color w:val="75002F"/>
        </w:rPr>
        <w:t>7. Pseudocódigo</w:t>
      </w:r>
    </w:p>
    <w:p w14:paraId="6CD6ABEA" w14:textId="77777777" w:rsidR="00E62FF4" w:rsidRDefault="00000000">
      <w:pPr>
        <w:pStyle w:val="Ttulo2"/>
        <w:spacing w:after="120" w:line="259" w:lineRule="auto"/>
      </w:pPr>
      <w:r>
        <w:rPr>
          <w:color w:val="75002F"/>
        </w:rPr>
        <w:t>7.1 Pseudocódigo del menú principal</w:t>
      </w:r>
    </w:p>
    <w:tbl>
      <w:tblPr>
        <w:tblStyle w:val="Tablaconcuadrcula"/>
        <w:tblW w:w="0" w:type="auto"/>
        <w:jc w:val="center"/>
        <w:tblLook w:val="04A0" w:firstRow="1" w:lastRow="0" w:firstColumn="1" w:lastColumn="0" w:noHBand="0" w:noVBand="1"/>
      </w:tblPr>
      <w:tblGrid>
        <w:gridCol w:w="9792"/>
      </w:tblGrid>
      <w:tr w:rsidR="00E62FF4" w:rsidRPr="007416C3" w14:paraId="21051A29" w14:textId="77777777">
        <w:trPr>
          <w:jc w:val="center"/>
        </w:trPr>
        <w:tc>
          <w:tcPr>
            <w:tcW w:w="9792" w:type="dxa"/>
            <w:shd w:val="clear" w:color="auto" w:fill="F2F2F2"/>
            <w:tcMar>
              <w:top w:w="120" w:type="dxa"/>
              <w:left w:w="140" w:type="dxa"/>
              <w:bottom w:w="120" w:type="dxa"/>
              <w:right w:w="140" w:type="dxa"/>
            </w:tcMar>
          </w:tcPr>
          <w:p w14:paraId="028E1D42" w14:textId="77777777" w:rsidR="00E62FF4" w:rsidRPr="00E716E0" w:rsidRDefault="00000000">
            <w:pPr>
              <w:rPr>
                <w:lang w:val="es-MX"/>
              </w:rPr>
            </w:pPr>
            <w:r w:rsidRPr="00E716E0">
              <w:rPr>
                <w:rFonts w:ascii="Courier New" w:eastAsia="Courier New" w:hAnsi="Courier New"/>
                <w:sz w:val="16"/>
                <w:lang w:val="es-MX"/>
              </w:rPr>
              <w:t>INICIO</w:t>
            </w:r>
            <w:r w:rsidRPr="00E716E0">
              <w:rPr>
                <w:lang w:val="es-MX"/>
              </w:rPr>
              <w:br/>
            </w:r>
            <w:r w:rsidRPr="00E716E0">
              <w:rPr>
                <w:rFonts w:ascii="Courier New" w:eastAsia="Courier New" w:hAnsi="Courier New"/>
                <w:sz w:val="16"/>
                <w:lang w:val="es-MX"/>
              </w:rPr>
              <w:t xml:space="preserve">    N &lt;- 12</w:t>
            </w:r>
            <w:r w:rsidRPr="00E716E0">
              <w:rPr>
                <w:lang w:val="es-MX"/>
              </w:rPr>
              <w:br/>
            </w:r>
            <w:r w:rsidRPr="00E716E0">
              <w:rPr>
                <w:rFonts w:ascii="Courier New" w:eastAsia="Courier New" w:hAnsi="Courier New"/>
                <w:sz w:val="16"/>
                <w:lang w:val="es-MX"/>
              </w:rPr>
              <w:t xml:space="preserve">    equiposOriginales &lt;- [7, 2, 11, 4, 1, 9, 12, 5, 3, 10, 6, 8]</w:t>
            </w:r>
            <w:r w:rsidRPr="00E716E0">
              <w:rPr>
                <w:lang w:val="es-MX"/>
              </w:rPr>
              <w:br/>
            </w:r>
            <w:r w:rsidRPr="00E716E0">
              <w:rPr>
                <w:rFonts w:ascii="Courier New" w:eastAsia="Courier New" w:hAnsi="Courier New"/>
                <w:sz w:val="16"/>
                <w:lang w:val="es-MX"/>
              </w:rPr>
              <w:t xml:space="preserve">    equiposOrdenados &lt;- copia de equiposOriginales</w:t>
            </w:r>
            <w:r w:rsidRPr="00E716E0">
              <w:rPr>
                <w:lang w:val="es-MX"/>
              </w:rPr>
              <w:br/>
            </w:r>
            <w:r w:rsidRPr="00E716E0">
              <w:rPr>
                <w:rFonts w:ascii="Courier New" w:eastAsia="Courier New" w:hAnsi="Courier New"/>
                <w:sz w:val="16"/>
                <w:lang w:val="es-MX"/>
              </w:rPr>
              <w:t xml:space="preserve">    estaOrdenado &lt;- FALSO</w:t>
            </w:r>
            <w:r w:rsidRPr="00E716E0">
              <w:rPr>
                <w:lang w:val="es-MX"/>
              </w:rPr>
              <w:br/>
            </w:r>
            <w:r w:rsidRPr="00E716E0">
              <w:rPr>
                <w:lang w:val="es-MX"/>
              </w:rPr>
              <w:br/>
            </w:r>
            <w:r w:rsidRPr="00E716E0">
              <w:rPr>
                <w:rFonts w:ascii="Courier New" w:eastAsia="Courier New" w:hAnsi="Courier New"/>
                <w:sz w:val="16"/>
                <w:lang w:val="es-MX"/>
              </w:rPr>
              <w:t xml:space="preserve">    REPETIR</w:t>
            </w:r>
            <w:r w:rsidRPr="00E716E0">
              <w:rPr>
                <w:lang w:val="es-MX"/>
              </w:rPr>
              <w:br/>
            </w:r>
            <w:r w:rsidRPr="00E716E0">
              <w:rPr>
                <w:rFonts w:ascii="Courier New" w:eastAsia="Courier New" w:hAnsi="Courier New"/>
                <w:sz w:val="16"/>
                <w:lang w:val="es-MX"/>
              </w:rPr>
              <w:t xml:space="preserve">        MOSTRAR menú</w:t>
            </w:r>
            <w:r w:rsidRPr="00E716E0">
              <w:rPr>
                <w:lang w:val="es-MX"/>
              </w:rPr>
              <w:br/>
            </w:r>
            <w:r w:rsidRPr="00E716E0">
              <w:rPr>
                <w:rFonts w:ascii="Courier New" w:eastAsia="Courier New" w:hAnsi="Courier New"/>
                <w:sz w:val="16"/>
                <w:lang w:val="es-MX"/>
              </w:rPr>
              <w:t xml:space="preserve">        LEER opcion</w:t>
            </w:r>
            <w:r w:rsidRPr="00E716E0">
              <w:rPr>
                <w:lang w:val="es-MX"/>
              </w:rPr>
              <w:br/>
            </w:r>
            <w:r w:rsidRPr="00E716E0">
              <w:rPr>
                <w:lang w:val="es-MX"/>
              </w:rPr>
              <w:br/>
            </w:r>
            <w:r w:rsidRPr="00E716E0">
              <w:rPr>
                <w:rFonts w:ascii="Courier New" w:eastAsia="Courier New" w:hAnsi="Courier New"/>
                <w:sz w:val="16"/>
                <w:lang w:val="es-MX"/>
              </w:rPr>
              <w:t xml:space="preserve">        SEGÚN opcion HACER</w:t>
            </w:r>
            <w:r w:rsidRPr="00E716E0">
              <w:rPr>
                <w:lang w:val="es-MX"/>
              </w:rPr>
              <w:br/>
            </w:r>
            <w:r w:rsidRPr="00E716E0">
              <w:rPr>
                <w:rFonts w:ascii="Courier New" w:eastAsia="Courier New" w:hAnsi="Courier New"/>
                <w:sz w:val="16"/>
                <w:lang w:val="es-MX"/>
              </w:rPr>
              <w:t xml:space="preserve">            CASO 1:</w:t>
            </w:r>
            <w:r w:rsidRPr="00E716E0">
              <w:rPr>
                <w:lang w:val="es-MX"/>
              </w:rPr>
              <w:br/>
            </w:r>
            <w:r w:rsidRPr="00E716E0">
              <w:rPr>
                <w:rFonts w:ascii="Courier New" w:eastAsia="Courier New" w:hAnsi="Courier New"/>
                <w:sz w:val="16"/>
                <w:lang w:val="es-MX"/>
              </w:rPr>
              <w:t xml:space="preserve">                MOSTRAR equiposOriginales</w:t>
            </w:r>
            <w:r w:rsidRPr="00E716E0">
              <w:rPr>
                <w:lang w:val="es-MX"/>
              </w:rPr>
              <w:br/>
            </w:r>
            <w:r w:rsidRPr="00E716E0">
              <w:rPr>
                <w:rFonts w:ascii="Courier New" w:eastAsia="Courier New" w:hAnsi="Courier New"/>
                <w:sz w:val="16"/>
                <w:lang w:val="es-MX"/>
              </w:rPr>
              <w:t xml:space="preserve">            CASO 2:</w:t>
            </w:r>
            <w:r w:rsidRPr="00E716E0">
              <w:rPr>
                <w:lang w:val="es-MX"/>
              </w:rPr>
              <w:br/>
            </w:r>
            <w:r w:rsidRPr="00E716E0">
              <w:rPr>
                <w:rFonts w:ascii="Courier New" w:eastAsia="Courier New" w:hAnsi="Courier New"/>
                <w:sz w:val="16"/>
                <w:lang w:val="es-MX"/>
              </w:rPr>
              <w:t xml:space="preserve">                ORDENAR equiposOrdenados con burbuja</w:t>
            </w:r>
            <w:r w:rsidRPr="00E716E0">
              <w:rPr>
                <w:lang w:val="es-MX"/>
              </w:rPr>
              <w:br/>
            </w:r>
            <w:r w:rsidRPr="00E716E0">
              <w:rPr>
                <w:rFonts w:ascii="Courier New" w:eastAsia="Courier New" w:hAnsi="Courier New"/>
                <w:sz w:val="16"/>
                <w:lang w:val="es-MX"/>
              </w:rPr>
              <w:t xml:space="preserve">                estaOrdenado &lt;- VERDADERO</w:t>
            </w:r>
            <w:r w:rsidRPr="00E716E0">
              <w:rPr>
                <w:lang w:val="es-MX"/>
              </w:rPr>
              <w:br/>
            </w:r>
            <w:r w:rsidRPr="00E716E0">
              <w:rPr>
                <w:rFonts w:ascii="Courier New" w:eastAsia="Courier New" w:hAnsi="Courier New"/>
                <w:sz w:val="16"/>
                <w:lang w:val="es-MX"/>
              </w:rPr>
              <w:t xml:space="preserve">            CASO 3:</w:t>
            </w:r>
            <w:r w:rsidRPr="00E716E0">
              <w:rPr>
                <w:lang w:val="es-MX"/>
              </w:rPr>
              <w:br/>
            </w:r>
            <w:r w:rsidRPr="00E716E0">
              <w:rPr>
                <w:rFonts w:ascii="Courier New" w:eastAsia="Courier New" w:hAnsi="Courier New"/>
                <w:sz w:val="16"/>
                <w:lang w:val="es-MX"/>
              </w:rPr>
              <w:t xml:space="preserve">                SI estaOrdenado = VERDADERO ENTONCES</w:t>
            </w:r>
            <w:r w:rsidRPr="00E716E0">
              <w:rPr>
                <w:lang w:val="es-MX"/>
              </w:rPr>
              <w:br/>
            </w:r>
            <w:r w:rsidRPr="00E716E0">
              <w:rPr>
                <w:rFonts w:ascii="Courier New" w:eastAsia="Courier New" w:hAnsi="Courier New"/>
                <w:sz w:val="16"/>
                <w:lang w:val="es-MX"/>
              </w:rPr>
              <w:t xml:space="preserve">                    MOSTRAR equiposOrdenados</w:t>
            </w:r>
            <w:r w:rsidRPr="00E716E0">
              <w:rPr>
                <w:lang w:val="es-MX"/>
              </w:rPr>
              <w:br/>
            </w:r>
            <w:r w:rsidRPr="00E716E0">
              <w:rPr>
                <w:rFonts w:ascii="Courier New" w:eastAsia="Courier New" w:hAnsi="Courier New"/>
                <w:sz w:val="16"/>
                <w:lang w:val="es-MX"/>
              </w:rPr>
              <w:t xml:space="preserve">                SINO</w:t>
            </w:r>
            <w:r w:rsidRPr="00E716E0">
              <w:rPr>
                <w:lang w:val="es-MX"/>
              </w:rPr>
              <w:br/>
            </w:r>
            <w:r w:rsidRPr="00E716E0">
              <w:rPr>
                <w:rFonts w:ascii="Courier New" w:eastAsia="Courier New" w:hAnsi="Courier New"/>
                <w:sz w:val="16"/>
                <w:lang w:val="es-MX"/>
              </w:rPr>
              <w:t xml:space="preserve">                    MOSTRAR "Primero debes ordenar"</w:t>
            </w:r>
            <w:r w:rsidRPr="00E716E0">
              <w:rPr>
                <w:lang w:val="es-MX"/>
              </w:rPr>
              <w:br/>
            </w:r>
            <w:r w:rsidRPr="00E716E0">
              <w:rPr>
                <w:rFonts w:ascii="Courier New" w:eastAsia="Courier New" w:hAnsi="Courier New"/>
                <w:sz w:val="16"/>
                <w:lang w:val="es-MX"/>
              </w:rPr>
              <w:t xml:space="preserve">                FIN SI</w:t>
            </w:r>
            <w:r w:rsidRPr="00E716E0">
              <w:rPr>
                <w:lang w:val="es-MX"/>
              </w:rPr>
              <w:br/>
            </w:r>
            <w:r w:rsidRPr="00E716E0">
              <w:rPr>
                <w:rFonts w:ascii="Courier New" w:eastAsia="Courier New" w:hAnsi="Courier New"/>
                <w:sz w:val="16"/>
                <w:lang w:val="es-MX"/>
              </w:rPr>
              <w:t xml:space="preserve">            CASO 4:</w:t>
            </w:r>
            <w:r w:rsidRPr="00E716E0">
              <w:rPr>
                <w:lang w:val="es-MX"/>
              </w:rPr>
              <w:br/>
            </w:r>
            <w:r w:rsidRPr="00E716E0">
              <w:rPr>
                <w:rFonts w:ascii="Courier New" w:eastAsia="Courier New" w:hAnsi="Courier New"/>
                <w:sz w:val="16"/>
                <w:lang w:val="es-MX"/>
              </w:rPr>
              <w:t xml:space="preserve">                SI estaOrdenado = FALSO ENTONCES</w:t>
            </w:r>
            <w:r w:rsidRPr="00E716E0">
              <w:rPr>
                <w:lang w:val="es-MX"/>
              </w:rPr>
              <w:br/>
            </w:r>
            <w:r w:rsidRPr="00E716E0">
              <w:rPr>
                <w:rFonts w:ascii="Courier New" w:eastAsia="Courier New" w:hAnsi="Courier New"/>
                <w:sz w:val="16"/>
                <w:lang w:val="es-MX"/>
              </w:rPr>
              <w:lastRenderedPageBreak/>
              <w:t xml:space="preserve">                    MOSTRAR "Primero debes ordenar antes de buscar"</w:t>
            </w:r>
            <w:r w:rsidRPr="00E716E0">
              <w:rPr>
                <w:lang w:val="es-MX"/>
              </w:rPr>
              <w:br/>
            </w:r>
            <w:r w:rsidRPr="00E716E0">
              <w:rPr>
                <w:rFonts w:ascii="Courier New" w:eastAsia="Courier New" w:hAnsi="Courier New"/>
                <w:sz w:val="16"/>
                <w:lang w:val="es-MX"/>
              </w:rPr>
              <w:t xml:space="preserve">                SINO</w:t>
            </w:r>
            <w:r w:rsidRPr="00E716E0">
              <w:rPr>
                <w:lang w:val="es-MX"/>
              </w:rPr>
              <w:br/>
            </w:r>
            <w:r w:rsidRPr="00E716E0">
              <w:rPr>
                <w:rFonts w:ascii="Courier New" w:eastAsia="Courier New" w:hAnsi="Courier New"/>
                <w:sz w:val="16"/>
                <w:lang w:val="es-MX"/>
              </w:rPr>
              <w:t xml:space="preserve">                    LEER numeroBuscado</w:t>
            </w:r>
            <w:r w:rsidRPr="00E716E0">
              <w:rPr>
                <w:lang w:val="es-MX"/>
              </w:rPr>
              <w:br/>
            </w:r>
            <w:r w:rsidRPr="00E716E0">
              <w:rPr>
                <w:rFonts w:ascii="Courier New" w:eastAsia="Courier New" w:hAnsi="Courier New"/>
                <w:sz w:val="16"/>
                <w:lang w:val="es-MX"/>
              </w:rPr>
              <w:t xml:space="preserve">                    SI numeroBuscado está entre 1 y 12 ENTONCES</w:t>
            </w:r>
            <w:r w:rsidRPr="00E716E0">
              <w:rPr>
                <w:lang w:val="es-MX"/>
              </w:rPr>
              <w:br/>
            </w:r>
            <w:r w:rsidRPr="00E716E0">
              <w:rPr>
                <w:rFonts w:ascii="Courier New" w:eastAsia="Courier New" w:hAnsi="Courier New"/>
                <w:sz w:val="16"/>
                <w:lang w:val="es-MX"/>
              </w:rPr>
              <w:t xml:space="preserve">                        posicion &lt;- BUSQUEDA_BINARIA(equiposOrdenados, numeroBuscado)</w:t>
            </w:r>
            <w:r w:rsidRPr="00E716E0">
              <w:rPr>
                <w:lang w:val="es-MX"/>
              </w:rPr>
              <w:br/>
            </w:r>
            <w:r w:rsidRPr="00E716E0">
              <w:rPr>
                <w:rFonts w:ascii="Courier New" w:eastAsia="Courier New" w:hAnsi="Courier New"/>
                <w:sz w:val="16"/>
                <w:lang w:val="es-MX"/>
              </w:rPr>
              <w:t xml:space="preserve">                        MOSTRAR resultado</w:t>
            </w:r>
            <w:r w:rsidRPr="00E716E0">
              <w:rPr>
                <w:lang w:val="es-MX"/>
              </w:rPr>
              <w:br/>
            </w:r>
            <w:r w:rsidRPr="00E716E0">
              <w:rPr>
                <w:rFonts w:ascii="Courier New" w:eastAsia="Courier New" w:hAnsi="Courier New"/>
                <w:sz w:val="16"/>
                <w:lang w:val="es-MX"/>
              </w:rPr>
              <w:t xml:space="preserve">                    SINO</w:t>
            </w:r>
            <w:r w:rsidRPr="00E716E0">
              <w:rPr>
                <w:lang w:val="es-MX"/>
              </w:rPr>
              <w:br/>
            </w:r>
            <w:r w:rsidRPr="00E716E0">
              <w:rPr>
                <w:rFonts w:ascii="Courier New" w:eastAsia="Courier New" w:hAnsi="Courier New"/>
                <w:sz w:val="16"/>
                <w:lang w:val="es-MX"/>
              </w:rPr>
              <w:t xml:space="preserve">                        MOSTRAR "Número fuera de rango"</w:t>
            </w:r>
            <w:r w:rsidRPr="00E716E0">
              <w:rPr>
                <w:lang w:val="es-MX"/>
              </w:rPr>
              <w:br/>
            </w:r>
            <w:r w:rsidRPr="00E716E0">
              <w:rPr>
                <w:rFonts w:ascii="Courier New" w:eastAsia="Courier New" w:hAnsi="Courier New"/>
                <w:sz w:val="16"/>
                <w:lang w:val="es-MX"/>
              </w:rPr>
              <w:t xml:space="preserve">                    FIN SI</w:t>
            </w:r>
            <w:r w:rsidRPr="00E716E0">
              <w:rPr>
                <w:lang w:val="es-MX"/>
              </w:rPr>
              <w:br/>
            </w:r>
            <w:r w:rsidRPr="00E716E0">
              <w:rPr>
                <w:rFonts w:ascii="Courier New" w:eastAsia="Courier New" w:hAnsi="Courier New"/>
                <w:sz w:val="16"/>
                <w:lang w:val="es-MX"/>
              </w:rPr>
              <w:t xml:space="preserve">                FIN SI</w:t>
            </w:r>
            <w:r w:rsidRPr="00E716E0">
              <w:rPr>
                <w:lang w:val="es-MX"/>
              </w:rPr>
              <w:br/>
            </w:r>
            <w:r w:rsidRPr="00E716E0">
              <w:rPr>
                <w:rFonts w:ascii="Courier New" w:eastAsia="Courier New" w:hAnsi="Courier New"/>
                <w:sz w:val="16"/>
                <w:lang w:val="es-MX"/>
              </w:rPr>
              <w:t xml:space="preserve">            CASO 5:</w:t>
            </w:r>
            <w:r w:rsidRPr="00E716E0">
              <w:rPr>
                <w:lang w:val="es-MX"/>
              </w:rPr>
              <w:br/>
            </w:r>
            <w:r w:rsidRPr="00E716E0">
              <w:rPr>
                <w:rFonts w:ascii="Courier New" w:eastAsia="Courier New" w:hAnsi="Courier New"/>
                <w:sz w:val="16"/>
                <w:lang w:val="es-MX"/>
              </w:rPr>
              <w:t xml:space="preserve">                MOSTRAR "Saliendo del sistema"</w:t>
            </w:r>
            <w:r w:rsidRPr="00E716E0">
              <w:rPr>
                <w:lang w:val="es-MX"/>
              </w:rPr>
              <w:br/>
            </w:r>
            <w:r w:rsidRPr="00E716E0">
              <w:rPr>
                <w:rFonts w:ascii="Courier New" w:eastAsia="Courier New" w:hAnsi="Courier New"/>
                <w:sz w:val="16"/>
                <w:lang w:val="es-MX"/>
              </w:rPr>
              <w:t xml:space="preserve">            OTRO CASO:</w:t>
            </w:r>
            <w:r w:rsidRPr="00E716E0">
              <w:rPr>
                <w:lang w:val="es-MX"/>
              </w:rPr>
              <w:br/>
            </w:r>
            <w:r w:rsidRPr="00E716E0">
              <w:rPr>
                <w:rFonts w:ascii="Courier New" w:eastAsia="Courier New" w:hAnsi="Courier New"/>
                <w:sz w:val="16"/>
                <w:lang w:val="es-MX"/>
              </w:rPr>
              <w:t xml:space="preserve">                MOSTRAR "Opción no válida"</w:t>
            </w:r>
            <w:r w:rsidRPr="00E716E0">
              <w:rPr>
                <w:lang w:val="es-MX"/>
              </w:rPr>
              <w:br/>
            </w:r>
            <w:r w:rsidRPr="00E716E0">
              <w:rPr>
                <w:rFonts w:ascii="Courier New" w:eastAsia="Courier New" w:hAnsi="Courier New"/>
                <w:sz w:val="16"/>
                <w:lang w:val="es-MX"/>
              </w:rPr>
              <w:t xml:space="preserve">        FIN SEGÚN</w:t>
            </w:r>
            <w:r w:rsidRPr="00E716E0">
              <w:rPr>
                <w:lang w:val="es-MX"/>
              </w:rPr>
              <w:br/>
            </w:r>
            <w:r w:rsidRPr="00E716E0">
              <w:rPr>
                <w:rFonts w:ascii="Courier New" w:eastAsia="Courier New" w:hAnsi="Courier New"/>
                <w:sz w:val="16"/>
                <w:lang w:val="es-MX"/>
              </w:rPr>
              <w:t xml:space="preserve">    HASTA QUE opcion = 5</w:t>
            </w:r>
            <w:r w:rsidRPr="00E716E0">
              <w:rPr>
                <w:lang w:val="es-MX"/>
              </w:rPr>
              <w:br/>
            </w:r>
            <w:r w:rsidRPr="00E716E0">
              <w:rPr>
                <w:rFonts w:ascii="Courier New" w:eastAsia="Courier New" w:hAnsi="Courier New"/>
                <w:sz w:val="16"/>
                <w:lang w:val="es-MX"/>
              </w:rPr>
              <w:t>FIN</w:t>
            </w:r>
          </w:p>
        </w:tc>
      </w:tr>
    </w:tbl>
    <w:p w14:paraId="5BC95EAD" w14:textId="77777777" w:rsidR="00E62FF4" w:rsidRPr="00E716E0" w:rsidRDefault="00E62FF4">
      <w:pPr>
        <w:spacing w:after="120" w:line="259" w:lineRule="auto"/>
        <w:rPr>
          <w:lang w:val="es-MX"/>
        </w:rPr>
      </w:pPr>
    </w:p>
    <w:p w14:paraId="57420423" w14:textId="77777777" w:rsidR="00E62FF4" w:rsidRDefault="00000000">
      <w:pPr>
        <w:pStyle w:val="Ttulo2"/>
        <w:spacing w:after="120" w:line="259" w:lineRule="auto"/>
      </w:pPr>
      <w:r>
        <w:rPr>
          <w:color w:val="75002F"/>
        </w:rPr>
        <w:t>7.2 Pseudocódigo del ordenamiento burbuja</w:t>
      </w:r>
    </w:p>
    <w:tbl>
      <w:tblPr>
        <w:tblStyle w:val="Tablaconcuadrcula"/>
        <w:tblW w:w="0" w:type="auto"/>
        <w:jc w:val="center"/>
        <w:tblLook w:val="04A0" w:firstRow="1" w:lastRow="0" w:firstColumn="1" w:lastColumn="0" w:noHBand="0" w:noVBand="1"/>
      </w:tblPr>
      <w:tblGrid>
        <w:gridCol w:w="9792"/>
      </w:tblGrid>
      <w:tr w:rsidR="00E62FF4" w:rsidRPr="007416C3" w14:paraId="5FBCCAD6" w14:textId="77777777">
        <w:trPr>
          <w:jc w:val="center"/>
        </w:trPr>
        <w:tc>
          <w:tcPr>
            <w:tcW w:w="9792" w:type="dxa"/>
            <w:shd w:val="clear" w:color="auto" w:fill="F2F2F2"/>
            <w:tcMar>
              <w:top w:w="120" w:type="dxa"/>
              <w:left w:w="140" w:type="dxa"/>
              <w:bottom w:w="120" w:type="dxa"/>
              <w:right w:w="140" w:type="dxa"/>
            </w:tcMar>
          </w:tcPr>
          <w:p w14:paraId="1AA5A522" w14:textId="77777777" w:rsidR="00E62FF4" w:rsidRPr="00E716E0" w:rsidRDefault="00000000">
            <w:pPr>
              <w:rPr>
                <w:lang w:val="es-MX"/>
              </w:rPr>
            </w:pPr>
            <w:r w:rsidRPr="00E716E0">
              <w:rPr>
                <w:rFonts w:ascii="Courier New" w:eastAsia="Courier New" w:hAnsi="Courier New"/>
                <w:sz w:val="16"/>
                <w:lang w:val="es-MX"/>
              </w:rPr>
              <w:t>PROCEDIMIENTO ORDENAMIENTO_BURBUJA(arreglo)</w:t>
            </w:r>
            <w:r w:rsidRPr="00E716E0">
              <w:rPr>
                <w:lang w:val="es-MX"/>
              </w:rPr>
              <w:br/>
            </w:r>
            <w:r w:rsidRPr="00E716E0">
              <w:rPr>
                <w:rFonts w:ascii="Courier New" w:eastAsia="Courier New" w:hAnsi="Courier New"/>
                <w:sz w:val="16"/>
                <w:lang w:val="es-MX"/>
              </w:rPr>
              <w:t xml:space="preserve">    PARA i &lt;- 0 HASTA N - 2 HACER</w:t>
            </w:r>
            <w:r w:rsidRPr="00E716E0">
              <w:rPr>
                <w:lang w:val="es-MX"/>
              </w:rPr>
              <w:br/>
            </w:r>
            <w:r w:rsidRPr="00E716E0">
              <w:rPr>
                <w:rFonts w:ascii="Courier New" w:eastAsia="Courier New" w:hAnsi="Courier New"/>
                <w:sz w:val="16"/>
                <w:lang w:val="es-MX"/>
              </w:rPr>
              <w:t xml:space="preserve">        PARA j &lt;- 0 HASTA N - i - 2 HACER</w:t>
            </w:r>
            <w:r w:rsidRPr="00E716E0">
              <w:rPr>
                <w:lang w:val="es-MX"/>
              </w:rPr>
              <w:br/>
            </w:r>
            <w:r w:rsidRPr="00E716E0">
              <w:rPr>
                <w:rFonts w:ascii="Courier New" w:eastAsia="Courier New" w:hAnsi="Courier New"/>
                <w:sz w:val="16"/>
                <w:lang w:val="es-MX"/>
              </w:rPr>
              <w:t xml:space="preserve">            SI arreglo[j] &gt; arreglo[j + 1] ENTONCES</w:t>
            </w:r>
            <w:r w:rsidRPr="00E716E0">
              <w:rPr>
                <w:lang w:val="es-MX"/>
              </w:rPr>
              <w:br/>
            </w:r>
            <w:r w:rsidRPr="00E716E0">
              <w:rPr>
                <w:rFonts w:ascii="Courier New" w:eastAsia="Courier New" w:hAnsi="Courier New"/>
                <w:sz w:val="16"/>
                <w:lang w:val="es-MX"/>
              </w:rPr>
              <w:t xml:space="preserve">                auxiliar &lt;- arreglo[j]</w:t>
            </w:r>
            <w:r w:rsidRPr="00E716E0">
              <w:rPr>
                <w:lang w:val="es-MX"/>
              </w:rPr>
              <w:br/>
            </w:r>
            <w:r w:rsidRPr="00E716E0">
              <w:rPr>
                <w:rFonts w:ascii="Courier New" w:eastAsia="Courier New" w:hAnsi="Courier New"/>
                <w:sz w:val="16"/>
                <w:lang w:val="es-MX"/>
              </w:rPr>
              <w:t xml:space="preserve">                arreglo[j] &lt;- arreglo[j + 1]</w:t>
            </w:r>
            <w:r w:rsidRPr="00E716E0">
              <w:rPr>
                <w:lang w:val="es-MX"/>
              </w:rPr>
              <w:br/>
            </w:r>
            <w:r w:rsidRPr="00E716E0">
              <w:rPr>
                <w:rFonts w:ascii="Courier New" w:eastAsia="Courier New" w:hAnsi="Courier New"/>
                <w:sz w:val="16"/>
                <w:lang w:val="es-MX"/>
              </w:rPr>
              <w:t xml:space="preserve">                arreglo[j + 1] &lt;- auxiliar</w:t>
            </w:r>
            <w:r w:rsidRPr="00E716E0">
              <w:rPr>
                <w:lang w:val="es-MX"/>
              </w:rPr>
              <w:br/>
            </w:r>
            <w:r w:rsidRPr="00E716E0">
              <w:rPr>
                <w:rFonts w:ascii="Courier New" w:eastAsia="Courier New" w:hAnsi="Courier New"/>
                <w:sz w:val="16"/>
                <w:lang w:val="es-MX"/>
              </w:rPr>
              <w:t xml:space="preserve">            FIN SI</w:t>
            </w:r>
            <w:r w:rsidRPr="00E716E0">
              <w:rPr>
                <w:lang w:val="es-MX"/>
              </w:rPr>
              <w:br/>
            </w:r>
            <w:r w:rsidRPr="00E716E0">
              <w:rPr>
                <w:rFonts w:ascii="Courier New" w:eastAsia="Courier New" w:hAnsi="Courier New"/>
                <w:sz w:val="16"/>
                <w:lang w:val="es-MX"/>
              </w:rPr>
              <w:t xml:space="preserve">        FIN PARA</w:t>
            </w:r>
            <w:r w:rsidRPr="00E716E0">
              <w:rPr>
                <w:lang w:val="es-MX"/>
              </w:rPr>
              <w:br/>
            </w:r>
            <w:r w:rsidRPr="00E716E0">
              <w:rPr>
                <w:rFonts w:ascii="Courier New" w:eastAsia="Courier New" w:hAnsi="Courier New"/>
                <w:sz w:val="16"/>
                <w:lang w:val="es-MX"/>
              </w:rPr>
              <w:t xml:space="preserve">    FIN PARA</w:t>
            </w:r>
            <w:r w:rsidRPr="00E716E0">
              <w:rPr>
                <w:lang w:val="es-MX"/>
              </w:rPr>
              <w:br/>
            </w:r>
            <w:r w:rsidRPr="00E716E0">
              <w:rPr>
                <w:rFonts w:ascii="Courier New" w:eastAsia="Courier New" w:hAnsi="Courier New"/>
                <w:sz w:val="16"/>
                <w:lang w:val="es-MX"/>
              </w:rPr>
              <w:t>FIN PROCEDIMIENTO</w:t>
            </w:r>
          </w:p>
        </w:tc>
      </w:tr>
    </w:tbl>
    <w:p w14:paraId="68BE6A80" w14:textId="77777777" w:rsidR="00E62FF4" w:rsidRPr="00E716E0" w:rsidRDefault="00E62FF4">
      <w:pPr>
        <w:spacing w:after="120" w:line="259" w:lineRule="auto"/>
        <w:rPr>
          <w:lang w:val="es-MX"/>
        </w:rPr>
      </w:pPr>
    </w:p>
    <w:p w14:paraId="6C08ACE1" w14:textId="77777777" w:rsidR="00E62FF4" w:rsidRDefault="00000000">
      <w:pPr>
        <w:pStyle w:val="Ttulo2"/>
        <w:spacing w:after="120" w:line="259" w:lineRule="auto"/>
      </w:pPr>
      <w:r>
        <w:rPr>
          <w:color w:val="75002F"/>
        </w:rPr>
        <w:t>7.3 Pseudocódigo de la búsqueda binaria</w:t>
      </w:r>
    </w:p>
    <w:tbl>
      <w:tblPr>
        <w:tblStyle w:val="Tablaconcuadrcula"/>
        <w:tblW w:w="0" w:type="auto"/>
        <w:jc w:val="center"/>
        <w:tblLook w:val="04A0" w:firstRow="1" w:lastRow="0" w:firstColumn="1" w:lastColumn="0" w:noHBand="0" w:noVBand="1"/>
      </w:tblPr>
      <w:tblGrid>
        <w:gridCol w:w="9792"/>
      </w:tblGrid>
      <w:tr w:rsidR="00E62FF4" w:rsidRPr="007416C3" w14:paraId="756115DA" w14:textId="77777777">
        <w:trPr>
          <w:jc w:val="center"/>
        </w:trPr>
        <w:tc>
          <w:tcPr>
            <w:tcW w:w="9792" w:type="dxa"/>
            <w:shd w:val="clear" w:color="auto" w:fill="F2F2F2"/>
            <w:tcMar>
              <w:top w:w="120" w:type="dxa"/>
              <w:left w:w="140" w:type="dxa"/>
              <w:bottom w:w="120" w:type="dxa"/>
              <w:right w:w="140" w:type="dxa"/>
            </w:tcMar>
          </w:tcPr>
          <w:p w14:paraId="23DD21A9" w14:textId="77777777" w:rsidR="00E62FF4" w:rsidRPr="00E716E0" w:rsidRDefault="00000000">
            <w:pPr>
              <w:rPr>
                <w:lang w:val="es-MX"/>
              </w:rPr>
            </w:pPr>
            <w:r w:rsidRPr="00E716E0">
              <w:rPr>
                <w:rFonts w:ascii="Courier New" w:eastAsia="Courier New" w:hAnsi="Courier New"/>
                <w:sz w:val="16"/>
                <w:lang w:val="es-MX"/>
              </w:rPr>
              <w:t>FUNCIÓN BUSQUEDA_BINARIA(arreglo, numeroBuscado)</w:t>
            </w:r>
            <w:r w:rsidRPr="00E716E0">
              <w:rPr>
                <w:lang w:val="es-MX"/>
              </w:rPr>
              <w:br/>
            </w:r>
            <w:r w:rsidRPr="00E716E0">
              <w:rPr>
                <w:rFonts w:ascii="Courier New" w:eastAsia="Courier New" w:hAnsi="Courier New"/>
                <w:sz w:val="16"/>
                <w:lang w:val="es-MX"/>
              </w:rPr>
              <w:t xml:space="preserve">    inicio &lt;- 0</w:t>
            </w:r>
            <w:r w:rsidRPr="00E716E0">
              <w:rPr>
                <w:lang w:val="es-MX"/>
              </w:rPr>
              <w:br/>
            </w:r>
            <w:r w:rsidRPr="00E716E0">
              <w:rPr>
                <w:rFonts w:ascii="Courier New" w:eastAsia="Courier New" w:hAnsi="Courier New"/>
                <w:sz w:val="16"/>
                <w:lang w:val="es-MX"/>
              </w:rPr>
              <w:t xml:space="preserve">    fin &lt;- N - 1</w:t>
            </w:r>
            <w:r w:rsidRPr="00E716E0">
              <w:rPr>
                <w:lang w:val="es-MX"/>
              </w:rPr>
              <w:br/>
            </w:r>
            <w:r w:rsidRPr="00E716E0">
              <w:rPr>
                <w:lang w:val="es-MX"/>
              </w:rPr>
              <w:br/>
            </w:r>
            <w:r w:rsidRPr="00E716E0">
              <w:rPr>
                <w:rFonts w:ascii="Courier New" w:eastAsia="Courier New" w:hAnsi="Courier New"/>
                <w:sz w:val="16"/>
                <w:lang w:val="es-MX"/>
              </w:rPr>
              <w:t xml:space="preserve">    MIENTRAS inicio &lt;= fin HACER</w:t>
            </w:r>
            <w:r w:rsidRPr="00E716E0">
              <w:rPr>
                <w:lang w:val="es-MX"/>
              </w:rPr>
              <w:br/>
            </w:r>
            <w:r w:rsidRPr="00E716E0">
              <w:rPr>
                <w:rFonts w:ascii="Courier New" w:eastAsia="Courier New" w:hAnsi="Courier New"/>
                <w:sz w:val="16"/>
                <w:lang w:val="es-MX"/>
              </w:rPr>
              <w:t xml:space="preserve">        mitad &lt;- (inicio + fin) / 2</w:t>
            </w:r>
            <w:r w:rsidRPr="00E716E0">
              <w:rPr>
                <w:lang w:val="es-MX"/>
              </w:rPr>
              <w:br/>
            </w:r>
            <w:r w:rsidRPr="00E716E0">
              <w:rPr>
                <w:lang w:val="es-MX"/>
              </w:rPr>
              <w:br/>
            </w:r>
            <w:r w:rsidRPr="00E716E0">
              <w:rPr>
                <w:rFonts w:ascii="Courier New" w:eastAsia="Courier New" w:hAnsi="Courier New"/>
                <w:sz w:val="16"/>
                <w:lang w:val="es-MX"/>
              </w:rPr>
              <w:t xml:space="preserve">        SI arreglo[mitad] = numeroBuscado ENTONCES</w:t>
            </w:r>
            <w:r w:rsidRPr="00E716E0">
              <w:rPr>
                <w:lang w:val="es-MX"/>
              </w:rPr>
              <w:br/>
            </w:r>
            <w:r w:rsidRPr="00E716E0">
              <w:rPr>
                <w:rFonts w:ascii="Courier New" w:eastAsia="Courier New" w:hAnsi="Courier New"/>
                <w:sz w:val="16"/>
                <w:lang w:val="es-MX"/>
              </w:rPr>
              <w:t xml:space="preserve">            RETORNAR mitad</w:t>
            </w:r>
            <w:r w:rsidRPr="00E716E0">
              <w:rPr>
                <w:lang w:val="es-MX"/>
              </w:rPr>
              <w:br/>
            </w:r>
            <w:r w:rsidRPr="00E716E0">
              <w:rPr>
                <w:rFonts w:ascii="Courier New" w:eastAsia="Courier New" w:hAnsi="Courier New"/>
                <w:sz w:val="16"/>
                <w:lang w:val="es-MX"/>
              </w:rPr>
              <w:t xml:space="preserve">        SINO SI numeroBuscado &lt; arreglo[mitad] ENTONCES</w:t>
            </w:r>
            <w:r w:rsidRPr="00E716E0">
              <w:rPr>
                <w:lang w:val="es-MX"/>
              </w:rPr>
              <w:br/>
            </w:r>
            <w:r w:rsidRPr="00E716E0">
              <w:rPr>
                <w:rFonts w:ascii="Courier New" w:eastAsia="Courier New" w:hAnsi="Courier New"/>
                <w:sz w:val="16"/>
                <w:lang w:val="es-MX"/>
              </w:rPr>
              <w:t xml:space="preserve">            fin &lt;- mitad - 1</w:t>
            </w:r>
            <w:r w:rsidRPr="00E716E0">
              <w:rPr>
                <w:lang w:val="es-MX"/>
              </w:rPr>
              <w:br/>
            </w:r>
            <w:r w:rsidRPr="00E716E0">
              <w:rPr>
                <w:rFonts w:ascii="Courier New" w:eastAsia="Courier New" w:hAnsi="Courier New"/>
                <w:sz w:val="16"/>
                <w:lang w:val="es-MX"/>
              </w:rPr>
              <w:t xml:space="preserve">        SINO</w:t>
            </w:r>
            <w:r w:rsidRPr="00E716E0">
              <w:rPr>
                <w:lang w:val="es-MX"/>
              </w:rPr>
              <w:br/>
            </w:r>
            <w:r w:rsidRPr="00E716E0">
              <w:rPr>
                <w:rFonts w:ascii="Courier New" w:eastAsia="Courier New" w:hAnsi="Courier New"/>
                <w:sz w:val="16"/>
                <w:lang w:val="es-MX"/>
              </w:rPr>
              <w:t xml:space="preserve">            inicio &lt;- mitad + 1</w:t>
            </w:r>
            <w:r w:rsidRPr="00E716E0">
              <w:rPr>
                <w:lang w:val="es-MX"/>
              </w:rPr>
              <w:br/>
            </w:r>
            <w:r w:rsidRPr="00E716E0">
              <w:rPr>
                <w:rFonts w:ascii="Courier New" w:eastAsia="Courier New" w:hAnsi="Courier New"/>
                <w:sz w:val="16"/>
                <w:lang w:val="es-MX"/>
              </w:rPr>
              <w:t xml:space="preserve">        FIN SI</w:t>
            </w:r>
            <w:r w:rsidRPr="00E716E0">
              <w:rPr>
                <w:lang w:val="es-MX"/>
              </w:rPr>
              <w:br/>
            </w:r>
            <w:r w:rsidRPr="00E716E0">
              <w:rPr>
                <w:rFonts w:ascii="Courier New" w:eastAsia="Courier New" w:hAnsi="Courier New"/>
                <w:sz w:val="16"/>
                <w:lang w:val="es-MX"/>
              </w:rPr>
              <w:t xml:space="preserve">    FIN MIENTRAS</w:t>
            </w:r>
            <w:r w:rsidRPr="00E716E0">
              <w:rPr>
                <w:lang w:val="es-MX"/>
              </w:rPr>
              <w:br/>
            </w:r>
            <w:r w:rsidRPr="00E716E0">
              <w:rPr>
                <w:lang w:val="es-MX"/>
              </w:rPr>
              <w:br/>
            </w:r>
            <w:r w:rsidRPr="00E716E0">
              <w:rPr>
                <w:rFonts w:ascii="Courier New" w:eastAsia="Courier New" w:hAnsi="Courier New"/>
                <w:sz w:val="16"/>
                <w:lang w:val="es-MX"/>
              </w:rPr>
              <w:t xml:space="preserve">    RETORNAR -1</w:t>
            </w:r>
            <w:r w:rsidRPr="00E716E0">
              <w:rPr>
                <w:lang w:val="es-MX"/>
              </w:rPr>
              <w:br/>
            </w:r>
            <w:r w:rsidRPr="00E716E0">
              <w:rPr>
                <w:rFonts w:ascii="Courier New" w:eastAsia="Courier New" w:hAnsi="Courier New"/>
                <w:sz w:val="16"/>
                <w:lang w:val="es-MX"/>
              </w:rPr>
              <w:t>FIN FUNCIÓN</w:t>
            </w:r>
          </w:p>
        </w:tc>
      </w:tr>
    </w:tbl>
    <w:p w14:paraId="289034A6" w14:textId="77777777" w:rsidR="00E62FF4" w:rsidRDefault="00E62FF4">
      <w:pPr>
        <w:spacing w:after="120" w:line="259" w:lineRule="auto"/>
        <w:rPr>
          <w:lang w:val="es-MX"/>
        </w:rPr>
      </w:pPr>
    </w:p>
    <w:p w14:paraId="7800F0DC" w14:textId="77777777" w:rsidR="007416C3" w:rsidRDefault="007416C3">
      <w:pPr>
        <w:spacing w:after="120" w:line="259" w:lineRule="auto"/>
        <w:rPr>
          <w:lang w:val="es-MX"/>
        </w:rPr>
      </w:pPr>
    </w:p>
    <w:p w14:paraId="464213A7" w14:textId="77777777" w:rsidR="007416C3" w:rsidRPr="00E716E0" w:rsidRDefault="007416C3">
      <w:pPr>
        <w:spacing w:after="120" w:line="259" w:lineRule="auto"/>
        <w:rPr>
          <w:lang w:val="es-MX"/>
        </w:rPr>
      </w:pPr>
    </w:p>
    <w:p w14:paraId="3F407FE0" w14:textId="77777777" w:rsidR="00E62FF4" w:rsidRPr="00E716E0" w:rsidRDefault="00000000">
      <w:pPr>
        <w:pStyle w:val="Ttulo1"/>
        <w:spacing w:after="120" w:line="259" w:lineRule="auto"/>
        <w:rPr>
          <w:lang w:val="es-MX"/>
        </w:rPr>
      </w:pPr>
      <w:r w:rsidRPr="00E716E0">
        <w:rPr>
          <w:color w:val="75002F"/>
          <w:lang w:val="es-MX"/>
        </w:rPr>
        <w:lastRenderedPageBreak/>
        <w:t>8. Diseño técnico del programa</w:t>
      </w:r>
    </w:p>
    <w:p w14:paraId="2876775D" w14:textId="77777777" w:rsidR="00E62FF4" w:rsidRPr="00E716E0" w:rsidRDefault="00000000">
      <w:pPr>
        <w:spacing w:after="120" w:line="259" w:lineRule="auto"/>
        <w:rPr>
          <w:lang w:val="es-MX"/>
        </w:rPr>
      </w:pPr>
      <w:r w:rsidRPr="00E716E0">
        <w:rPr>
          <w:lang w:val="es-MX"/>
        </w:rPr>
        <w:t>El diseño técnico se basa en la división del programa en funciones pequeñas y especializadas. Esta práctica mejora la legibilidad del código, facilita la detección de errores y permite explicar de forma separada cada parte del sistema.</w:t>
      </w:r>
    </w:p>
    <w:tbl>
      <w:tblPr>
        <w:tblStyle w:val="Tablaconcuadrcula"/>
        <w:tblW w:w="0" w:type="auto"/>
        <w:jc w:val="center"/>
        <w:tblLook w:val="04A0" w:firstRow="1" w:lastRow="0" w:firstColumn="1" w:lastColumn="0" w:noHBand="0" w:noVBand="1"/>
      </w:tblPr>
      <w:tblGrid>
        <w:gridCol w:w="3264"/>
        <w:gridCol w:w="3264"/>
        <w:gridCol w:w="3264"/>
      </w:tblGrid>
      <w:tr w:rsidR="00E62FF4" w14:paraId="0115F323" w14:textId="77777777">
        <w:trPr>
          <w:jc w:val="center"/>
        </w:trPr>
        <w:tc>
          <w:tcPr>
            <w:tcW w:w="3264" w:type="dxa"/>
            <w:shd w:val="clear" w:color="auto" w:fill="75002F"/>
            <w:tcMar>
              <w:top w:w="90" w:type="dxa"/>
              <w:left w:w="90" w:type="dxa"/>
              <w:bottom w:w="90" w:type="dxa"/>
              <w:right w:w="90" w:type="dxa"/>
            </w:tcMar>
          </w:tcPr>
          <w:p w14:paraId="63CDED18" w14:textId="77777777" w:rsidR="00E62FF4" w:rsidRDefault="00000000">
            <w:r>
              <w:rPr>
                <w:b/>
                <w:color w:val="FFFFFF"/>
                <w:sz w:val="16"/>
              </w:rPr>
              <w:t>Componente</w:t>
            </w:r>
          </w:p>
        </w:tc>
        <w:tc>
          <w:tcPr>
            <w:tcW w:w="3264" w:type="dxa"/>
            <w:shd w:val="clear" w:color="auto" w:fill="75002F"/>
            <w:tcMar>
              <w:top w:w="90" w:type="dxa"/>
              <w:left w:w="90" w:type="dxa"/>
              <w:bottom w:w="90" w:type="dxa"/>
              <w:right w:w="90" w:type="dxa"/>
            </w:tcMar>
          </w:tcPr>
          <w:p w14:paraId="6E0DA867" w14:textId="77777777" w:rsidR="00E62FF4" w:rsidRDefault="00000000">
            <w:r>
              <w:rPr>
                <w:b/>
                <w:color w:val="FFFFFF"/>
                <w:sz w:val="16"/>
              </w:rPr>
              <w:t>Tipo</w:t>
            </w:r>
          </w:p>
        </w:tc>
        <w:tc>
          <w:tcPr>
            <w:tcW w:w="3264" w:type="dxa"/>
            <w:shd w:val="clear" w:color="auto" w:fill="75002F"/>
            <w:tcMar>
              <w:top w:w="90" w:type="dxa"/>
              <w:left w:w="90" w:type="dxa"/>
              <w:bottom w:w="90" w:type="dxa"/>
              <w:right w:w="90" w:type="dxa"/>
            </w:tcMar>
          </w:tcPr>
          <w:p w14:paraId="1D026CD5" w14:textId="77777777" w:rsidR="00E62FF4" w:rsidRDefault="00000000">
            <w:r>
              <w:rPr>
                <w:b/>
                <w:color w:val="FFFFFF"/>
                <w:sz w:val="16"/>
              </w:rPr>
              <w:t>Función dentro del programa</w:t>
            </w:r>
          </w:p>
        </w:tc>
      </w:tr>
      <w:tr w:rsidR="00E62FF4" w:rsidRPr="007416C3" w14:paraId="04627856" w14:textId="77777777">
        <w:trPr>
          <w:jc w:val="center"/>
        </w:trPr>
        <w:tc>
          <w:tcPr>
            <w:tcW w:w="3264" w:type="dxa"/>
            <w:tcMar>
              <w:top w:w="90" w:type="dxa"/>
              <w:left w:w="90" w:type="dxa"/>
              <w:bottom w:w="90" w:type="dxa"/>
              <w:right w:w="90" w:type="dxa"/>
            </w:tcMar>
          </w:tcPr>
          <w:p w14:paraId="421D2B54" w14:textId="77777777" w:rsidR="00E62FF4" w:rsidRDefault="00000000">
            <w:r>
              <w:rPr>
                <w:sz w:val="16"/>
              </w:rPr>
              <w:t>N</w:t>
            </w:r>
          </w:p>
        </w:tc>
        <w:tc>
          <w:tcPr>
            <w:tcW w:w="3264" w:type="dxa"/>
            <w:tcMar>
              <w:top w:w="90" w:type="dxa"/>
              <w:left w:w="90" w:type="dxa"/>
              <w:bottom w:w="90" w:type="dxa"/>
              <w:right w:w="90" w:type="dxa"/>
            </w:tcMar>
          </w:tcPr>
          <w:p w14:paraId="74141665" w14:textId="77777777" w:rsidR="00E62FF4" w:rsidRDefault="00000000">
            <w:r>
              <w:rPr>
                <w:sz w:val="16"/>
              </w:rPr>
              <w:t>Constante entera</w:t>
            </w:r>
          </w:p>
        </w:tc>
        <w:tc>
          <w:tcPr>
            <w:tcW w:w="3264" w:type="dxa"/>
            <w:tcMar>
              <w:top w:w="90" w:type="dxa"/>
              <w:left w:w="90" w:type="dxa"/>
              <w:bottom w:w="90" w:type="dxa"/>
              <w:right w:w="90" w:type="dxa"/>
            </w:tcMar>
          </w:tcPr>
          <w:p w14:paraId="41AC270A" w14:textId="77777777" w:rsidR="00E62FF4" w:rsidRPr="00E716E0" w:rsidRDefault="00000000">
            <w:pPr>
              <w:rPr>
                <w:lang w:val="es-MX"/>
              </w:rPr>
            </w:pPr>
            <w:r w:rsidRPr="00E716E0">
              <w:rPr>
                <w:sz w:val="16"/>
                <w:lang w:val="es-MX"/>
              </w:rPr>
              <w:t>Define la cantidad total de equipos que maneja el sistema.</w:t>
            </w:r>
          </w:p>
        </w:tc>
      </w:tr>
      <w:tr w:rsidR="00E62FF4" w:rsidRPr="007416C3" w14:paraId="49E6DADB" w14:textId="77777777">
        <w:trPr>
          <w:jc w:val="center"/>
        </w:trPr>
        <w:tc>
          <w:tcPr>
            <w:tcW w:w="3264" w:type="dxa"/>
            <w:tcMar>
              <w:top w:w="90" w:type="dxa"/>
              <w:left w:w="90" w:type="dxa"/>
              <w:bottom w:w="90" w:type="dxa"/>
              <w:right w:w="90" w:type="dxa"/>
            </w:tcMar>
          </w:tcPr>
          <w:p w14:paraId="50AF3C94" w14:textId="77777777" w:rsidR="00E62FF4" w:rsidRDefault="00000000">
            <w:r>
              <w:rPr>
                <w:sz w:val="16"/>
              </w:rPr>
              <w:t>equiposOriginales</w:t>
            </w:r>
          </w:p>
        </w:tc>
        <w:tc>
          <w:tcPr>
            <w:tcW w:w="3264" w:type="dxa"/>
            <w:tcMar>
              <w:top w:w="90" w:type="dxa"/>
              <w:left w:w="90" w:type="dxa"/>
              <w:bottom w:w="90" w:type="dxa"/>
              <w:right w:w="90" w:type="dxa"/>
            </w:tcMar>
          </w:tcPr>
          <w:p w14:paraId="6DB3E296" w14:textId="77777777" w:rsidR="00E62FF4" w:rsidRDefault="00000000">
            <w:r>
              <w:rPr>
                <w:sz w:val="16"/>
              </w:rPr>
              <w:t>Arreglo de enteros</w:t>
            </w:r>
          </w:p>
        </w:tc>
        <w:tc>
          <w:tcPr>
            <w:tcW w:w="3264" w:type="dxa"/>
            <w:tcMar>
              <w:top w:w="90" w:type="dxa"/>
              <w:left w:w="90" w:type="dxa"/>
              <w:bottom w:w="90" w:type="dxa"/>
              <w:right w:w="90" w:type="dxa"/>
            </w:tcMar>
          </w:tcPr>
          <w:p w14:paraId="2908991E" w14:textId="77777777" w:rsidR="00E62FF4" w:rsidRPr="00E716E0" w:rsidRDefault="00000000">
            <w:pPr>
              <w:rPr>
                <w:lang w:val="es-MX"/>
              </w:rPr>
            </w:pPr>
            <w:r w:rsidRPr="00E716E0">
              <w:rPr>
                <w:sz w:val="16"/>
                <w:lang w:val="es-MX"/>
              </w:rPr>
              <w:t>Conserva el orden inicial de los equipos.</w:t>
            </w:r>
          </w:p>
        </w:tc>
      </w:tr>
      <w:tr w:rsidR="00E62FF4" w:rsidRPr="007416C3" w14:paraId="274F7003" w14:textId="77777777">
        <w:trPr>
          <w:jc w:val="center"/>
        </w:trPr>
        <w:tc>
          <w:tcPr>
            <w:tcW w:w="3264" w:type="dxa"/>
            <w:tcMar>
              <w:top w:w="90" w:type="dxa"/>
              <w:left w:w="90" w:type="dxa"/>
              <w:bottom w:w="90" w:type="dxa"/>
              <w:right w:w="90" w:type="dxa"/>
            </w:tcMar>
          </w:tcPr>
          <w:p w14:paraId="3866DDEC" w14:textId="77777777" w:rsidR="00E62FF4" w:rsidRDefault="00000000">
            <w:r>
              <w:rPr>
                <w:sz w:val="16"/>
              </w:rPr>
              <w:t>equiposOrdenados</w:t>
            </w:r>
          </w:p>
        </w:tc>
        <w:tc>
          <w:tcPr>
            <w:tcW w:w="3264" w:type="dxa"/>
            <w:tcMar>
              <w:top w:w="90" w:type="dxa"/>
              <w:left w:w="90" w:type="dxa"/>
              <w:bottom w:w="90" w:type="dxa"/>
              <w:right w:w="90" w:type="dxa"/>
            </w:tcMar>
          </w:tcPr>
          <w:p w14:paraId="5D5C82D2" w14:textId="77777777" w:rsidR="00E62FF4" w:rsidRDefault="00000000">
            <w:r>
              <w:rPr>
                <w:sz w:val="16"/>
              </w:rPr>
              <w:t>Arreglo de enteros</w:t>
            </w:r>
          </w:p>
        </w:tc>
        <w:tc>
          <w:tcPr>
            <w:tcW w:w="3264" w:type="dxa"/>
            <w:tcMar>
              <w:top w:w="90" w:type="dxa"/>
              <w:left w:w="90" w:type="dxa"/>
              <w:bottom w:w="90" w:type="dxa"/>
              <w:right w:w="90" w:type="dxa"/>
            </w:tcMar>
          </w:tcPr>
          <w:p w14:paraId="41139532" w14:textId="77777777" w:rsidR="00E62FF4" w:rsidRPr="00E716E0" w:rsidRDefault="00000000">
            <w:pPr>
              <w:rPr>
                <w:lang w:val="es-MX"/>
              </w:rPr>
            </w:pPr>
            <w:r w:rsidRPr="00E716E0">
              <w:rPr>
                <w:sz w:val="16"/>
                <w:lang w:val="es-MX"/>
              </w:rPr>
              <w:t>Recibe una copia del arreglo original para ser ordenada.</w:t>
            </w:r>
          </w:p>
        </w:tc>
      </w:tr>
      <w:tr w:rsidR="00E62FF4" w:rsidRPr="007416C3" w14:paraId="4F208B3C" w14:textId="77777777">
        <w:trPr>
          <w:jc w:val="center"/>
        </w:trPr>
        <w:tc>
          <w:tcPr>
            <w:tcW w:w="3264" w:type="dxa"/>
            <w:tcMar>
              <w:top w:w="90" w:type="dxa"/>
              <w:left w:w="90" w:type="dxa"/>
              <w:bottom w:w="90" w:type="dxa"/>
              <w:right w:w="90" w:type="dxa"/>
            </w:tcMar>
          </w:tcPr>
          <w:p w14:paraId="2D88FC8E" w14:textId="77777777" w:rsidR="00E62FF4" w:rsidRDefault="00000000">
            <w:r>
              <w:rPr>
                <w:sz w:val="16"/>
              </w:rPr>
              <w:t>estaOrdenado</w:t>
            </w:r>
          </w:p>
        </w:tc>
        <w:tc>
          <w:tcPr>
            <w:tcW w:w="3264" w:type="dxa"/>
            <w:tcMar>
              <w:top w:w="90" w:type="dxa"/>
              <w:left w:w="90" w:type="dxa"/>
              <w:bottom w:w="90" w:type="dxa"/>
              <w:right w:w="90" w:type="dxa"/>
            </w:tcMar>
          </w:tcPr>
          <w:p w14:paraId="7B4DA8C7" w14:textId="77777777" w:rsidR="00E62FF4" w:rsidRDefault="00000000">
            <w:r>
              <w:rPr>
                <w:sz w:val="16"/>
              </w:rPr>
              <w:t>Variable booleana</w:t>
            </w:r>
          </w:p>
        </w:tc>
        <w:tc>
          <w:tcPr>
            <w:tcW w:w="3264" w:type="dxa"/>
            <w:tcMar>
              <w:top w:w="90" w:type="dxa"/>
              <w:left w:w="90" w:type="dxa"/>
              <w:bottom w:w="90" w:type="dxa"/>
              <w:right w:w="90" w:type="dxa"/>
            </w:tcMar>
          </w:tcPr>
          <w:p w14:paraId="6D50C849" w14:textId="77777777" w:rsidR="00E62FF4" w:rsidRPr="00E716E0" w:rsidRDefault="00000000">
            <w:pPr>
              <w:rPr>
                <w:lang w:val="es-MX"/>
              </w:rPr>
            </w:pPr>
            <w:r w:rsidRPr="00E716E0">
              <w:rPr>
                <w:sz w:val="16"/>
                <w:lang w:val="es-MX"/>
              </w:rPr>
              <w:t>Controla si ya es válido aplicar búsqueda binaria.</w:t>
            </w:r>
          </w:p>
        </w:tc>
      </w:tr>
      <w:tr w:rsidR="00E62FF4" w:rsidRPr="007416C3" w14:paraId="7D384E83" w14:textId="77777777">
        <w:trPr>
          <w:jc w:val="center"/>
        </w:trPr>
        <w:tc>
          <w:tcPr>
            <w:tcW w:w="3264" w:type="dxa"/>
            <w:tcMar>
              <w:top w:w="90" w:type="dxa"/>
              <w:left w:w="90" w:type="dxa"/>
              <w:bottom w:w="90" w:type="dxa"/>
              <w:right w:w="90" w:type="dxa"/>
            </w:tcMar>
          </w:tcPr>
          <w:p w14:paraId="2E8A5A3C" w14:textId="77777777" w:rsidR="00E62FF4" w:rsidRDefault="00000000">
            <w:r>
              <w:rPr>
                <w:sz w:val="16"/>
              </w:rPr>
              <w:t>validarEquipo()</w:t>
            </w:r>
          </w:p>
        </w:tc>
        <w:tc>
          <w:tcPr>
            <w:tcW w:w="3264" w:type="dxa"/>
            <w:tcMar>
              <w:top w:w="90" w:type="dxa"/>
              <w:left w:w="90" w:type="dxa"/>
              <w:bottom w:w="90" w:type="dxa"/>
              <w:right w:w="90" w:type="dxa"/>
            </w:tcMar>
          </w:tcPr>
          <w:p w14:paraId="0CB476AF" w14:textId="77777777" w:rsidR="00E62FF4" w:rsidRDefault="00000000">
            <w:r>
              <w:rPr>
                <w:sz w:val="16"/>
              </w:rPr>
              <w:t>Función booleana</w:t>
            </w:r>
          </w:p>
        </w:tc>
        <w:tc>
          <w:tcPr>
            <w:tcW w:w="3264" w:type="dxa"/>
            <w:tcMar>
              <w:top w:w="90" w:type="dxa"/>
              <w:left w:w="90" w:type="dxa"/>
              <w:bottom w:w="90" w:type="dxa"/>
              <w:right w:w="90" w:type="dxa"/>
            </w:tcMar>
          </w:tcPr>
          <w:p w14:paraId="0239C49C" w14:textId="77777777" w:rsidR="00E62FF4" w:rsidRPr="00E716E0" w:rsidRDefault="00000000">
            <w:pPr>
              <w:rPr>
                <w:lang w:val="es-MX"/>
              </w:rPr>
            </w:pPr>
            <w:r w:rsidRPr="00E716E0">
              <w:rPr>
                <w:sz w:val="16"/>
                <w:lang w:val="es-MX"/>
              </w:rPr>
              <w:t>Verifica que el equipo consultado esté entre 1 y 12.</w:t>
            </w:r>
          </w:p>
        </w:tc>
      </w:tr>
      <w:tr w:rsidR="00E62FF4" w:rsidRPr="007416C3" w14:paraId="19E9DE65" w14:textId="77777777">
        <w:trPr>
          <w:jc w:val="center"/>
        </w:trPr>
        <w:tc>
          <w:tcPr>
            <w:tcW w:w="3264" w:type="dxa"/>
            <w:tcMar>
              <w:top w:w="90" w:type="dxa"/>
              <w:left w:w="90" w:type="dxa"/>
              <w:bottom w:w="90" w:type="dxa"/>
              <w:right w:w="90" w:type="dxa"/>
            </w:tcMar>
          </w:tcPr>
          <w:p w14:paraId="7429007C" w14:textId="77777777" w:rsidR="00E62FF4" w:rsidRDefault="00000000">
            <w:r>
              <w:rPr>
                <w:sz w:val="16"/>
              </w:rPr>
              <w:t>copiarArreglo()</w:t>
            </w:r>
          </w:p>
        </w:tc>
        <w:tc>
          <w:tcPr>
            <w:tcW w:w="3264" w:type="dxa"/>
            <w:tcMar>
              <w:top w:w="90" w:type="dxa"/>
              <w:left w:w="90" w:type="dxa"/>
              <w:bottom w:w="90" w:type="dxa"/>
              <w:right w:w="90" w:type="dxa"/>
            </w:tcMar>
          </w:tcPr>
          <w:p w14:paraId="6404806B" w14:textId="77777777" w:rsidR="00E62FF4" w:rsidRDefault="00000000">
            <w:r>
              <w:rPr>
                <w:sz w:val="16"/>
              </w:rPr>
              <w:t>Procedimiento</w:t>
            </w:r>
          </w:p>
        </w:tc>
        <w:tc>
          <w:tcPr>
            <w:tcW w:w="3264" w:type="dxa"/>
            <w:tcMar>
              <w:top w:w="90" w:type="dxa"/>
              <w:left w:w="90" w:type="dxa"/>
              <w:bottom w:w="90" w:type="dxa"/>
              <w:right w:w="90" w:type="dxa"/>
            </w:tcMar>
          </w:tcPr>
          <w:p w14:paraId="1BBF6DF4" w14:textId="77777777" w:rsidR="00E62FF4" w:rsidRPr="00E716E0" w:rsidRDefault="00000000">
            <w:pPr>
              <w:rPr>
                <w:lang w:val="es-MX"/>
              </w:rPr>
            </w:pPr>
            <w:r w:rsidRPr="00E716E0">
              <w:rPr>
                <w:sz w:val="16"/>
                <w:lang w:val="es-MX"/>
              </w:rPr>
              <w:t>Copia los valores del arreglo original al arreglo de trabajo.</w:t>
            </w:r>
          </w:p>
        </w:tc>
      </w:tr>
      <w:tr w:rsidR="00E62FF4" w:rsidRPr="007416C3" w14:paraId="53A73376" w14:textId="77777777">
        <w:trPr>
          <w:jc w:val="center"/>
        </w:trPr>
        <w:tc>
          <w:tcPr>
            <w:tcW w:w="3264" w:type="dxa"/>
            <w:tcMar>
              <w:top w:w="90" w:type="dxa"/>
              <w:left w:w="90" w:type="dxa"/>
              <w:bottom w:w="90" w:type="dxa"/>
              <w:right w:w="90" w:type="dxa"/>
            </w:tcMar>
          </w:tcPr>
          <w:p w14:paraId="3C05775F" w14:textId="77777777" w:rsidR="00E62FF4" w:rsidRDefault="00000000">
            <w:r>
              <w:rPr>
                <w:sz w:val="16"/>
              </w:rPr>
              <w:t>mostrarEquipos()</w:t>
            </w:r>
          </w:p>
        </w:tc>
        <w:tc>
          <w:tcPr>
            <w:tcW w:w="3264" w:type="dxa"/>
            <w:tcMar>
              <w:top w:w="90" w:type="dxa"/>
              <w:left w:w="90" w:type="dxa"/>
              <w:bottom w:w="90" w:type="dxa"/>
              <w:right w:w="90" w:type="dxa"/>
            </w:tcMar>
          </w:tcPr>
          <w:p w14:paraId="38C15792" w14:textId="77777777" w:rsidR="00E62FF4" w:rsidRDefault="00000000">
            <w:r>
              <w:rPr>
                <w:sz w:val="16"/>
              </w:rPr>
              <w:t>Procedimiento</w:t>
            </w:r>
          </w:p>
        </w:tc>
        <w:tc>
          <w:tcPr>
            <w:tcW w:w="3264" w:type="dxa"/>
            <w:tcMar>
              <w:top w:w="90" w:type="dxa"/>
              <w:left w:w="90" w:type="dxa"/>
              <w:bottom w:w="90" w:type="dxa"/>
              <w:right w:w="90" w:type="dxa"/>
            </w:tcMar>
          </w:tcPr>
          <w:p w14:paraId="6C4950A1" w14:textId="77777777" w:rsidR="00E62FF4" w:rsidRPr="00E716E0" w:rsidRDefault="00000000">
            <w:pPr>
              <w:rPr>
                <w:lang w:val="es-MX"/>
              </w:rPr>
            </w:pPr>
            <w:r w:rsidRPr="00E716E0">
              <w:rPr>
                <w:sz w:val="16"/>
                <w:lang w:val="es-MX"/>
              </w:rPr>
              <w:t>Imprime en pantalla el contenido de un arreglo.</w:t>
            </w:r>
          </w:p>
        </w:tc>
      </w:tr>
      <w:tr w:rsidR="00E62FF4" w:rsidRPr="007416C3" w14:paraId="2C4966DB" w14:textId="77777777">
        <w:trPr>
          <w:jc w:val="center"/>
        </w:trPr>
        <w:tc>
          <w:tcPr>
            <w:tcW w:w="3264" w:type="dxa"/>
            <w:tcMar>
              <w:top w:w="90" w:type="dxa"/>
              <w:left w:w="90" w:type="dxa"/>
              <w:bottom w:w="90" w:type="dxa"/>
              <w:right w:w="90" w:type="dxa"/>
            </w:tcMar>
          </w:tcPr>
          <w:p w14:paraId="506E2330" w14:textId="77777777" w:rsidR="00E62FF4" w:rsidRDefault="00000000">
            <w:r>
              <w:rPr>
                <w:sz w:val="16"/>
              </w:rPr>
              <w:t>ordenamientoBurbuja()</w:t>
            </w:r>
          </w:p>
        </w:tc>
        <w:tc>
          <w:tcPr>
            <w:tcW w:w="3264" w:type="dxa"/>
            <w:tcMar>
              <w:top w:w="90" w:type="dxa"/>
              <w:left w:w="90" w:type="dxa"/>
              <w:bottom w:w="90" w:type="dxa"/>
              <w:right w:w="90" w:type="dxa"/>
            </w:tcMar>
          </w:tcPr>
          <w:p w14:paraId="2C48C2CD" w14:textId="77777777" w:rsidR="00E62FF4" w:rsidRDefault="00000000">
            <w:r>
              <w:rPr>
                <w:sz w:val="16"/>
              </w:rPr>
              <w:t>Procedimiento</w:t>
            </w:r>
          </w:p>
        </w:tc>
        <w:tc>
          <w:tcPr>
            <w:tcW w:w="3264" w:type="dxa"/>
            <w:tcMar>
              <w:top w:w="90" w:type="dxa"/>
              <w:left w:w="90" w:type="dxa"/>
              <w:bottom w:w="90" w:type="dxa"/>
              <w:right w:w="90" w:type="dxa"/>
            </w:tcMar>
          </w:tcPr>
          <w:p w14:paraId="7E660E8E" w14:textId="77777777" w:rsidR="00E62FF4" w:rsidRPr="00E716E0" w:rsidRDefault="00000000">
            <w:pPr>
              <w:rPr>
                <w:lang w:val="es-MX"/>
              </w:rPr>
            </w:pPr>
            <w:r w:rsidRPr="00E716E0">
              <w:rPr>
                <w:sz w:val="16"/>
                <w:lang w:val="es-MX"/>
              </w:rPr>
              <w:t>Ordena el arreglo de menor a mayor.</w:t>
            </w:r>
          </w:p>
        </w:tc>
      </w:tr>
      <w:tr w:rsidR="00E62FF4" w:rsidRPr="007416C3" w14:paraId="7D3BF242" w14:textId="77777777">
        <w:trPr>
          <w:jc w:val="center"/>
        </w:trPr>
        <w:tc>
          <w:tcPr>
            <w:tcW w:w="3264" w:type="dxa"/>
            <w:tcMar>
              <w:top w:w="90" w:type="dxa"/>
              <w:left w:w="90" w:type="dxa"/>
              <w:bottom w:w="90" w:type="dxa"/>
              <w:right w:w="90" w:type="dxa"/>
            </w:tcMar>
          </w:tcPr>
          <w:p w14:paraId="16FBB069" w14:textId="77777777" w:rsidR="00E62FF4" w:rsidRDefault="00000000">
            <w:r>
              <w:rPr>
                <w:sz w:val="16"/>
              </w:rPr>
              <w:t>busquedaBinaria()</w:t>
            </w:r>
          </w:p>
        </w:tc>
        <w:tc>
          <w:tcPr>
            <w:tcW w:w="3264" w:type="dxa"/>
            <w:tcMar>
              <w:top w:w="90" w:type="dxa"/>
              <w:left w:w="90" w:type="dxa"/>
              <w:bottom w:w="90" w:type="dxa"/>
              <w:right w:w="90" w:type="dxa"/>
            </w:tcMar>
          </w:tcPr>
          <w:p w14:paraId="50AB5F3F" w14:textId="77777777" w:rsidR="00E62FF4" w:rsidRDefault="00000000">
            <w:r>
              <w:rPr>
                <w:sz w:val="16"/>
              </w:rPr>
              <w:t>Función entera</w:t>
            </w:r>
          </w:p>
        </w:tc>
        <w:tc>
          <w:tcPr>
            <w:tcW w:w="3264" w:type="dxa"/>
            <w:tcMar>
              <w:top w:w="90" w:type="dxa"/>
              <w:left w:w="90" w:type="dxa"/>
              <w:bottom w:w="90" w:type="dxa"/>
              <w:right w:w="90" w:type="dxa"/>
            </w:tcMar>
          </w:tcPr>
          <w:p w14:paraId="5971C914" w14:textId="77777777" w:rsidR="00E62FF4" w:rsidRPr="00E716E0" w:rsidRDefault="00000000">
            <w:pPr>
              <w:rPr>
                <w:lang w:val="es-MX"/>
              </w:rPr>
            </w:pPr>
            <w:r w:rsidRPr="00E716E0">
              <w:rPr>
                <w:sz w:val="16"/>
                <w:lang w:val="es-MX"/>
              </w:rPr>
              <w:t>Devuelve el índice del equipo encontrado o -1 si no existe.</w:t>
            </w:r>
          </w:p>
        </w:tc>
      </w:tr>
    </w:tbl>
    <w:p w14:paraId="7FC9C0B0" w14:textId="77777777" w:rsidR="00E62FF4" w:rsidRPr="00E716E0" w:rsidRDefault="00E62FF4">
      <w:pPr>
        <w:spacing w:after="120" w:line="259" w:lineRule="auto"/>
        <w:rPr>
          <w:lang w:val="es-MX"/>
        </w:rPr>
      </w:pPr>
    </w:p>
    <w:p w14:paraId="79F223BC" w14:textId="77777777" w:rsidR="00E62FF4" w:rsidRPr="00E716E0" w:rsidRDefault="00000000">
      <w:pPr>
        <w:pStyle w:val="Ttulo1"/>
        <w:spacing w:after="120" w:line="259" w:lineRule="auto"/>
        <w:rPr>
          <w:lang w:val="es-MX"/>
        </w:rPr>
      </w:pPr>
      <w:r w:rsidRPr="00E716E0">
        <w:rPr>
          <w:color w:val="75002F"/>
          <w:lang w:val="es-MX"/>
        </w:rPr>
        <w:t>9. Fragmentos significativos de código</w:t>
      </w:r>
    </w:p>
    <w:p w14:paraId="5951D09E" w14:textId="77777777" w:rsidR="00E62FF4" w:rsidRPr="00E716E0" w:rsidRDefault="00000000">
      <w:pPr>
        <w:spacing w:after="120" w:line="259" w:lineRule="auto"/>
        <w:rPr>
          <w:lang w:val="es-MX"/>
        </w:rPr>
      </w:pPr>
      <w:r w:rsidRPr="00E716E0">
        <w:rPr>
          <w:lang w:val="es-MX"/>
        </w:rPr>
        <w:t>A continuación se presentan fragmentos relevantes del código. No se incluye todo el programa porque el objetivo del reporte es analizar las partes esenciales que explican el funcionamiento técnico del sistema.</w:t>
      </w:r>
    </w:p>
    <w:p w14:paraId="32BD17D7" w14:textId="77777777" w:rsidR="00E62FF4" w:rsidRPr="00E716E0" w:rsidRDefault="00000000">
      <w:pPr>
        <w:spacing w:after="120" w:line="259" w:lineRule="auto"/>
        <w:rPr>
          <w:lang w:val="es-MX"/>
        </w:rPr>
      </w:pPr>
      <w:r w:rsidRPr="00E716E0">
        <w:rPr>
          <w:b/>
          <w:color w:val="75002F"/>
          <w:lang w:val="es-MX"/>
        </w:rPr>
        <w:t>Fragmento 1. Constante y validación del rango permitido</w:t>
      </w:r>
    </w:p>
    <w:tbl>
      <w:tblPr>
        <w:tblStyle w:val="Tablaconcuadrcula"/>
        <w:tblW w:w="0" w:type="auto"/>
        <w:jc w:val="center"/>
        <w:tblLook w:val="04A0" w:firstRow="1" w:lastRow="0" w:firstColumn="1" w:lastColumn="0" w:noHBand="0" w:noVBand="1"/>
      </w:tblPr>
      <w:tblGrid>
        <w:gridCol w:w="9792"/>
      </w:tblGrid>
      <w:tr w:rsidR="00E62FF4" w14:paraId="402A23E5" w14:textId="77777777">
        <w:trPr>
          <w:jc w:val="center"/>
        </w:trPr>
        <w:tc>
          <w:tcPr>
            <w:tcW w:w="9792" w:type="dxa"/>
            <w:shd w:val="clear" w:color="auto" w:fill="F2F2F2"/>
            <w:tcMar>
              <w:top w:w="120" w:type="dxa"/>
              <w:left w:w="140" w:type="dxa"/>
              <w:bottom w:w="120" w:type="dxa"/>
              <w:right w:w="140" w:type="dxa"/>
            </w:tcMar>
          </w:tcPr>
          <w:p w14:paraId="1B484FCD" w14:textId="77777777" w:rsidR="00E62FF4" w:rsidRDefault="00000000">
            <w:r>
              <w:rPr>
                <w:rFonts w:ascii="Courier New" w:eastAsia="Courier New" w:hAnsi="Courier New"/>
                <w:sz w:val="16"/>
              </w:rPr>
              <w:t>const int N = 12;</w:t>
            </w:r>
            <w:r>
              <w:br/>
            </w:r>
            <w:r>
              <w:br/>
            </w:r>
            <w:r>
              <w:rPr>
                <w:rFonts w:ascii="Courier New" w:eastAsia="Courier New" w:hAnsi="Courier New"/>
                <w:sz w:val="16"/>
              </w:rPr>
              <w:t>bool validarEquipo(int numero) {</w:t>
            </w:r>
            <w:r>
              <w:br/>
            </w:r>
            <w:r>
              <w:rPr>
                <w:rFonts w:ascii="Courier New" w:eastAsia="Courier New" w:hAnsi="Courier New"/>
                <w:sz w:val="16"/>
              </w:rPr>
              <w:t xml:space="preserve">    return numero &gt;= 1 &amp;&amp; numero &lt;= 12;</w:t>
            </w:r>
            <w:r>
              <w:br/>
            </w:r>
            <w:r>
              <w:rPr>
                <w:rFonts w:ascii="Courier New" w:eastAsia="Courier New" w:hAnsi="Courier New"/>
                <w:sz w:val="16"/>
              </w:rPr>
              <w:t>}</w:t>
            </w:r>
          </w:p>
        </w:tc>
      </w:tr>
    </w:tbl>
    <w:p w14:paraId="2BAFD96A" w14:textId="77777777" w:rsidR="00E62FF4" w:rsidRDefault="00E62FF4">
      <w:pPr>
        <w:spacing w:after="120" w:line="259" w:lineRule="auto"/>
      </w:pPr>
    </w:p>
    <w:p w14:paraId="14348D74" w14:textId="77777777" w:rsidR="00E62FF4" w:rsidRPr="00E716E0" w:rsidRDefault="00000000">
      <w:pPr>
        <w:spacing w:after="120" w:line="259" w:lineRule="auto"/>
        <w:rPr>
          <w:lang w:val="es-MX"/>
        </w:rPr>
      </w:pPr>
      <w:r w:rsidRPr="00E716E0">
        <w:rPr>
          <w:lang w:val="es-MX"/>
        </w:rPr>
        <w:t>Este fragmento define la cantidad total de equipos y valida que el número ingresado por el usuario se encuentre dentro del intervalo permitido. La validación evita que se busquen valores que no pertenecen al sistema PAD-Bienestar.</w:t>
      </w:r>
    </w:p>
    <w:p w14:paraId="3F235BBB" w14:textId="77777777" w:rsidR="00E62FF4" w:rsidRDefault="00000000">
      <w:pPr>
        <w:spacing w:after="120" w:line="259" w:lineRule="auto"/>
      </w:pPr>
      <w:r>
        <w:rPr>
          <w:b/>
          <w:color w:val="75002F"/>
        </w:rPr>
        <w:t>Fragmento 2. Copia del arreglo original</w:t>
      </w:r>
    </w:p>
    <w:tbl>
      <w:tblPr>
        <w:tblStyle w:val="Tablaconcuadrcula"/>
        <w:tblW w:w="0" w:type="auto"/>
        <w:jc w:val="center"/>
        <w:tblLook w:val="04A0" w:firstRow="1" w:lastRow="0" w:firstColumn="1" w:lastColumn="0" w:noHBand="0" w:noVBand="1"/>
      </w:tblPr>
      <w:tblGrid>
        <w:gridCol w:w="9792"/>
      </w:tblGrid>
      <w:tr w:rsidR="00E62FF4" w14:paraId="199C4FCC" w14:textId="77777777">
        <w:trPr>
          <w:jc w:val="center"/>
        </w:trPr>
        <w:tc>
          <w:tcPr>
            <w:tcW w:w="9792" w:type="dxa"/>
            <w:shd w:val="clear" w:color="auto" w:fill="F2F2F2"/>
            <w:tcMar>
              <w:top w:w="120" w:type="dxa"/>
              <w:left w:w="140" w:type="dxa"/>
              <w:bottom w:w="120" w:type="dxa"/>
              <w:right w:w="140" w:type="dxa"/>
            </w:tcMar>
          </w:tcPr>
          <w:p w14:paraId="4A82DE70" w14:textId="77777777" w:rsidR="00E62FF4" w:rsidRDefault="00000000">
            <w:r>
              <w:rPr>
                <w:rFonts w:ascii="Courier New" w:eastAsia="Courier New" w:hAnsi="Courier New"/>
                <w:sz w:val="16"/>
              </w:rPr>
              <w:t>void copiarArreglo(int origen[], int destino[]) {</w:t>
            </w:r>
            <w:r>
              <w:br/>
            </w:r>
            <w:r>
              <w:rPr>
                <w:rFonts w:ascii="Courier New" w:eastAsia="Courier New" w:hAnsi="Courier New"/>
                <w:sz w:val="16"/>
              </w:rPr>
              <w:t xml:space="preserve">    for (int i = 0; i &lt; N; i++) {</w:t>
            </w:r>
            <w:r>
              <w:br/>
            </w:r>
            <w:r>
              <w:rPr>
                <w:rFonts w:ascii="Courier New" w:eastAsia="Courier New" w:hAnsi="Courier New"/>
                <w:sz w:val="16"/>
              </w:rPr>
              <w:t xml:space="preserve">        destino[i] = origen[i];</w:t>
            </w:r>
            <w:r>
              <w:br/>
            </w:r>
            <w:r>
              <w:rPr>
                <w:rFonts w:ascii="Courier New" w:eastAsia="Courier New" w:hAnsi="Courier New"/>
                <w:sz w:val="16"/>
              </w:rPr>
              <w:t xml:space="preserve">    }</w:t>
            </w:r>
            <w:r>
              <w:br/>
            </w:r>
            <w:r>
              <w:rPr>
                <w:rFonts w:ascii="Courier New" w:eastAsia="Courier New" w:hAnsi="Courier New"/>
                <w:sz w:val="16"/>
              </w:rPr>
              <w:t>}</w:t>
            </w:r>
          </w:p>
        </w:tc>
      </w:tr>
    </w:tbl>
    <w:p w14:paraId="1CAE082C" w14:textId="77777777" w:rsidR="00E62FF4" w:rsidRDefault="00E62FF4">
      <w:pPr>
        <w:spacing w:after="120" w:line="259" w:lineRule="auto"/>
      </w:pPr>
    </w:p>
    <w:p w14:paraId="5B7C4943" w14:textId="77777777" w:rsidR="00E62FF4" w:rsidRPr="00E716E0" w:rsidRDefault="00000000">
      <w:pPr>
        <w:spacing w:after="120" w:line="259" w:lineRule="auto"/>
        <w:rPr>
          <w:lang w:val="es-MX"/>
        </w:rPr>
      </w:pPr>
      <w:r w:rsidRPr="00E716E0">
        <w:rPr>
          <w:lang w:val="es-MX"/>
        </w:rPr>
        <w:lastRenderedPageBreak/>
        <w:t>La copia del arreglo es importante porque permite conservar el orden original de los datos. De esta manera, el usuario puede consultar los equipos como estaban al inicio y también observar la versión ordenada después de aplicar burbuja.</w:t>
      </w:r>
    </w:p>
    <w:p w14:paraId="4A1381E8" w14:textId="77777777" w:rsidR="00E62FF4" w:rsidRDefault="00000000">
      <w:pPr>
        <w:spacing w:after="120" w:line="259" w:lineRule="auto"/>
      </w:pPr>
      <w:r>
        <w:rPr>
          <w:b/>
          <w:color w:val="75002F"/>
        </w:rPr>
        <w:t>Fragmento 3. Ordenamiento burbuja</w:t>
      </w:r>
    </w:p>
    <w:tbl>
      <w:tblPr>
        <w:tblStyle w:val="Tablaconcuadrcula"/>
        <w:tblW w:w="0" w:type="auto"/>
        <w:jc w:val="center"/>
        <w:tblLook w:val="04A0" w:firstRow="1" w:lastRow="0" w:firstColumn="1" w:lastColumn="0" w:noHBand="0" w:noVBand="1"/>
      </w:tblPr>
      <w:tblGrid>
        <w:gridCol w:w="9792"/>
      </w:tblGrid>
      <w:tr w:rsidR="00E62FF4" w14:paraId="59CF97E9" w14:textId="77777777">
        <w:trPr>
          <w:jc w:val="center"/>
        </w:trPr>
        <w:tc>
          <w:tcPr>
            <w:tcW w:w="9792" w:type="dxa"/>
            <w:shd w:val="clear" w:color="auto" w:fill="F2F2F2"/>
            <w:tcMar>
              <w:top w:w="120" w:type="dxa"/>
              <w:left w:w="140" w:type="dxa"/>
              <w:bottom w:w="120" w:type="dxa"/>
              <w:right w:w="140" w:type="dxa"/>
            </w:tcMar>
          </w:tcPr>
          <w:p w14:paraId="696B70B4" w14:textId="77777777" w:rsidR="00E62FF4" w:rsidRDefault="00000000">
            <w:r>
              <w:rPr>
                <w:rFonts w:ascii="Courier New" w:eastAsia="Courier New" w:hAnsi="Courier New"/>
                <w:sz w:val="16"/>
              </w:rPr>
              <w:t>for (int i = 0; i &lt; N - 1; i++) {</w:t>
            </w:r>
            <w:r>
              <w:br/>
            </w:r>
            <w:r>
              <w:rPr>
                <w:rFonts w:ascii="Courier New" w:eastAsia="Courier New" w:hAnsi="Courier New"/>
                <w:sz w:val="16"/>
              </w:rPr>
              <w:t xml:space="preserve">    for (int j = 0; j &lt; N - i - 1; j++) {</w:t>
            </w:r>
            <w:r>
              <w:br/>
            </w:r>
            <w:r>
              <w:rPr>
                <w:rFonts w:ascii="Courier New" w:eastAsia="Courier New" w:hAnsi="Courier New"/>
                <w:sz w:val="16"/>
              </w:rPr>
              <w:t xml:space="preserve">        if (equipos[j] &gt; equipos[j + 1]) {</w:t>
            </w:r>
            <w:r>
              <w:br/>
            </w:r>
            <w:r>
              <w:rPr>
                <w:rFonts w:ascii="Courier New" w:eastAsia="Courier New" w:hAnsi="Courier New"/>
                <w:sz w:val="16"/>
              </w:rPr>
              <w:t xml:space="preserve">            auxiliar = equipos[j];</w:t>
            </w:r>
            <w:r>
              <w:br/>
            </w:r>
            <w:r>
              <w:rPr>
                <w:rFonts w:ascii="Courier New" w:eastAsia="Courier New" w:hAnsi="Courier New"/>
                <w:sz w:val="16"/>
              </w:rPr>
              <w:t xml:space="preserve">            equipos[j] = equipos[j + 1];</w:t>
            </w:r>
            <w:r>
              <w:br/>
            </w:r>
            <w:r>
              <w:rPr>
                <w:rFonts w:ascii="Courier New" w:eastAsia="Courier New" w:hAnsi="Courier New"/>
                <w:sz w:val="16"/>
              </w:rPr>
              <w:t xml:space="preserve">            equipos[j + 1] = auxiliar;</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w:t>
            </w:r>
          </w:p>
        </w:tc>
      </w:tr>
    </w:tbl>
    <w:p w14:paraId="0C039C6A" w14:textId="77777777" w:rsidR="00E62FF4" w:rsidRDefault="00E62FF4">
      <w:pPr>
        <w:spacing w:after="120" w:line="259" w:lineRule="auto"/>
      </w:pPr>
    </w:p>
    <w:p w14:paraId="01944F06" w14:textId="77777777" w:rsidR="00E62FF4" w:rsidRPr="00E716E0" w:rsidRDefault="00000000">
      <w:pPr>
        <w:spacing w:after="120" w:line="259" w:lineRule="auto"/>
        <w:rPr>
          <w:lang w:val="es-MX"/>
        </w:rPr>
      </w:pPr>
      <w:r w:rsidRPr="00E716E0">
        <w:rPr>
          <w:lang w:val="es-MX"/>
        </w:rPr>
        <w:t>El algoritmo utiliza dos ciclos. El ciclo externo controla las pasadas sobre el arreglo y el ciclo interno realiza las comparaciones entre elementos consecutivos. Cuando un elemento es mayor que el siguiente, se intercambian. Este proceso se repite hasta que el arreglo queda ordenado de menor a mayor.</w:t>
      </w:r>
    </w:p>
    <w:p w14:paraId="31A85BB8" w14:textId="77777777" w:rsidR="00E62FF4" w:rsidRDefault="00000000">
      <w:pPr>
        <w:spacing w:after="120" w:line="259" w:lineRule="auto"/>
      </w:pPr>
      <w:r>
        <w:rPr>
          <w:b/>
          <w:color w:val="75002F"/>
        </w:rPr>
        <w:t>Fragmento 4. Búsqueda binaria</w:t>
      </w:r>
    </w:p>
    <w:tbl>
      <w:tblPr>
        <w:tblStyle w:val="Tablaconcuadrcula"/>
        <w:tblW w:w="0" w:type="auto"/>
        <w:jc w:val="center"/>
        <w:tblLook w:val="04A0" w:firstRow="1" w:lastRow="0" w:firstColumn="1" w:lastColumn="0" w:noHBand="0" w:noVBand="1"/>
      </w:tblPr>
      <w:tblGrid>
        <w:gridCol w:w="9792"/>
      </w:tblGrid>
      <w:tr w:rsidR="00E62FF4" w:rsidRPr="007416C3" w14:paraId="2231F44F" w14:textId="77777777">
        <w:trPr>
          <w:jc w:val="center"/>
        </w:trPr>
        <w:tc>
          <w:tcPr>
            <w:tcW w:w="9792" w:type="dxa"/>
            <w:shd w:val="clear" w:color="auto" w:fill="F2F2F2"/>
            <w:tcMar>
              <w:top w:w="120" w:type="dxa"/>
              <w:left w:w="140" w:type="dxa"/>
              <w:bottom w:w="120" w:type="dxa"/>
              <w:right w:w="140" w:type="dxa"/>
            </w:tcMar>
          </w:tcPr>
          <w:p w14:paraId="22D360B6" w14:textId="77777777" w:rsidR="00E62FF4" w:rsidRPr="00E716E0" w:rsidRDefault="00000000">
            <w:pPr>
              <w:rPr>
                <w:lang w:val="es-MX"/>
              </w:rPr>
            </w:pPr>
            <w:r w:rsidRPr="00E716E0">
              <w:rPr>
                <w:rFonts w:ascii="Courier New" w:eastAsia="Courier New" w:hAnsi="Courier New"/>
                <w:sz w:val="16"/>
                <w:lang w:val="es-MX"/>
              </w:rPr>
              <w:t>while (inicio &lt;= fin) {</w:t>
            </w:r>
            <w:r w:rsidRPr="00E716E0">
              <w:rPr>
                <w:lang w:val="es-MX"/>
              </w:rPr>
              <w:br/>
            </w:r>
            <w:r w:rsidRPr="00E716E0">
              <w:rPr>
                <w:rFonts w:ascii="Courier New" w:eastAsia="Courier New" w:hAnsi="Courier New"/>
                <w:sz w:val="16"/>
                <w:lang w:val="es-MX"/>
              </w:rPr>
              <w:t xml:space="preserve">    int mitad = (inicio + fin) / 2;</w:t>
            </w:r>
            <w:r w:rsidRPr="00E716E0">
              <w:rPr>
                <w:lang w:val="es-MX"/>
              </w:rPr>
              <w:br/>
            </w:r>
            <w:r w:rsidRPr="00E716E0">
              <w:rPr>
                <w:lang w:val="es-MX"/>
              </w:rPr>
              <w:br/>
            </w:r>
            <w:r w:rsidRPr="00E716E0">
              <w:rPr>
                <w:rFonts w:ascii="Courier New" w:eastAsia="Courier New" w:hAnsi="Courier New"/>
                <w:sz w:val="16"/>
                <w:lang w:val="es-MX"/>
              </w:rPr>
              <w:t xml:space="preserve">    if (equipos[mitad] == numeroBuscado) {</w:t>
            </w:r>
            <w:r w:rsidRPr="00E716E0">
              <w:rPr>
                <w:lang w:val="es-MX"/>
              </w:rPr>
              <w:br/>
            </w:r>
            <w:r w:rsidRPr="00E716E0">
              <w:rPr>
                <w:rFonts w:ascii="Courier New" w:eastAsia="Courier New" w:hAnsi="Courier New"/>
                <w:sz w:val="16"/>
                <w:lang w:val="es-MX"/>
              </w:rPr>
              <w:t xml:space="preserve">        return mitad;</w:t>
            </w:r>
            <w:r w:rsidRPr="00E716E0">
              <w:rPr>
                <w:lang w:val="es-MX"/>
              </w:rPr>
              <w:br/>
            </w:r>
            <w:r w:rsidRPr="00E716E0">
              <w:rPr>
                <w:rFonts w:ascii="Courier New" w:eastAsia="Courier New" w:hAnsi="Courier New"/>
                <w:sz w:val="16"/>
                <w:lang w:val="es-MX"/>
              </w:rPr>
              <w:t xml:space="preserve">    } else if (numeroBuscado &lt; equipos[mitad]) {</w:t>
            </w:r>
            <w:r w:rsidRPr="00E716E0">
              <w:rPr>
                <w:lang w:val="es-MX"/>
              </w:rPr>
              <w:br/>
            </w:r>
            <w:r w:rsidRPr="00E716E0">
              <w:rPr>
                <w:rFonts w:ascii="Courier New" w:eastAsia="Courier New" w:hAnsi="Courier New"/>
                <w:sz w:val="16"/>
                <w:lang w:val="es-MX"/>
              </w:rPr>
              <w:t xml:space="preserve">        fin = mitad - 1;</w:t>
            </w:r>
            <w:r w:rsidRPr="00E716E0">
              <w:rPr>
                <w:lang w:val="es-MX"/>
              </w:rPr>
              <w:br/>
            </w:r>
            <w:r w:rsidRPr="00E716E0">
              <w:rPr>
                <w:rFonts w:ascii="Courier New" w:eastAsia="Courier New" w:hAnsi="Courier New"/>
                <w:sz w:val="16"/>
                <w:lang w:val="es-MX"/>
              </w:rPr>
              <w:t xml:space="preserve">    } else {</w:t>
            </w:r>
            <w:r w:rsidRPr="00E716E0">
              <w:rPr>
                <w:lang w:val="es-MX"/>
              </w:rPr>
              <w:br/>
            </w:r>
            <w:r w:rsidRPr="00E716E0">
              <w:rPr>
                <w:rFonts w:ascii="Courier New" w:eastAsia="Courier New" w:hAnsi="Courier New"/>
                <w:sz w:val="16"/>
                <w:lang w:val="es-MX"/>
              </w:rPr>
              <w:t xml:space="preserve">        inicio = mitad + 1;</w:t>
            </w:r>
            <w:r w:rsidRPr="00E716E0">
              <w:rPr>
                <w:lang w:val="es-MX"/>
              </w:rPr>
              <w:br/>
            </w:r>
            <w:r w:rsidRPr="00E716E0">
              <w:rPr>
                <w:rFonts w:ascii="Courier New" w:eastAsia="Courier New" w:hAnsi="Courier New"/>
                <w:sz w:val="16"/>
                <w:lang w:val="es-MX"/>
              </w:rPr>
              <w:t xml:space="preserve">    }</w:t>
            </w:r>
            <w:r w:rsidRPr="00E716E0">
              <w:rPr>
                <w:lang w:val="es-MX"/>
              </w:rPr>
              <w:br/>
            </w:r>
            <w:r w:rsidRPr="00E716E0">
              <w:rPr>
                <w:rFonts w:ascii="Courier New" w:eastAsia="Courier New" w:hAnsi="Courier New"/>
                <w:sz w:val="16"/>
                <w:lang w:val="es-MX"/>
              </w:rPr>
              <w:t>}</w:t>
            </w:r>
            <w:r w:rsidRPr="00E716E0">
              <w:rPr>
                <w:lang w:val="es-MX"/>
              </w:rPr>
              <w:br/>
            </w:r>
            <w:r w:rsidRPr="00E716E0">
              <w:rPr>
                <w:lang w:val="es-MX"/>
              </w:rPr>
              <w:br/>
            </w:r>
            <w:r w:rsidRPr="00E716E0">
              <w:rPr>
                <w:rFonts w:ascii="Courier New" w:eastAsia="Courier New" w:hAnsi="Courier New"/>
                <w:sz w:val="16"/>
                <w:lang w:val="es-MX"/>
              </w:rPr>
              <w:t>return -1;</w:t>
            </w:r>
          </w:p>
        </w:tc>
      </w:tr>
    </w:tbl>
    <w:p w14:paraId="71762FC9" w14:textId="77777777" w:rsidR="00E62FF4" w:rsidRPr="00E716E0" w:rsidRDefault="00E62FF4">
      <w:pPr>
        <w:spacing w:after="120" w:line="259" w:lineRule="auto"/>
        <w:rPr>
          <w:lang w:val="es-MX"/>
        </w:rPr>
      </w:pPr>
    </w:p>
    <w:p w14:paraId="5E14133D" w14:textId="77777777" w:rsidR="00E62FF4" w:rsidRPr="00E716E0" w:rsidRDefault="00000000">
      <w:pPr>
        <w:spacing w:after="120" w:line="259" w:lineRule="auto"/>
        <w:rPr>
          <w:lang w:val="es-MX"/>
        </w:rPr>
      </w:pPr>
      <w:r w:rsidRPr="00E716E0">
        <w:rPr>
          <w:lang w:val="es-MX"/>
        </w:rPr>
        <w:t>La búsqueda binaria compara el número buscado con el elemento central del arreglo. Si no coincide, descarta la mitad donde el valor no puede estar. Si el equipo no se encuentra después de reducir el intervalo, la función devuelve -1.</w:t>
      </w:r>
    </w:p>
    <w:p w14:paraId="4332EBE5" w14:textId="77777777" w:rsidR="00E62FF4" w:rsidRPr="00E716E0" w:rsidRDefault="00000000">
      <w:pPr>
        <w:spacing w:after="120" w:line="259" w:lineRule="auto"/>
        <w:rPr>
          <w:lang w:val="es-MX"/>
        </w:rPr>
      </w:pPr>
      <w:r w:rsidRPr="00E716E0">
        <w:rPr>
          <w:b/>
          <w:color w:val="75002F"/>
          <w:lang w:val="es-MX"/>
        </w:rPr>
        <w:t>Fragmento 5. Validación previa a la búsqueda</w:t>
      </w:r>
    </w:p>
    <w:tbl>
      <w:tblPr>
        <w:tblStyle w:val="Tablaconcuadrcula"/>
        <w:tblW w:w="0" w:type="auto"/>
        <w:jc w:val="center"/>
        <w:tblLook w:val="04A0" w:firstRow="1" w:lastRow="0" w:firstColumn="1" w:lastColumn="0" w:noHBand="0" w:noVBand="1"/>
      </w:tblPr>
      <w:tblGrid>
        <w:gridCol w:w="9792"/>
      </w:tblGrid>
      <w:tr w:rsidR="00E62FF4" w:rsidRPr="007416C3" w14:paraId="282967D1" w14:textId="77777777">
        <w:trPr>
          <w:jc w:val="center"/>
        </w:trPr>
        <w:tc>
          <w:tcPr>
            <w:tcW w:w="9792" w:type="dxa"/>
            <w:shd w:val="clear" w:color="auto" w:fill="F2F2F2"/>
            <w:tcMar>
              <w:top w:w="120" w:type="dxa"/>
              <w:left w:w="140" w:type="dxa"/>
              <w:bottom w:w="120" w:type="dxa"/>
              <w:right w:w="140" w:type="dxa"/>
            </w:tcMar>
          </w:tcPr>
          <w:p w14:paraId="139076C7" w14:textId="77777777" w:rsidR="00E62FF4" w:rsidRPr="00E716E0" w:rsidRDefault="00000000">
            <w:pPr>
              <w:rPr>
                <w:lang w:val="es-MX"/>
              </w:rPr>
            </w:pPr>
            <w:r w:rsidRPr="00E716E0">
              <w:rPr>
                <w:rFonts w:ascii="Courier New" w:eastAsia="Courier New" w:hAnsi="Courier New"/>
                <w:sz w:val="16"/>
                <w:lang w:val="es-MX"/>
              </w:rPr>
              <w:t>if (!estaOrdenado) {</w:t>
            </w:r>
            <w:r w:rsidRPr="00E716E0">
              <w:rPr>
                <w:lang w:val="es-MX"/>
              </w:rPr>
              <w:br/>
            </w:r>
            <w:r w:rsidRPr="00E716E0">
              <w:rPr>
                <w:rFonts w:ascii="Courier New" w:eastAsia="Courier New" w:hAnsi="Courier New"/>
                <w:sz w:val="16"/>
                <w:lang w:val="es-MX"/>
              </w:rPr>
              <w:t xml:space="preserve">    cout &lt;&lt; "\nPrimero debes ordenar los equipos antes de usar busqueda binaria.\n";</w:t>
            </w:r>
            <w:r w:rsidRPr="00E716E0">
              <w:rPr>
                <w:lang w:val="es-MX"/>
              </w:rPr>
              <w:br/>
            </w:r>
            <w:r w:rsidRPr="00E716E0">
              <w:rPr>
                <w:rFonts w:ascii="Courier New" w:eastAsia="Courier New" w:hAnsi="Courier New"/>
                <w:sz w:val="16"/>
                <w:lang w:val="es-MX"/>
              </w:rPr>
              <w:t xml:space="preserve">    break;</w:t>
            </w:r>
            <w:r w:rsidRPr="00E716E0">
              <w:rPr>
                <w:lang w:val="es-MX"/>
              </w:rPr>
              <w:br/>
            </w:r>
            <w:r w:rsidRPr="00E716E0">
              <w:rPr>
                <w:rFonts w:ascii="Courier New" w:eastAsia="Courier New" w:hAnsi="Courier New"/>
                <w:sz w:val="16"/>
                <w:lang w:val="es-MX"/>
              </w:rPr>
              <w:t>}</w:t>
            </w:r>
          </w:p>
        </w:tc>
      </w:tr>
    </w:tbl>
    <w:p w14:paraId="57808741" w14:textId="77777777" w:rsidR="00E62FF4" w:rsidRPr="00E716E0" w:rsidRDefault="00E62FF4">
      <w:pPr>
        <w:spacing w:after="120" w:line="259" w:lineRule="auto"/>
        <w:rPr>
          <w:lang w:val="es-MX"/>
        </w:rPr>
      </w:pPr>
    </w:p>
    <w:p w14:paraId="78D1A9A4" w14:textId="77777777" w:rsidR="00E62FF4" w:rsidRPr="00E716E0" w:rsidRDefault="00000000">
      <w:pPr>
        <w:spacing w:after="120" w:line="259" w:lineRule="auto"/>
        <w:rPr>
          <w:lang w:val="es-MX"/>
        </w:rPr>
      </w:pPr>
      <w:r w:rsidRPr="00E716E0">
        <w:rPr>
          <w:lang w:val="es-MX"/>
        </w:rPr>
        <w:t>Este fragmento es clave porque protege la lógica del programa. La búsqueda binaria solo funciona correctamente con datos ordenados; por ello, el sistema impide que se ejecute antes de aplicar el ordenamiento burbuja.</w:t>
      </w:r>
    </w:p>
    <w:p w14:paraId="1E660166" w14:textId="77777777" w:rsidR="00E62FF4" w:rsidRPr="00E716E0" w:rsidRDefault="00000000">
      <w:pPr>
        <w:pStyle w:val="Ttulo1"/>
        <w:spacing w:after="120" w:line="259" w:lineRule="auto"/>
        <w:rPr>
          <w:lang w:val="es-MX"/>
        </w:rPr>
      </w:pPr>
      <w:r w:rsidRPr="00E716E0">
        <w:rPr>
          <w:color w:val="75002F"/>
          <w:lang w:val="es-MX"/>
        </w:rPr>
        <w:t>10. Análisis detallado de funcionamiento</w:t>
      </w:r>
    </w:p>
    <w:p w14:paraId="4A50739B" w14:textId="77777777" w:rsidR="00E62FF4" w:rsidRPr="00E716E0" w:rsidRDefault="00000000">
      <w:pPr>
        <w:pStyle w:val="Ttulo2"/>
        <w:spacing w:after="120" w:line="259" w:lineRule="auto"/>
        <w:rPr>
          <w:lang w:val="es-MX"/>
        </w:rPr>
      </w:pPr>
      <w:r w:rsidRPr="00E716E0">
        <w:rPr>
          <w:color w:val="75002F"/>
          <w:lang w:val="es-MX"/>
        </w:rPr>
        <w:t>10.1 Estado inicial del arreglo</w:t>
      </w:r>
    </w:p>
    <w:p w14:paraId="0B6FDB14" w14:textId="77777777" w:rsidR="00E62FF4" w:rsidRPr="00E716E0" w:rsidRDefault="00000000">
      <w:pPr>
        <w:spacing w:after="120" w:line="259" w:lineRule="auto"/>
        <w:rPr>
          <w:lang w:val="es-MX"/>
        </w:rPr>
      </w:pPr>
      <w:r w:rsidRPr="00E716E0">
        <w:rPr>
          <w:lang w:val="es-MX"/>
        </w:rPr>
        <w:t xml:space="preserve">El arreglo original contiene los equipos en el siguiente orden: 7, 2, 11, 4, 1, 9, 12, 5, 3, 10, 6, 8. Este orden inicial fue elegido de forma desordenada para que el algoritmo de burbuja tenga que realizar </w:t>
      </w:r>
      <w:r w:rsidRPr="00E716E0">
        <w:rPr>
          <w:lang w:val="es-MX"/>
        </w:rPr>
        <w:lastRenderedPageBreak/>
        <w:t>comparaciones e intercambios. Si el arreglo ya estuviera ordenado desde el inicio, no se observaría claramente el propósito del algoritmo.</w:t>
      </w:r>
    </w:p>
    <w:p w14:paraId="5D34329B" w14:textId="77777777" w:rsidR="00E62FF4" w:rsidRPr="00E716E0" w:rsidRDefault="00000000">
      <w:pPr>
        <w:pStyle w:val="Ttulo2"/>
        <w:spacing w:after="120" w:line="259" w:lineRule="auto"/>
        <w:rPr>
          <w:lang w:val="es-MX"/>
        </w:rPr>
      </w:pPr>
      <w:r w:rsidRPr="00E716E0">
        <w:rPr>
          <w:color w:val="75002F"/>
          <w:lang w:val="es-MX"/>
        </w:rPr>
        <w:t>10.2 Proceso de ordenamiento</w:t>
      </w:r>
    </w:p>
    <w:p w14:paraId="368641D2" w14:textId="77777777" w:rsidR="00E62FF4" w:rsidRPr="00E716E0" w:rsidRDefault="00000000">
      <w:pPr>
        <w:spacing w:after="120" w:line="259" w:lineRule="auto"/>
        <w:rPr>
          <w:lang w:val="es-MX"/>
        </w:rPr>
      </w:pPr>
      <w:r w:rsidRPr="00E716E0">
        <w:rPr>
          <w:lang w:val="es-MX"/>
        </w:rPr>
        <w:t>Durante el ordenamiento, el programa recorre el arreglo varias veces. En cada pasada compara elementos contiguos. Por ejemplo, al comparar 7 y 2, como 7 es mayor que 2, se intercambian. De manera progresiva, los números mayores se desplazan hacia el final del arreglo, como si “flotaran” hasta su posición correcta. Al finalizar el proceso, el arreglo queda organizado de la siguiente forma: 1, 2, 3, 4, 5, 6, 7, 8, 9, 10, 11, 12.</w:t>
      </w:r>
    </w:p>
    <w:p w14:paraId="5797E323" w14:textId="77777777" w:rsidR="00E62FF4" w:rsidRPr="00E716E0" w:rsidRDefault="00000000">
      <w:pPr>
        <w:pStyle w:val="Ttulo2"/>
        <w:spacing w:after="120" w:line="259" w:lineRule="auto"/>
        <w:rPr>
          <w:lang w:val="es-MX"/>
        </w:rPr>
      </w:pPr>
      <w:r w:rsidRPr="00E716E0">
        <w:rPr>
          <w:color w:val="75002F"/>
          <w:lang w:val="es-MX"/>
        </w:rPr>
        <w:t>10.3 Proceso de búsqueda</w:t>
      </w:r>
    </w:p>
    <w:p w14:paraId="78F1AB59" w14:textId="77777777" w:rsidR="00E62FF4" w:rsidRPr="00E716E0" w:rsidRDefault="00000000">
      <w:pPr>
        <w:spacing w:after="120" w:line="259" w:lineRule="auto"/>
        <w:rPr>
          <w:lang w:val="es-MX"/>
        </w:rPr>
      </w:pPr>
      <w:r w:rsidRPr="00E716E0">
        <w:rPr>
          <w:lang w:val="es-MX"/>
        </w:rPr>
        <w:t>Una vez ordenado el arreglo, el usuario puede buscar un equipo. Si se busca el equipo 10, la búsqueda inicia calculando la posición central. En lugar de revisar todos los elementos, el algoritmo decide en qué mitad continuar. Esta reducción del intervalo permite encontrar el valor con menos comparaciones que una búsqueda secuencial.</w:t>
      </w:r>
    </w:p>
    <w:p w14:paraId="6A477C47" w14:textId="77777777" w:rsidR="00E62FF4" w:rsidRPr="00E716E0" w:rsidRDefault="00000000">
      <w:pPr>
        <w:pStyle w:val="Ttulo2"/>
        <w:spacing w:after="120" w:line="259" w:lineRule="auto"/>
        <w:rPr>
          <w:lang w:val="es-MX"/>
        </w:rPr>
      </w:pPr>
      <w:r w:rsidRPr="00E716E0">
        <w:rPr>
          <w:color w:val="75002F"/>
          <w:lang w:val="es-MX"/>
        </w:rPr>
        <w:t>10.4 Validaciones implementadas</w:t>
      </w:r>
    </w:p>
    <w:p w14:paraId="53778EE0" w14:textId="77777777" w:rsidR="00E62FF4" w:rsidRPr="00E716E0" w:rsidRDefault="00000000">
      <w:pPr>
        <w:spacing w:after="120" w:line="259" w:lineRule="auto"/>
        <w:rPr>
          <w:lang w:val="es-MX"/>
        </w:rPr>
      </w:pPr>
      <w:r w:rsidRPr="00E716E0">
        <w:rPr>
          <w:lang w:val="es-MX"/>
        </w:rPr>
        <w:t>El programa implementa dos validaciones fundamentales. La primera valida que el equipo consultado esté entre 1 y 12. La segunda valida que el arreglo haya sido ordenado antes de ejecutar la búsqueda binaria. Estas condiciones fortalecen la confiabilidad del programa y reducen la posibilidad de resultados incorrectos.</w:t>
      </w:r>
    </w:p>
    <w:p w14:paraId="2CB11479" w14:textId="77777777" w:rsidR="00E62FF4" w:rsidRPr="00E716E0" w:rsidRDefault="00000000">
      <w:pPr>
        <w:pStyle w:val="Ttulo1"/>
        <w:spacing w:after="120" w:line="259" w:lineRule="auto"/>
        <w:rPr>
          <w:lang w:val="es-MX"/>
        </w:rPr>
      </w:pPr>
      <w:r w:rsidRPr="00E716E0">
        <w:rPr>
          <w:color w:val="75002F"/>
          <w:lang w:val="es-MX"/>
        </w:rPr>
        <w:t>11. Traza de ejecución de los algoritmos</w:t>
      </w:r>
    </w:p>
    <w:p w14:paraId="206B2B6B" w14:textId="77777777" w:rsidR="00E62FF4" w:rsidRPr="00E716E0" w:rsidRDefault="00000000">
      <w:pPr>
        <w:pStyle w:val="Ttulo2"/>
        <w:spacing w:after="120" w:line="259" w:lineRule="auto"/>
        <w:rPr>
          <w:lang w:val="es-MX"/>
        </w:rPr>
      </w:pPr>
      <w:r w:rsidRPr="00E716E0">
        <w:rPr>
          <w:color w:val="75002F"/>
          <w:lang w:val="es-MX"/>
        </w:rPr>
        <w:t>11.1 Ejemplo de primeras comparaciones del método burbuja</w:t>
      </w:r>
    </w:p>
    <w:tbl>
      <w:tblPr>
        <w:tblStyle w:val="Tablaconcuadrcula"/>
        <w:tblW w:w="0" w:type="auto"/>
        <w:jc w:val="center"/>
        <w:tblLook w:val="04A0" w:firstRow="1" w:lastRow="0" w:firstColumn="1" w:lastColumn="0" w:noHBand="0" w:noVBand="1"/>
      </w:tblPr>
      <w:tblGrid>
        <w:gridCol w:w="2448"/>
        <w:gridCol w:w="2448"/>
        <w:gridCol w:w="2448"/>
        <w:gridCol w:w="2448"/>
      </w:tblGrid>
      <w:tr w:rsidR="00E62FF4" w14:paraId="5F80BE4F" w14:textId="77777777">
        <w:trPr>
          <w:jc w:val="center"/>
        </w:trPr>
        <w:tc>
          <w:tcPr>
            <w:tcW w:w="2448" w:type="dxa"/>
            <w:shd w:val="clear" w:color="auto" w:fill="75002F"/>
            <w:tcMar>
              <w:top w:w="90" w:type="dxa"/>
              <w:left w:w="90" w:type="dxa"/>
              <w:bottom w:w="90" w:type="dxa"/>
              <w:right w:w="90" w:type="dxa"/>
            </w:tcMar>
          </w:tcPr>
          <w:p w14:paraId="4A6D69F5" w14:textId="77777777" w:rsidR="00E62FF4" w:rsidRDefault="00000000">
            <w:r>
              <w:rPr>
                <w:b/>
                <w:color w:val="FFFFFF"/>
                <w:sz w:val="16"/>
              </w:rPr>
              <w:t>Comparación</w:t>
            </w:r>
          </w:p>
        </w:tc>
        <w:tc>
          <w:tcPr>
            <w:tcW w:w="2448" w:type="dxa"/>
            <w:shd w:val="clear" w:color="auto" w:fill="75002F"/>
            <w:tcMar>
              <w:top w:w="90" w:type="dxa"/>
              <w:left w:w="90" w:type="dxa"/>
              <w:bottom w:w="90" w:type="dxa"/>
              <w:right w:w="90" w:type="dxa"/>
            </w:tcMar>
          </w:tcPr>
          <w:p w14:paraId="6286BDC9" w14:textId="77777777" w:rsidR="00E62FF4" w:rsidRDefault="00000000">
            <w:r>
              <w:rPr>
                <w:b/>
                <w:color w:val="FFFFFF"/>
                <w:sz w:val="16"/>
              </w:rPr>
              <w:t>Valores comparados</w:t>
            </w:r>
          </w:p>
        </w:tc>
        <w:tc>
          <w:tcPr>
            <w:tcW w:w="2448" w:type="dxa"/>
            <w:shd w:val="clear" w:color="auto" w:fill="75002F"/>
            <w:tcMar>
              <w:top w:w="90" w:type="dxa"/>
              <w:left w:w="90" w:type="dxa"/>
              <w:bottom w:w="90" w:type="dxa"/>
              <w:right w:w="90" w:type="dxa"/>
            </w:tcMar>
          </w:tcPr>
          <w:p w14:paraId="662BA36E" w14:textId="77777777" w:rsidR="00E62FF4" w:rsidRDefault="00000000">
            <w:r>
              <w:rPr>
                <w:b/>
                <w:color w:val="FFFFFF"/>
                <w:sz w:val="16"/>
              </w:rPr>
              <w:t>Acción realizada</w:t>
            </w:r>
          </w:p>
        </w:tc>
        <w:tc>
          <w:tcPr>
            <w:tcW w:w="2448" w:type="dxa"/>
            <w:shd w:val="clear" w:color="auto" w:fill="75002F"/>
            <w:tcMar>
              <w:top w:w="90" w:type="dxa"/>
              <w:left w:w="90" w:type="dxa"/>
              <w:bottom w:w="90" w:type="dxa"/>
              <w:right w:w="90" w:type="dxa"/>
            </w:tcMar>
          </w:tcPr>
          <w:p w14:paraId="3329A3E1" w14:textId="77777777" w:rsidR="00E62FF4" w:rsidRDefault="00000000">
            <w:r>
              <w:rPr>
                <w:b/>
                <w:color w:val="FFFFFF"/>
                <w:sz w:val="16"/>
              </w:rPr>
              <w:t>Resultado parcial</w:t>
            </w:r>
          </w:p>
        </w:tc>
      </w:tr>
      <w:tr w:rsidR="00E62FF4" w14:paraId="04C367B6" w14:textId="77777777">
        <w:trPr>
          <w:jc w:val="center"/>
        </w:trPr>
        <w:tc>
          <w:tcPr>
            <w:tcW w:w="2448" w:type="dxa"/>
            <w:tcMar>
              <w:top w:w="90" w:type="dxa"/>
              <w:left w:w="90" w:type="dxa"/>
              <w:bottom w:w="90" w:type="dxa"/>
              <w:right w:w="90" w:type="dxa"/>
            </w:tcMar>
          </w:tcPr>
          <w:p w14:paraId="6911D927" w14:textId="77777777" w:rsidR="00E62FF4" w:rsidRDefault="00000000">
            <w:r>
              <w:rPr>
                <w:sz w:val="16"/>
              </w:rPr>
              <w:t>1</w:t>
            </w:r>
          </w:p>
        </w:tc>
        <w:tc>
          <w:tcPr>
            <w:tcW w:w="2448" w:type="dxa"/>
            <w:tcMar>
              <w:top w:w="90" w:type="dxa"/>
              <w:left w:w="90" w:type="dxa"/>
              <w:bottom w:w="90" w:type="dxa"/>
              <w:right w:w="90" w:type="dxa"/>
            </w:tcMar>
          </w:tcPr>
          <w:p w14:paraId="6CC4A20E" w14:textId="77777777" w:rsidR="00E62FF4" w:rsidRDefault="00000000">
            <w:r>
              <w:rPr>
                <w:sz w:val="16"/>
              </w:rPr>
              <w:t>7 y 2</w:t>
            </w:r>
          </w:p>
        </w:tc>
        <w:tc>
          <w:tcPr>
            <w:tcW w:w="2448" w:type="dxa"/>
            <w:tcMar>
              <w:top w:w="90" w:type="dxa"/>
              <w:left w:w="90" w:type="dxa"/>
              <w:bottom w:w="90" w:type="dxa"/>
              <w:right w:w="90" w:type="dxa"/>
            </w:tcMar>
          </w:tcPr>
          <w:p w14:paraId="4E89DAB6" w14:textId="77777777" w:rsidR="00E62FF4" w:rsidRDefault="00000000">
            <w:r>
              <w:rPr>
                <w:sz w:val="16"/>
              </w:rPr>
              <w:t>Se intercambian porque 7 &gt; 2</w:t>
            </w:r>
          </w:p>
        </w:tc>
        <w:tc>
          <w:tcPr>
            <w:tcW w:w="2448" w:type="dxa"/>
            <w:tcMar>
              <w:top w:w="90" w:type="dxa"/>
              <w:left w:w="90" w:type="dxa"/>
              <w:bottom w:w="90" w:type="dxa"/>
              <w:right w:w="90" w:type="dxa"/>
            </w:tcMar>
          </w:tcPr>
          <w:p w14:paraId="19985A0D" w14:textId="77777777" w:rsidR="00E62FF4" w:rsidRDefault="00000000">
            <w:r>
              <w:rPr>
                <w:sz w:val="16"/>
              </w:rPr>
              <w:t>2, 7, 11, 4, 1, 9, 12, 5, 3, 10, 6, 8</w:t>
            </w:r>
          </w:p>
        </w:tc>
      </w:tr>
      <w:tr w:rsidR="00E62FF4" w14:paraId="2B5429DB" w14:textId="77777777">
        <w:trPr>
          <w:jc w:val="center"/>
        </w:trPr>
        <w:tc>
          <w:tcPr>
            <w:tcW w:w="2448" w:type="dxa"/>
            <w:tcMar>
              <w:top w:w="90" w:type="dxa"/>
              <w:left w:w="90" w:type="dxa"/>
              <w:bottom w:w="90" w:type="dxa"/>
              <w:right w:w="90" w:type="dxa"/>
            </w:tcMar>
          </w:tcPr>
          <w:p w14:paraId="576E736D" w14:textId="77777777" w:rsidR="00E62FF4" w:rsidRDefault="00000000">
            <w:r>
              <w:rPr>
                <w:sz w:val="16"/>
              </w:rPr>
              <w:t>2</w:t>
            </w:r>
          </w:p>
        </w:tc>
        <w:tc>
          <w:tcPr>
            <w:tcW w:w="2448" w:type="dxa"/>
            <w:tcMar>
              <w:top w:w="90" w:type="dxa"/>
              <w:left w:w="90" w:type="dxa"/>
              <w:bottom w:w="90" w:type="dxa"/>
              <w:right w:w="90" w:type="dxa"/>
            </w:tcMar>
          </w:tcPr>
          <w:p w14:paraId="434F1349" w14:textId="77777777" w:rsidR="00E62FF4" w:rsidRDefault="00000000">
            <w:r>
              <w:rPr>
                <w:sz w:val="16"/>
              </w:rPr>
              <w:t>7 y 11</w:t>
            </w:r>
          </w:p>
        </w:tc>
        <w:tc>
          <w:tcPr>
            <w:tcW w:w="2448" w:type="dxa"/>
            <w:tcMar>
              <w:top w:w="90" w:type="dxa"/>
              <w:left w:w="90" w:type="dxa"/>
              <w:bottom w:w="90" w:type="dxa"/>
              <w:right w:w="90" w:type="dxa"/>
            </w:tcMar>
          </w:tcPr>
          <w:p w14:paraId="4BA3A692" w14:textId="77777777" w:rsidR="00E62FF4" w:rsidRDefault="00000000">
            <w:r>
              <w:rPr>
                <w:sz w:val="16"/>
              </w:rPr>
              <w:t>No se intercambian porque 7 &lt; 11</w:t>
            </w:r>
          </w:p>
        </w:tc>
        <w:tc>
          <w:tcPr>
            <w:tcW w:w="2448" w:type="dxa"/>
            <w:tcMar>
              <w:top w:w="90" w:type="dxa"/>
              <w:left w:w="90" w:type="dxa"/>
              <w:bottom w:w="90" w:type="dxa"/>
              <w:right w:w="90" w:type="dxa"/>
            </w:tcMar>
          </w:tcPr>
          <w:p w14:paraId="6039FAB7" w14:textId="77777777" w:rsidR="00E62FF4" w:rsidRDefault="00000000">
            <w:r>
              <w:rPr>
                <w:sz w:val="16"/>
              </w:rPr>
              <w:t>2, 7, 11, 4, 1, 9, 12, 5, 3, 10, 6, 8</w:t>
            </w:r>
          </w:p>
        </w:tc>
      </w:tr>
      <w:tr w:rsidR="00E62FF4" w14:paraId="434D98C4" w14:textId="77777777">
        <w:trPr>
          <w:jc w:val="center"/>
        </w:trPr>
        <w:tc>
          <w:tcPr>
            <w:tcW w:w="2448" w:type="dxa"/>
            <w:tcMar>
              <w:top w:w="90" w:type="dxa"/>
              <w:left w:w="90" w:type="dxa"/>
              <w:bottom w:w="90" w:type="dxa"/>
              <w:right w:w="90" w:type="dxa"/>
            </w:tcMar>
          </w:tcPr>
          <w:p w14:paraId="56D67533" w14:textId="77777777" w:rsidR="00E62FF4" w:rsidRDefault="00000000">
            <w:r>
              <w:rPr>
                <w:sz w:val="16"/>
              </w:rPr>
              <w:t>3</w:t>
            </w:r>
          </w:p>
        </w:tc>
        <w:tc>
          <w:tcPr>
            <w:tcW w:w="2448" w:type="dxa"/>
            <w:tcMar>
              <w:top w:w="90" w:type="dxa"/>
              <w:left w:w="90" w:type="dxa"/>
              <w:bottom w:w="90" w:type="dxa"/>
              <w:right w:w="90" w:type="dxa"/>
            </w:tcMar>
          </w:tcPr>
          <w:p w14:paraId="7C5AF9AB" w14:textId="77777777" w:rsidR="00E62FF4" w:rsidRDefault="00000000">
            <w:r>
              <w:rPr>
                <w:sz w:val="16"/>
              </w:rPr>
              <w:t>11 y 4</w:t>
            </w:r>
          </w:p>
        </w:tc>
        <w:tc>
          <w:tcPr>
            <w:tcW w:w="2448" w:type="dxa"/>
            <w:tcMar>
              <w:top w:w="90" w:type="dxa"/>
              <w:left w:w="90" w:type="dxa"/>
              <w:bottom w:w="90" w:type="dxa"/>
              <w:right w:w="90" w:type="dxa"/>
            </w:tcMar>
          </w:tcPr>
          <w:p w14:paraId="492914A6" w14:textId="77777777" w:rsidR="00E62FF4" w:rsidRDefault="00000000">
            <w:r>
              <w:rPr>
                <w:sz w:val="16"/>
              </w:rPr>
              <w:t>Se intercambian porque 11 &gt; 4</w:t>
            </w:r>
          </w:p>
        </w:tc>
        <w:tc>
          <w:tcPr>
            <w:tcW w:w="2448" w:type="dxa"/>
            <w:tcMar>
              <w:top w:w="90" w:type="dxa"/>
              <w:left w:w="90" w:type="dxa"/>
              <w:bottom w:w="90" w:type="dxa"/>
              <w:right w:w="90" w:type="dxa"/>
            </w:tcMar>
          </w:tcPr>
          <w:p w14:paraId="480A0423" w14:textId="77777777" w:rsidR="00E62FF4" w:rsidRDefault="00000000">
            <w:r>
              <w:rPr>
                <w:sz w:val="16"/>
              </w:rPr>
              <w:t>2, 7, 4, 11, 1, 9, 12, 5, 3, 10, 6, 8</w:t>
            </w:r>
          </w:p>
        </w:tc>
      </w:tr>
      <w:tr w:rsidR="00E62FF4" w14:paraId="4EFFF637" w14:textId="77777777">
        <w:trPr>
          <w:jc w:val="center"/>
        </w:trPr>
        <w:tc>
          <w:tcPr>
            <w:tcW w:w="2448" w:type="dxa"/>
            <w:tcMar>
              <w:top w:w="90" w:type="dxa"/>
              <w:left w:w="90" w:type="dxa"/>
              <w:bottom w:w="90" w:type="dxa"/>
              <w:right w:w="90" w:type="dxa"/>
            </w:tcMar>
          </w:tcPr>
          <w:p w14:paraId="12EA802E" w14:textId="77777777" w:rsidR="00E62FF4" w:rsidRDefault="00000000">
            <w:r>
              <w:rPr>
                <w:sz w:val="16"/>
              </w:rPr>
              <w:t>4</w:t>
            </w:r>
          </w:p>
        </w:tc>
        <w:tc>
          <w:tcPr>
            <w:tcW w:w="2448" w:type="dxa"/>
            <w:tcMar>
              <w:top w:w="90" w:type="dxa"/>
              <w:left w:w="90" w:type="dxa"/>
              <w:bottom w:w="90" w:type="dxa"/>
              <w:right w:w="90" w:type="dxa"/>
            </w:tcMar>
          </w:tcPr>
          <w:p w14:paraId="49442A8B" w14:textId="77777777" w:rsidR="00E62FF4" w:rsidRDefault="00000000">
            <w:r>
              <w:rPr>
                <w:sz w:val="16"/>
              </w:rPr>
              <w:t>11 y 1</w:t>
            </w:r>
          </w:p>
        </w:tc>
        <w:tc>
          <w:tcPr>
            <w:tcW w:w="2448" w:type="dxa"/>
            <w:tcMar>
              <w:top w:w="90" w:type="dxa"/>
              <w:left w:w="90" w:type="dxa"/>
              <w:bottom w:w="90" w:type="dxa"/>
              <w:right w:w="90" w:type="dxa"/>
            </w:tcMar>
          </w:tcPr>
          <w:p w14:paraId="5720FB6C" w14:textId="77777777" w:rsidR="00E62FF4" w:rsidRDefault="00000000">
            <w:r>
              <w:rPr>
                <w:sz w:val="16"/>
              </w:rPr>
              <w:t>Se intercambian porque 11 &gt; 1</w:t>
            </w:r>
          </w:p>
        </w:tc>
        <w:tc>
          <w:tcPr>
            <w:tcW w:w="2448" w:type="dxa"/>
            <w:tcMar>
              <w:top w:w="90" w:type="dxa"/>
              <w:left w:w="90" w:type="dxa"/>
              <w:bottom w:w="90" w:type="dxa"/>
              <w:right w:w="90" w:type="dxa"/>
            </w:tcMar>
          </w:tcPr>
          <w:p w14:paraId="275A51C7" w14:textId="77777777" w:rsidR="00E62FF4" w:rsidRDefault="00000000">
            <w:r>
              <w:rPr>
                <w:sz w:val="16"/>
              </w:rPr>
              <w:t>2, 7, 4, 1, 11, 9, 12, 5, 3, 10, 6, 8</w:t>
            </w:r>
          </w:p>
        </w:tc>
      </w:tr>
    </w:tbl>
    <w:p w14:paraId="4C957B4A" w14:textId="77777777" w:rsidR="00E62FF4" w:rsidRDefault="00E62FF4">
      <w:pPr>
        <w:spacing w:after="120" w:line="259" w:lineRule="auto"/>
      </w:pPr>
    </w:p>
    <w:p w14:paraId="1DA7A186" w14:textId="77777777" w:rsidR="00E62FF4" w:rsidRPr="00E716E0" w:rsidRDefault="00000000">
      <w:pPr>
        <w:spacing w:after="120" w:line="259" w:lineRule="auto"/>
        <w:rPr>
          <w:lang w:val="es-MX"/>
        </w:rPr>
      </w:pPr>
      <w:r w:rsidRPr="00E716E0">
        <w:rPr>
          <w:lang w:val="es-MX"/>
        </w:rPr>
        <w:t>La tabla muestra que el ordenamiento burbuja realiza intercambios locales. Aunque cada paso parece pequeño, la repetición del procedimiento termina organizando todo el arreglo.</w:t>
      </w:r>
    </w:p>
    <w:p w14:paraId="42EC4AC6" w14:textId="77777777" w:rsidR="00E62FF4" w:rsidRPr="00E716E0" w:rsidRDefault="00000000">
      <w:pPr>
        <w:pStyle w:val="Ttulo2"/>
        <w:spacing w:after="120" w:line="259" w:lineRule="auto"/>
        <w:rPr>
          <w:lang w:val="es-MX"/>
        </w:rPr>
      </w:pPr>
      <w:r w:rsidRPr="00E716E0">
        <w:rPr>
          <w:color w:val="75002F"/>
          <w:lang w:val="es-MX"/>
        </w:rPr>
        <w:t>11.2 Traza de búsqueda binaria para localizar el equipo 10</w:t>
      </w:r>
    </w:p>
    <w:tbl>
      <w:tblPr>
        <w:tblStyle w:val="Tablaconcuadrcula"/>
        <w:tblW w:w="0" w:type="auto"/>
        <w:jc w:val="center"/>
        <w:tblLook w:val="04A0" w:firstRow="1" w:lastRow="0" w:firstColumn="1" w:lastColumn="0" w:noHBand="0" w:noVBand="1"/>
      </w:tblPr>
      <w:tblGrid>
        <w:gridCol w:w="1632"/>
        <w:gridCol w:w="1632"/>
        <w:gridCol w:w="1632"/>
        <w:gridCol w:w="1632"/>
        <w:gridCol w:w="1632"/>
        <w:gridCol w:w="1632"/>
      </w:tblGrid>
      <w:tr w:rsidR="00E62FF4" w14:paraId="3D8D2B20" w14:textId="77777777">
        <w:trPr>
          <w:jc w:val="center"/>
        </w:trPr>
        <w:tc>
          <w:tcPr>
            <w:tcW w:w="1632" w:type="dxa"/>
            <w:shd w:val="clear" w:color="auto" w:fill="75002F"/>
            <w:tcMar>
              <w:top w:w="90" w:type="dxa"/>
              <w:left w:w="90" w:type="dxa"/>
              <w:bottom w:w="90" w:type="dxa"/>
              <w:right w:w="90" w:type="dxa"/>
            </w:tcMar>
          </w:tcPr>
          <w:p w14:paraId="7DFD7780" w14:textId="77777777" w:rsidR="00E62FF4" w:rsidRDefault="00000000">
            <w:r>
              <w:rPr>
                <w:b/>
                <w:color w:val="FFFFFF"/>
                <w:sz w:val="16"/>
              </w:rPr>
              <w:t>Iteración</w:t>
            </w:r>
          </w:p>
        </w:tc>
        <w:tc>
          <w:tcPr>
            <w:tcW w:w="1632" w:type="dxa"/>
            <w:shd w:val="clear" w:color="auto" w:fill="75002F"/>
            <w:tcMar>
              <w:top w:w="90" w:type="dxa"/>
              <w:left w:w="90" w:type="dxa"/>
              <w:bottom w:w="90" w:type="dxa"/>
              <w:right w:w="90" w:type="dxa"/>
            </w:tcMar>
          </w:tcPr>
          <w:p w14:paraId="7FDE6714" w14:textId="77777777" w:rsidR="00E62FF4" w:rsidRDefault="00000000">
            <w:r>
              <w:rPr>
                <w:b/>
                <w:color w:val="FFFFFF"/>
                <w:sz w:val="16"/>
              </w:rPr>
              <w:t>Inicio</w:t>
            </w:r>
          </w:p>
        </w:tc>
        <w:tc>
          <w:tcPr>
            <w:tcW w:w="1632" w:type="dxa"/>
            <w:shd w:val="clear" w:color="auto" w:fill="75002F"/>
            <w:tcMar>
              <w:top w:w="90" w:type="dxa"/>
              <w:left w:w="90" w:type="dxa"/>
              <w:bottom w:w="90" w:type="dxa"/>
              <w:right w:w="90" w:type="dxa"/>
            </w:tcMar>
          </w:tcPr>
          <w:p w14:paraId="12255498" w14:textId="77777777" w:rsidR="00E62FF4" w:rsidRDefault="00000000">
            <w:r>
              <w:rPr>
                <w:b/>
                <w:color w:val="FFFFFF"/>
                <w:sz w:val="16"/>
              </w:rPr>
              <w:t>Fin</w:t>
            </w:r>
          </w:p>
        </w:tc>
        <w:tc>
          <w:tcPr>
            <w:tcW w:w="1632" w:type="dxa"/>
            <w:shd w:val="clear" w:color="auto" w:fill="75002F"/>
            <w:tcMar>
              <w:top w:w="90" w:type="dxa"/>
              <w:left w:w="90" w:type="dxa"/>
              <w:bottom w:w="90" w:type="dxa"/>
              <w:right w:w="90" w:type="dxa"/>
            </w:tcMar>
          </w:tcPr>
          <w:p w14:paraId="3D2AF51B" w14:textId="77777777" w:rsidR="00E62FF4" w:rsidRDefault="00000000">
            <w:r>
              <w:rPr>
                <w:b/>
                <w:color w:val="FFFFFF"/>
                <w:sz w:val="16"/>
              </w:rPr>
              <w:t>Mitad</w:t>
            </w:r>
          </w:p>
        </w:tc>
        <w:tc>
          <w:tcPr>
            <w:tcW w:w="1632" w:type="dxa"/>
            <w:shd w:val="clear" w:color="auto" w:fill="75002F"/>
            <w:tcMar>
              <w:top w:w="90" w:type="dxa"/>
              <w:left w:w="90" w:type="dxa"/>
              <w:bottom w:w="90" w:type="dxa"/>
              <w:right w:w="90" w:type="dxa"/>
            </w:tcMar>
          </w:tcPr>
          <w:p w14:paraId="3409D4E4" w14:textId="77777777" w:rsidR="00E62FF4" w:rsidRDefault="00000000">
            <w:r>
              <w:rPr>
                <w:b/>
                <w:color w:val="FFFFFF"/>
                <w:sz w:val="16"/>
              </w:rPr>
              <w:t>Valor en mitad</w:t>
            </w:r>
          </w:p>
        </w:tc>
        <w:tc>
          <w:tcPr>
            <w:tcW w:w="1632" w:type="dxa"/>
            <w:shd w:val="clear" w:color="auto" w:fill="75002F"/>
            <w:tcMar>
              <w:top w:w="90" w:type="dxa"/>
              <w:left w:w="90" w:type="dxa"/>
              <w:bottom w:w="90" w:type="dxa"/>
              <w:right w:w="90" w:type="dxa"/>
            </w:tcMar>
          </w:tcPr>
          <w:p w14:paraId="7838FEA0" w14:textId="77777777" w:rsidR="00E62FF4" w:rsidRDefault="00000000">
            <w:r>
              <w:rPr>
                <w:b/>
                <w:color w:val="FFFFFF"/>
                <w:sz w:val="16"/>
              </w:rPr>
              <w:t>Decisión</w:t>
            </w:r>
          </w:p>
        </w:tc>
      </w:tr>
      <w:tr w:rsidR="00E62FF4" w:rsidRPr="007416C3" w14:paraId="2E50C5BE" w14:textId="77777777">
        <w:trPr>
          <w:jc w:val="center"/>
        </w:trPr>
        <w:tc>
          <w:tcPr>
            <w:tcW w:w="1632" w:type="dxa"/>
            <w:tcMar>
              <w:top w:w="90" w:type="dxa"/>
              <w:left w:w="90" w:type="dxa"/>
              <w:bottom w:w="90" w:type="dxa"/>
              <w:right w:w="90" w:type="dxa"/>
            </w:tcMar>
          </w:tcPr>
          <w:p w14:paraId="6BBC2CC9" w14:textId="77777777" w:rsidR="00E62FF4" w:rsidRDefault="00000000">
            <w:r>
              <w:rPr>
                <w:sz w:val="16"/>
              </w:rPr>
              <w:t>1</w:t>
            </w:r>
          </w:p>
        </w:tc>
        <w:tc>
          <w:tcPr>
            <w:tcW w:w="1632" w:type="dxa"/>
            <w:tcMar>
              <w:top w:w="90" w:type="dxa"/>
              <w:left w:w="90" w:type="dxa"/>
              <w:bottom w:w="90" w:type="dxa"/>
              <w:right w:w="90" w:type="dxa"/>
            </w:tcMar>
          </w:tcPr>
          <w:p w14:paraId="2D0F03C5" w14:textId="77777777" w:rsidR="00E62FF4" w:rsidRDefault="00000000">
            <w:r>
              <w:rPr>
                <w:sz w:val="16"/>
              </w:rPr>
              <w:t>0</w:t>
            </w:r>
          </w:p>
        </w:tc>
        <w:tc>
          <w:tcPr>
            <w:tcW w:w="1632" w:type="dxa"/>
            <w:tcMar>
              <w:top w:w="90" w:type="dxa"/>
              <w:left w:w="90" w:type="dxa"/>
              <w:bottom w:w="90" w:type="dxa"/>
              <w:right w:w="90" w:type="dxa"/>
            </w:tcMar>
          </w:tcPr>
          <w:p w14:paraId="34107402" w14:textId="77777777" w:rsidR="00E62FF4" w:rsidRDefault="00000000">
            <w:r>
              <w:rPr>
                <w:sz w:val="16"/>
              </w:rPr>
              <w:t>11</w:t>
            </w:r>
          </w:p>
        </w:tc>
        <w:tc>
          <w:tcPr>
            <w:tcW w:w="1632" w:type="dxa"/>
            <w:tcMar>
              <w:top w:w="90" w:type="dxa"/>
              <w:left w:w="90" w:type="dxa"/>
              <w:bottom w:w="90" w:type="dxa"/>
              <w:right w:w="90" w:type="dxa"/>
            </w:tcMar>
          </w:tcPr>
          <w:p w14:paraId="763F4997" w14:textId="77777777" w:rsidR="00E62FF4" w:rsidRDefault="00000000">
            <w:r>
              <w:rPr>
                <w:sz w:val="16"/>
              </w:rPr>
              <w:t>5</w:t>
            </w:r>
          </w:p>
        </w:tc>
        <w:tc>
          <w:tcPr>
            <w:tcW w:w="1632" w:type="dxa"/>
            <w:tcMar>
              <w:top w:w="90" w:type="dxa"/>
              <w:left w:w="90" w:type="dxa"/>
              <w:bottom w:w="90" w:type="dxa"/>
              <w:right w:w="90" w:type="dxa"/>
            </w:tcMar>
          </w:tcPr>
          <w:p w14:paraId="74F71007" w14:textId="77777777" w:rsidR="00E62FF4" w:rsidRDefault="00000000">
            <w:r>
              <w:rPr>
                <w:sz w:val="16"/>
              </w:rPr>
              <w:t>6</w:t>
            </w:r>
          </w:p>
        </w:tc>
        <w:tc>
          <w:tcPr>
            <w:tcW w:w="1632" w:type="dxa"/>
            <w:tcMar>
              <w:top w:w="90" w:type="dxa"/>
              <w:left w:w="90" w:type="dxa"/>
              <w:bottom w:w="90" w:type="dxa"/>
              <w:right w:w="90" w:type="dxa"/>
            </w:tcMar>
          </w:tcPr>
          <w:p w14:paraId="452EC538" w14:textId="77777777" w:rsidR="00E62FF4" w:rsidRPr="00E716E0" w:rsidRDefault="00000000">
            <w:pPr>
              <w:rPr>
                <w:lang w:val="es-MX"/>
              </w:rPr>
            </w:pPr>
            <w:r w:rsidRPr="00E716E0">
              <w:rPr>
                <w:sz w:val="16"/>
                <w:lang w:val="es-MX"/>
              </w:rPr>
              <w:t>10 es mayor que 6, se busca en la mitad derecha.</w:t>
            </w:r>
          </w:p>
        </w:tc>
      </w:tr>
      <w:tr w:rsidR="00E62FF4" w:rsidRPr="007416C3" w14:paraId="49EA6852" w14:textId="77777777">
        <w:trPr>
          <w:jc w:val="center"/>
        </w:trPr>
        <w:tc>
          <w:tcPr>
            <w:tcW w:w="1632" w:type="dxa"/>
            <w:tcMar>
              <w:top w:w="90" w:type="dxa"/>
              <w:left w:w="90" w:type="dxa"/>
              <w:bottom w:w="90" w:type="dxa"/>
              <w:right w:w="90" w:type="dxa"/>
            </w:tcMar>
          </w:tcPr>
          <w:p w14:paraId="6BBEE00A" w14:textId="77777777" w:rsidR="00E62FF4" w:rsidRDefault="00000000">
            <w:r>
              <w:rPr>
                <w:sz w:val="16"/>
              </w:rPr>
              <w:t>2</w:t>
            </w:r>
          </w:p>
        </w:tc>
        <w:tc>
          <w:tcPr>
            <w:tcW w:w="1632" w:type="dxa"/>
            <w:tcMar>
              <w:top w:w="90" w:type="dxa"/>
              <w:left w:w="90" w:type="dxa"/>
              <w:bottom w:w="90" w:type="dxa"/>
              <w:right w:w="90" w:type="dxa"/>
            </w:tcMar>
          </w:tcPr>
          <w:p w14:paraId="14A5CD8E" w14:textId="77777777" w:rsidR="00E62FF4" w:rsidRDefault="00000000">
            <w:r>
              <w:rPr>
                <w:sz w:val="16"/>
              </w:rPr>
              <w:t>6</w:t>
            </w:r>
          </w:p>
        </w:tc>
        <w:tc>
          <w:tcPr>
            <w:tcW w:w="1632" w:type="dxa"/>
            <w:tcMar>
              <w:top w:w="90" w:type="dxa"/>
              <w:left w:w="90" w:type="dxa"/>
              <w:bottom w:w="90" w:type="dxa"/>
              <w:right w:w="90" w:type="dxa"/>
            </w:tcMar>
          </w:tcPr>
          <w:p w14:paraId="37CB860C" w14:textId="77777777" w:rsidR="00E62FF4" w:rsidRDefault="00000000">
            <w:r>
              <w:rPr>
                <w:sz w:val="16"/>
              </w:rPr>
              <w:t>11</w:t>
            </w:r>
          </w:p>
        </w:tc>
        <w:tc>
          <w:tcPr>
            <w:tcW w:w="1632" w:type="dxa"/>
            <w:tcMar>
              <w:top w:w="90" w:type="dxa"/>
              <w:left w:w="90" w:type="dxa"/>
              <w:bottom w:w="90" w:type="dxa"/>
              <w:right w:w="90" w:type="dxa"/>
            </w:tcMar>
          </w:tcPr>
          <w:p w14:paraId="15E23C73" w14:textId="77777777" w:rsidR="00E62FF4" w:rsidRDefault="00000000">
            <w:r>
              <w:rPr>
                <w:sz w:val="16"/>
              </w:rPr>
              <w:t>8</w:t>
            </w:r>
          </w:p>
        </w:tc>
        <w:tc>
          <w:tcPr>
            <w:tcW w:w="1632" w:type="dxa"/>
            <w:tcMar>
              <w:top w:w="90" w:type="dxa"/>
              <w:left w:w="90" w:type="dxa"/>
              <w:bottom w:w="90" w:type="dxa"/>
              <w:right w:w="90" w:type="dxa"/>
            </w:tcMar>
          </w:tcPr>
          <w:p w14:paraId="2335C333" w14:textId="77777777" w:rsidR="00E62FF4" w:rsidRDefault="00000000">
            <w:r>
              <w:rPr>
                <w:sz w:val="16"/>
              </w:rPr>
              <w:t>9</w:t>
            </w:r>
          </w:p>
        </w:tc>
        <w:tc>
          <w:tcPr>
            <w:tcW w:w="1632" w:type="dxa"/>
            <w:tcMar>
              <w:top w:w="90" w:type="dxa"/>
              <w:left w:w="90" w:type="dxa"/>
              <w:bottom w:w="90" w:type="dxa"/>
              <w:right w:w="90" w:type="dxa"/>
            </w:tcMar>
          </w:tcPr>
          <w:p w14:paraId="608E3093" w14:textId="77777777" w:rsidR="00E62FF4" w:rsidRPr="00E716E0" w:rsidRDefault="00000000">
            <w:pPr>
              <w:rPr>
                <w:lang w:val="es-MX"/>
              </w:rPr>
            </w:pPr>
            <w:r w:rsidRPr="00E716E0">
              <w:rPr>
                <w:sz w:val="16"/>
                <w:lang w:val="es-MX"/>
              </w:rPr>
              <w:t>10 es mayor que 9, se busca en la mitad derecha.</w:t>
            </w:r>
          </w:p>
        </w:tc>
      </w:tr>
      <w:tr w:rsidR="00E62FF4" w:rsidRPr="007416C3" w14:paraId="151705E3" w14:textId="77777777">
        <w:trPr>
          <w:jc w:val="center"/>
        </w:trPr>
        <w:tc>
          <w:tcPr>
            <w:tcW w:w="1632" w:type="dxa"/>
            <w:tcMar>
              <w:top w:w="90" w:type="dxa"/>
              <w:left w:w="90" w:type="dxa"/>
              <w:bottom w:w="90" w:type="dxa"/>
              <w:right w:w="90" w:type="dxa"/>
            </w:tcMar>
          </w:tcPr>
          <w:p w14:paraId="40B0E15D" w14:textId="77777777" w:rsidR="00E62FF4" w:rsidRDefault="00000000">
            <w:r>
              <w:rPr>
                <w:sz w:val="16"/>
              </w:rPr>
              <w:lastRenderedPageBreak/>
              <w:t>3</w:t>
            </w:r>
          </w:p>
        </w:tc>
        <w:tc>
          <w:tcPr>
            <w:tcW w:w="1632" w:type="dxa"/>
            <w:tcMar>
              <w:top w:w="90" w:type="dxa"/>
              <w:left w:w="90" w:type="dxa"/>
              <w:bottom w:w="90" w:type="dxa"/>
              <w:right w:w="90" w:type="dxa"/>
            </w:tcMar>
          </w:tcPr>
          <w:p w14:paraId="5CC282E0" w14:textId="77777777" w:rsidR="00E62FF4" w:rsidRDefault="00000000">
            <w:r>
              <w:rPr>
                <w:sz w:val="16"/>
              </w:rPr>
              <w:t>9</w:t>
            </w:r>
          </w:p>
        </w:tc>
        <w:tc>
          <w:tcPr>
            <w:tcW w:w="1632" w:type="dxa"/>
            <w:tcMar>
              <w:top w:w="90" w:type="dxa"/>
              <w:left w:w="90" w:type="dxa"/>
              <w:bottom w:w="90" w:type="dxa"/>
              <w:right w:w="90" w:type="dxa"/>
            </w:tcMar>
          </w:tcPr>
          <w:p w14:paraId="2D23C044" w14:textId="77777777" w:rsidR="00E62FF4" w:rsidRDefault="00000000">
            <w:r>
              <w:rPr>
                <w:sz w:val="16"/>
              </w:rPr>
              <w:t>11</w:t>
            </w:r>
          </w:p>
        </w:tc>
        <w:tc>
          <w:tcPr>
            <w:tcW w:w="1632" w:type="dxa"/>
            <w:tcMar>
              <w:top w:w="90" w:type="dxa"/>
              <w:left w:w="90" w:type="dxa"/>
              <w:bottom w:w="90" w:type="dxa"/>
              <w:right w:w="90" w:type="dxa"/>
            </w:tcMar>
          </w:tcPr>
          <w:p w14:paraId="4F93B1F7" w14:textId="77777777" w:rsidR="00E62FF4" w:rsidRDefault="00000000">
            <w:r>
              <w:rPr>
                <w:sz w:val="16"/>
              </w:rPr>
              <w:t>10</w:t>
            </w:r>
          </w:p>
        </w:tc>
        <w:tc>
          <w:tcPr>
            <w:tcW w:w="1632" w:type="dxa"/>
            <w:tcMar>
              <w:top w:w="90" w:type="dxa"/>
              <w:left w:w="90" w:type="dxa"/>
              <w:bottom w:w="90" w:type="dxa"/>
              <w:right w:w="90" w:type="dxa"/>
            </w:tcMar>
          </w:tcPr>
          <w:p w14:paraId="701F3296" w14:textId="77777777" w:rsidR="00E62FF4" w:rsidRDefault="00000000">
            <w:r>
              <w:rPr>
                <w:sz w:val="16"/>
              </w:rPr>
              <w:t>11</w:t>
            </w:r>
          </w:p>
        </w:tc>
        <w:tc>
          <w:tcPr>
            <w:tcW w:w="1632" w:type="dxa"/>
            <w:tcMar>
              <w:top w:w="90" w:type="dxa"/>
              <w:left w:w="90" w:type="dxa"/>
              <w:bottom w:w="90" w:type="dxa"/>
              <w:right w:w="90" w:type="dxa"/>
            </w:tcMar>
          </w:tcPr>
          <w:p w14:paraId="77E486DF" w14:textId="77777777" w:rsidR="00E62FF4" w:rsidRPr="00E716E0" w:rsidRDefault="00000000">
            <w:pPr>
              <w:rPr>
                <w:lang w:val="es-MX"/>
              </w:rPr>
            </w:pPr>
            <w:r w:rsidRPr="00E716E0">
              <w:rPr>
                <w:sz w:val="16"/>
                <w:lang w:val="es-MX"/>
              </w:rPr>
              <w:t>10 es menor que 11, se busca en la mitad izquierda.</w:t>
            </w:r>
          </w:p>
        </w:tc>
      </w:tr>
      <w:tr w:rsidR="00E62FF4" w:rsidRPr="007416C3" w14:paraId="7565B1E9" w14:textId="77777777">
        <w:trPr>
          <w:jc w:val="center"/>
        </w:trPr>
        <w:tc>
          <w:tcPr>
            <w:tcW w:w="1632" w:type="dxa"/>
            <w:tcMar>
              <w:top w:w="90" w:type="dxa"/>
              <w:left w:w="90" w:type="dxa"/>
              <w:bottom w:w="90" w:type="dxa"/>
              <w:right w:w="90" w:type="dxa"/>
            </w:tcMar>
          </w:tcPr>
          <w:p w14:paraId="2F498618" w14:textId="77777777" w:rsidR="00E62FF4" w:rsidRDefault="00000000">
            <w:r>
              <w:rPr>
                <w:sz w:val="16"/>
              </w:rPr>
              <w:t>4</w:t>
            </w:r>
          </w:p>
        </w:tc>
        <w:tc>
          <w:tcPr>
            <w:tcW w:w="1632" w:type="dxa"/>
            <w:tcMar>
              <w:top w:w="90" w:type="dxa"/>
              <w:left w:w="90" w:type="dxa"/>
              <w:bottom w:w="90" w:type="dxa"/>
              <w:right w:w="90" w:type="dxa"/>
            </w:tcMar>
          </w:tcPr>
          <w:p w14:paraId="32AA1C23" w14:textId="77777777" w:rsidR="00E62FF4" w:rsidRDefault="00000000">
            <w:r>
              <w:rPr>
                <w:sz w:val="16"/>
              </w:rPr>
              <w:t>9</w:t>
            </w:r>
          </w:p>
        </w:tc>
        <w:tc>
          <w:tcPr>
            <w:tcW w:w="1632" w:type="dxa"/>
            <w:tcMar>
              <w:top w:w="90" w:type="dxa"/>
              <w:left w:w="90" w:type="dxa"/>
              <w:bottom w:w="90" w:type="dxa"/>
              <w:right w:w="90" w:type="dxa"/>
            </w:tcMar>
          </w:tcPr>
          <w:p w14:paraId="43064740" w14:textId="77777777" w:rsidR="00E62FF4" w:rsidRDefault="00000000">
            <w:r>
              <w:rPr>
                <w:sz w:val="16"/>
              </w:rPr>
              <w:t>9</w:t>
            </w:r>
          </w:p>
        </w:tc>
        <w:tc>
          <w:tcPr>
            <w:tcW w:w="1632" w:type="dxa"/>
            <w:tcMar>
              <w:top w:w="90" w:type="dxa"/>
              <w:left w:w="90" w:type="dxa"/>
              <w:bottom w:w="90" w:type="dxa"/>
              <w:right w:w="90" w:type="dxa"/>
            </w:tcMar>
          </w:tcPr>
          <w:p w14:paraId="62E8489A" w14:textId="77777777" w:rsidR="00E62FF4" w:rsidRDefault="00000000">
            <w:r>
              <w:rPr>
                <w:sz w:val="16"/>
              </w:rPr>
              <w:t>9</w:t>
            </w:r>
          </w:p>
        </w:tc>
        <w:tc>
          <w:tcPr>
            <w:tcW w:w="1632" w:type="dxa"/>
            <w:tcMar>
              <w:top w:w="90" w:type="dxa"/>
              <w:left w:w="90" w:type="dxa"/>
              <w:bottom w:w="90" w:type="dxa"/>
              <w:right w:w="90" w:type="dxa"/>
            </w:tcMar>
          </w:tcPr>
          <w:p w14:paraId="04361A6F" w14:textId="77777777" w:rsidR="00E62FF4" w:rsidRDefault="00000000">
            <w:r>
              <w:rPr>
                <w:sz w:val="16"/>
              </w:rPr>
              <w:t>10</w:t>
            </w:r>
          </w:p>
        </w:tc>
        <w:tc>
          <w:tcPr>
            <w:tcW w:w="1632" w:type="dxa"/>
            <w:tcMar>
              <w:top w:w="90" w:type="dxa"/>
              <w:left w:w="90" w:type="dxa"/>
              <w:bottom w:w="90" w:type="dxa"/>
              <w:right w:w="90" w:type="dxa"/>
            </w:tcMar>
          </w:tcPr>
          <w:p w14:paraId="2AA0C9AD" w14:textId="77777777" w:rsidR="00E62FF4" w:rsidRPr="00E716E0" w:rsidRDefault="00000000">
            <w:pPr>
              <w:rPr>
                <w:lang w:val="es-MX"/>
              </w:rPr>
            </w:pPr>
            <w:r w:rsidRPr="00E716E0">
              <w:rPr>
                <w:sz w:val="16"/>
                <w:lang w:val="es-MX"/>
              </w:rPr>
              <w:t>El valor coincide. Equipo encontrado en índice 9.</w:t>
            </w:r>
          </w:p>
        </w:tc>
      </w:tr>
    </w:tbl>
    <w:p w14:paraId="59671D19" w14:textId="77777777" w:rsidR="00E62FF4" w:rsidRPr="00E716E0" w:rsidRDefault="00E62FF4">
      <w:pPr>
        <w:spacing w:after="120" w:line="259" w:lineRule="auto"/>
        <w:rPr>
          <w:lang w:val="es-MX"/>
        </w:rPr>
      </w:pPr>
    </w:p>
    <w:p w14:paraId="63D41FD2" w14:textId="77777777" w:rsidR="00E62FF4" w:rsidRPr="00E716E0" w:rsidRDefault="00000000">
      <w:pPr>
        <w:spacing w:after="120" w:line="259" w:lineRule="auto"/>
        <w:rPr>
          <w:lang w:val="es-MX"/>
        </w:rPr>
      </w:pPr>
      <w:r w:rsidRPr="00E716E0">
        <w:rPr>
          <w:lang w:val="es-MX"/>
        </w:rPr>
        <w:t>Esta traza permite observar cómo la búsqueda binaria reduce el intervalo de búsqueda. En lugar de revisar los 12 elementos, localiza el equipo 10 en cuatro iteraciones.</w:t>
      </w:r>
    </w:p>
    <w:p w14:paraId="5BD5B007" w14:textId="77777777" w:rsidR="00E62FF4" w:rsidRPr="00E716E0" w:rsidRDefault="00000000">
      <w:pPr>
        <w:pStyle w:val="Ttulo1"/>
        <w:spacing w:after="120" w:line="259" w:lineRule="auto"/>
        <w:rPr>
          <w:lang w:val="es-MX"/>
        </w:rPr>
      </w:pPr>
      <w:r w:rsidRPr="00E716E0">
        <w:rPr>
          <w:color w:val="75002F"/>
          <w:lang w:val="es-MX"/>
        </w:rPr>
        <w:t>12. Complejidad algorítmica</w:t>
      </w:r>
    </w:p>
    <w:p w14:paraId="2FCED63C" w14:textId="77777777" w:rsidR="00E62FF4" w:rsidRPr="00E716E0" w:rsidRDefault="00000000">
      <w:pPr>
        <w:spacing w:after="120" w:line="259" w:lineRule="auto"/>
        <w:rPr>
          <w:lang w:val="es-MX"/>
        </w:rPr>
      </w:pPr>
      <w:r w:rsidRPr="00E716E0">
        <w:rPr>
          <w:lang w:val="es-MX"/>
        </w:rPr>
        <w:t>La complejidad algorítmica permite estimar cuántos pasos requiere un algoritmo conforme aumenta la cantidad de datos. Aunque en este programa solo se manejan 12 equipos, analizar la complejidad ayuda a comprender la utilidad de cada técnica.</w:t>
      </w:r>
    </w:p>
    <w:tbl>
      <w:tblPr>
        <w:tblStyle w:val="Tablaconcuadrcula"/>
        <w:tblW w:w="0" w:type="auto"/>
        <w:jc w:val="center"/>
        <w:tblLook w:val="04A0" w:firstRow="1" w:lastRow="0" w:firstColumn="1" w:lastColumn="0" w:noHBand="0" w:noVBand="1"/>
      </w:tblPr>
      <w:tblGrid>
        <w:gridCol w:w="1958"/>
        <w:gridCol w:w="1958"/>
        <w:gridCol w:w="1958"/>
        <w:gridCol w:w="1958"/>
        <w:gridCol w:w="1958"/>
      </w:tblGrid>
      <w:tr w:rsidR="00E62FF4" w14:paraId="67F61782" w14:textId="77777777">
        <w:trPr>
          <w:jc w:val="center"/>
        </w:trPr>
        <w:tc>
          <w:tcPr>
            <w:tcW w:w="1958" w:type="dxa"/>
            <w:shd w:val="clear" w:color="auto" w:fill="75002F"/>
            <w:tcMar>
              <w:top w:w="90" w:type="dxa"/>
              <w:left w:w="90" w:type="dxa"/>
              <w:bottom w:w="90" w:type="dxa"/>
              <w:right w:w="90" w:type="dxa"/>
            </w:tcMar>
          </w:tcPr>
          <w:p w14:paraId="2CFD7F89" w14:textId="77777777" w:rsidR="00E62FF4" w:rsidRDefault="00000000">
            <w:r>
              <w:rPr>
                <w:b/>
                <w:color w:val="FFFFFF"/>
                <w:sz w:val="16"/>
              </w:rPr>
              <w:t>Algoritmo</w:t>
            </w:r>
          </w:p>
        </w:tc>
        <w:tc>
          <w:tcPr>
            <w:tcW w:w="1958" w:type="dxa"/>
            <w:shd w:val="clear" w:color="auto" w:fill="75002F"/>
            <w:tcMar>
              <w:top w:w="90" w:type="dxa"/>
              <w:left w:w="90" w:type="dxa"/>
              <w:bottom w:w="90" w:type="dxa"/>
              <w:right w:w="90" w:type="dxa"/>
            </w:tcMar>
          </w:tcPr>
          <w:p w14:paraId="1412660A" w14:textId="77777777" w:rsidR="00E62FF4" w:rsidRDefault="00000000">
            <w:r>
              <w:rPr>
                <w:b/>
                <w:color w:val="FFFFFF"/>
                <w:sz w:val="16"/>
              </w:rPr>
              <w:t>Mejor caso</w:t>
            </w:r>
          </w:p>
        </w:tc>
        <w:tc>
          <w:tcPr>
            <w:tcW w:w="1958" w:type="dxa"/>
            <w:shd w:val="clear" w:color="auto" w:fill="75002F"/>
            <w:tcMar>
              <w:top w:w="90" w:type="dxa"/>
              <w:left w:w="90" w:type="dxa"/>
              <w:bottom w:w="90" w:type="dxa"/>
              <w:right w:w="90" w:type="dxa"/>
            </w:tcMar>
          </w:tcPr>
          <w:p w14:paraId="20E15B1C" w14:textId="77777777" w:rsidR="00E62FF4" w:rsidRDefault="00000000">
            <w:r>
              <w:rPr>
                <w:b/>
                <w:color w:val="FFFFFF"/>
                <w:sz w:val="16"/>
              </w:rPr>
              <w:t>Caso promedio</w:t>
            </w:r>
          </w:p>
        </w:tc>
        <w:tc>
          <w:tcPr>
            <w:tcW w:w="1958" w:type="dxa"/>
            <w:shd w:val="clear" w:color="auto" w:fill="75002F"/>
            <w:tcMar>
              <w:top w:w="90" w:type="dxa"/>
              <w:left w:w="90" w:type="dxa"/>
              <w:bottom w:w="90" w:type="dxa"/>
              <w:right w:w="90" w:type="dxa"/>
            </w:tcMar>
          </w:tcPr>
          <w:p w14:paraId="007113F9" w14:textId="77777777" w:rsidR="00E62FF4" w:rsidRDefault="00000000">
            <w:r>
              <w:rPr>
                <w:b/>
                <w:color w:val="FFFFFF"/>
                <w:sz w:val="16"/>
              </w:rPr>
              <w:t>Peor caso</w:t>
            </w:r>
          </w:p>
        </w:tc>
        <w:tc>
          <w:tcPr>
            <w:tcW w:w="1958" w:type="dxa"/>
            <w:shd w:val="clear" w:color="auto" w:fill="75002F"/>
            <w:tcMar>
              <w:top w:w="90" w:type="dxa"/>
              <w:left w:w="90" w:type="dxa"/>
              <w:bottom w:w="90" w:type="dxa"/>
              <w:right w:w="90" w:type="dxa"/>
            </w:tcMar>
          </w:tcPr>
          <w:p w14:paraId="0D17DFEC" w14:textId="77777777" w:rsidR="00E62FF4" w:rsidRDefault="00000000">
            <w:r>
              <w:rPr>
                <w:b/>
                <w:color w:val="FFFFFF"/>
                <w:sz w:val="16"/>
              </w:rPr>
              <w:t>Comentario</w:t>
            </w:r>
          </w:p>
        </w:tc>
      </w:tr>
      <w:tr w:rsidR="00E62FF4" w:rsidRPr="007416C3" w14:paraId="58EC5A82" w14:textId="77777777">
        <w:trPr>
          <w:jc w:val="center"/>
        </w:trPr>
        <w:tc>
          <w:tcPr>
            <w:tcW w:w="1958" w:type="dxa"/>
            <w:tcMar>
              <w:top w:w="90" w:type="dxa"/>
              <w:left w:w="90" w:type="dxa"/>
              <w:bottom w:w="90" w:type="dxa"/>
              <w:right w:w="90" w:type="dxa"/>
            </w:tcMar>
          </w:tcPr>
          <w:p w14:paraId="66F0B319" w14:textId="77777777" w:rsidR="00E62FF4" w:rsidRDefault="00000000">
            <w:r>
              <w:rPr>
                <w:sz w:val="16"/>
              </w:rPr>
              <w:t>Ordenamiento burbuja</w:t>
            </w:r>
          </w:p>
        </w:tc>
        <w:tc>
          <w:tcPr>
            <w:tcW w:w="1958" w:type="dxa"/>
            <w:tcMar>
              <w:top w:w="90" w:type="dxa"/>
              <w:left w:w="90" w:type="dxa"/>
              <w:bottom w:w="90" w:type="dxa"/>
              <w:right w:w="90" w:type="dxa"/>
            </w:tcMar>
          </w:tcPr>
          <w:p w14:paraId="3B13B893" w14:textId="77777777" w:rsidR="00E62FF4" w:rsidRPr="00E716E0" w:rsidRDefault="00000000">
            <w:pPr>
              <w:rPr>
                <w:lang w:val="es-MX"/>
              </w:rPr>
            </w:pPr>
            <w:r w:rsidRPr="00E716E0">
              <w:rPr>
                <w:sz w:val="16"/>
                <w:lang w:val="es-MX"/>
              </w:rPr>
              <w:t>O(n²) en esta implementación</w:t>
            </w:r>
          </w:p>
        </w:tc>
        <w:tc>
          <w:tcPr>
            <w:tcW w:w="1958" w:type="dxa"/>
            <w:tcMar>
              <w:top w:w="90" w:type="dxa"/>
              <w:left w:w="90" w:type="dxa"/>
              <w:bottom w:w="90" w:type="dxa"/>
              <w:right w:w="90" w:type="dxa"/>
            </w:tcMar>
          </w:tcPr>
          <w:p w14:paraId="7E9CA7DB" w14:textId="77777777" w:rsidR="00E62FF4" w:rsidRDefault="00000000">
            <w:r>
              <w:rPr>
                <w:sz w:val="16"/>
              </w:rPr>
              <w:t>O(n²)</w:t>
            </w:r>
          </w:p>
        </w:tc>
        <w:tc>
          <w:tcPr>
            <w:tcW w:w="1958" w:type="dxa"/>
            <w:tcMar>
              <w:top w:w="90" w:type="dxa"/>
              <w:left w:w="90" w:type="dxa"/>
              <w:bottom w:w="90" w:type="dxa"/>
              <w:right w:w="90" w:type="dxa"/>
            </w:tcMar>
          </w:tcPr>
          <w:p w14:paraId="5AE06F33" w14:textId="77777777" w:rsidR="00E62FF4" w:rsidRDefault="00000000">
            <w:r>
              <w:rPr>
                <w:sz w:val="16"/>
              </w:rPr>
              <w:t>O(n²)</w:t>
            </w:r>
          </w:p>
        </w:tc>
        <w:tc>
          <w:tcPr>
            <w:tcW w:w="1958" w:type="dxa"/>
            <w:tcMar>
              <w:top w:w="90" w:type="dxa"/>
              <w:left w:w="90" w:type="dxa"/>
              <w:bottom w:w="90" w:type="dxa"/>
              <w:right w:w="90" w:type="dxa"/>
            </w:tcMar>
          </w:tcPr>
          <w:p w14:paraId="6F16CE11" w14:textId="77777777" w:rsidR="00E62FF4" w:rsidRPr="00E716E0" w:rsidRDefault="00000000">
            <w:pPr>
              <w:rPr>
                <w:lang w:val="es-MX"/>
              </w:rPr>
            </w:pPr>
            <w:r w:rsidRPr="00E716E0">
              <w:rPr>
                <w:sz w:val="16"/>
                <w:lang w:val="es-MX"/>
              </w:rPr>
              <w:t>Se utilizan ciclos anidados; para arreglos pequeños es aceptable y didáctico.</w:t>
            </w:r>
          </w:p>
        </w:tc>
      </w:tr>
      <w:tr w:rsidR="00E62FF4" w:rsidRPr="007416C3" w14:paraId="6F1EC9B7" w14:textId="77777777">
        <w:trPr>
          <w:jc w:val="center"/>
        </w:trPr>
        <w:tc>
          <w:tcPr>
            <w:tcW w:w="1958" w:type="dxa"/>
            <w:tcMar>
              <w:top w:w="90" w:type="dxa"/>
              <w:left w:w="90" w:type="dxa"/>
              <w:bottom w:w="90" w:type="dxa"/>
              <w:right w:w="90" w:type="dxa"/>
            </w:tcMar>
          </w:tcPr>
          <w:p w14:paraId="7E5922A3" w14:textId="77777777" w:rsidR="00E62FF4" w:rsidRDefault="00000000">
            <w:r>
              <w:rPr>
                <w:sz w:val="16"/>
              </w:rPr>
              <w:t>Búsqueda binaria</w:t>
            </w:r>
          </w:p>
        </w:tc>
        <w:tc>
          <w:tcPr>
            <w:tcW w:w="1958" w:type="dxa"/>
            <w:tcMar>
              <w:top w:w="90" w:type="dxa"/>
              <w:left w:w="90" w:type="dxa"/>
              <w:bottom w:w="90" w:type="dxa"/>
              <w:right w:w="90" w:type="dxa"/>
            </w:tcMar>
          </w:tcPr>
          <w:p w14:paraId="3C92B942" w14:textId="77777777" w:rsidR="00E62FF4" w:rsidRDefault="00000000">
            <w:r>
              <w:rPr>
                <w:sz w:val="16"/>
              </w:rPr>
              <w:t>O(1)</w:t>
            </w:r>
          </w:p>
        </w:tc>
        <w:tc>
          <w:tcPr>
            <w:tcW w:w="1958" w:type="dxa"/>
            <w:tcMar>
              <w:top w:w="90" w:type="dxa"/>
              <w:left w:w="90" w:type="dxa"/>
              <w:bottom w:w="90" w:type="dxa"/>
              <w:right w:w="90" w:type="dxa"/>
            </w:tcMar>
          </w:tcPr>
          <w:p w14:paraId="63D9DE22" w14:textId="77777777" w:rsidR="00E62FF4" w:rsidRDefault="00000000">
            <w:r>
              <w:rPr>
                <w:sz w:val="16"/>
              </w:rPr>
              <w:t>O(log n)</w:t>
            </w:r>
          </w:p>
        </w:tc>
        <w:tc>
          <w:tcPr>
            <w:tcW w:w="1958" w:type="dxa"/>
            <w:tcMar>
              <w:top w:w="90" w:type="dxa"/>
              <w:left w:w="90" w:type="dxa"/>
              <w:bottom w:w="90" w:type="dxa"/>
              <w:right w:w="90" w:type="dxa"/>
            </w:tcMar>
          </w:tcPr>
          <w:p w14:paraId="382BB14B" w14:textId="77777777" w:rsidR="00E62FF4" w:rsidRDefault="00000000">
            <w:r>
              <w:rPr>
                <w:sz w:val="16"/>
              </w:rPr>
              <w:t>O(log n)</w:t>
            </w:r>
          </w:p>
        </w:tc>
        <w:tc>
          <w:tcPr>
            <w:tcW w:w="1958" w:type="dxa"/>
            <w:tcMar>
              <w:top w:w="90" w:type="dxa"/>
              <w:left w:w="90" w:type="dxa"/>
              <w:bottom w:w="90" w:type="dxa"/>
              <w:right w:w="90" w:type="dxa"/>
            </w:tcMar>
          </w:tcPr>
          <w:p w14:paraId="7F3D5625" w14:textId="77777777" w:rsidR="00E62FF4" w:rsidRPr="00E716E0" w:rsidRDefault="00000000">
            <w:pPr>
              <w:rPr>
                <w:lang w:val="es-MX"/>
              </w:rPr>
            </w:pPr>
            <w:r w:rsidRPr="00E716E0">
              <w:rPr>
                <w:sz w:val="16"/>
                <w:lang w:val="es-MX"/>
              </w:rPr>
              <w:t>Requiere datos ordenados; reduce el intervalo en mitades.</w:t>
            </w:r>
          </w:p>
        </w:tc>
      </w:tr>
      <w:tr w:rsidR="00E62FF4" w:rsidRPr="007416C3" w14:paraId="4A196C62" w14:textId="77777777">
        <w:trPr>
          <w:jc w:val="center"/>
        </w:trPr>
        <w:tc>
          <w:tcPr>
            <w:tcW w:w="1958" w:type="dxa"/>
            <w:tcMar>
              <w:top w:w="90" w:type="dxa"/>
              <w:left w:w="90" w:type="dxa"/>
              <w:bottom w:w="90" w:type="dxa"/>
              <w:right w:w="90" w:type="dxa"/>
            </w:tcMar>
          </w:tcPr>
          <w:p w14:paraId="0B2D707D" w14:textId="77777777" w:rsidR="00E62FF4" w:rsidRDefault="00000000">
            <w:r>
              <w:rPr>
                <w:sz w:val="16"/>
              </w:rPr>
              <w:t>Mostrar arreglo</w:t>
            </w:r>
          </w:p>
        </w:tc>
        <w:tc>
          <w:tcPr>
            <w:tcW w:w="1958" w:type="dxa"/>
            <w:tcMar>
              <w:top w:w="90" w:type="dxa"/>
              <w:left w:w="90" w:type="dxa"/>
              <w:bottom w:w="90" w:type="dxa"/>
              <w:right w:w="90" w:type="dxa"/>
            </w:tcMar>
          </w:tcPr>
          <w:p w14:paraId="69411A63" w14:textId="77777777" w:rsidR="00E62FF4" w:rsidRDefault="00000000">
            <w:r>
              <w:rPr>
                <w:sz w:val="16"/>
              </w:rPr>
              <w:t>O(n)</w:t>
            </w:r>
          </w:p>
        </w:tc>
        <w:tc>
          <w:tcPr>
            <w:tcW w:w="1958" w:type="dxa"/>
            <w:tcMar>
              <w:top w:w="90" w:type="dxa"/>
              <w:left w:w="90" w:type="dxa"/>
              <w:bottom w:w="90" w:type="dxa"/>
              <w:right w:w="90" w:type="dxa"/>
            </w:tcMar>
          </w:tcPr>
          <w:p w14:paraId="019E43E6" w14:textId="77777777" w:rsidR="00E62FF4" w:rsidRDefault="00000000">
            <w:r>
              <w:rPr>
                <w:sz w:val="16"/>
              </w:rPr>
              <w:t>O(n)</w:t>
            </w:r>
          </w:p>
        </w:tc>
        <w:tc>
          <w:tcPr>
            <w:tcW w:w="1958" w:type="dxa"/>
            <w:tcMar>
              <w:top w:w="90" w:type="dxa"/>
              <w:left w:w="90" w:type="dxa"/>
              <w:bottom w:w="90" w:type="dxa"/>
              <w:right w:w="90" w:type="dxa"/>
            </w:tcMar>
          </w:tcPr>
          <w:p w14:paraId="2F9F92AA" w14:textId="77777777" w:rsidR="00E62FF4" w:rsidRDefault="00000000">
            <w:r>
              <w:rPr>
                <w:sz w:val="16"/>
              </w:rPr>
              <w:t>O(n)</w:t>
            </w:r>
          </w:p>
        </w:tc>
        <w:tc>
          <w:tcPr>
            <w:tcW w:w="1958" w:type="dxa"/>
            <w:tcMar>
              <w:top w:w="90" w:type="dxa"/>
              <w:left w:w="90" w:type="dxa"/>
              <w:bottom w:w="90" w:type="dxa"/>
              <w:right w:w="90" w:type="dxa"/>
            </w:tcMar>
          </w:tcPr>
          <w:p w14:paraId="17CA61DF" w14:textId="77777777" w:rsidR="00E62FF4" w:rsidRPr="00E716E0" w:rsidRDefault="00000000">
            <w:pPr>
              <w:rPr>
                <w:lang w:val="es-MX"/>
              </w:rPr>
            </w:pPr>
            <w:r w:rsidRPr="00E716E0">
              <w:rPr>
                <w:sz w:val="16"/>
                <w:lang w:val="es-MX"/>
              </w:rPr>
              <w:t>Debe recorrer todos los elementos para imprimirlos.</w:t>
            </w:r>
          </w:p>
        </w:tc>
      </w:tr>
      <w:tr w:rsidR="00E62FF4" w14:paraId="0E0A5E9A" w14:textId="77777777">
        <w:trPr>
          <w:jc w:val="center"/>
        </w:trPr>
        <w:tc>
          <w:tcPr>
            <w:tcW w:w="1958" w:type="dxa"/>
            <w:tcMar>
              <w:top w:w="90" w:type="dxa"/>
              <w:left w:w="90" w:type="dxa"/>
              <w:bottom w:w="90" w:type="dxa"/>
              <w:right w:w="90" w:type="dxa"/>
            </w:tcMar>
          </w:tcPr>
          <w:p w14:paraId="4C5FCEEB" w14:textId="77777777" w:rsidR="00E62FF4" w:rsidRDefault="00000000">
            <w:r>
              <w:rPr>
                <w:sz w:val="16"/>
              </w:rPr>
              <w:t>Copiar arreglo</w:t>
            </w:r>
          </w:p>
        </w:tc>
        <w:tc>
          <w:tcPr>
            <w:tcW w:w="1958" w:type="dxa"/>
            <w:tcMar>
              <w:top w:w="90" w:type="dxa"/>
              <w:left w:w="90" w:type="dxa"/>
              <w:bottom w:w="90" w:type="dxa"/>
              <w:right w:w="90" w:type="dxa"/>
            </w:tcMar>
          </w:tcPr>
          <w:p w14:paraId="1291F154" w14:textId="77777777" w:rsidR="00E62FF4" w:rsidRDefault="00000000">
            <w:r>
              <w:rPr>
                <w:sz w:val="16"/>
              </w:rPr>
              <w:t>O(n)</w:t>
            </w:r>
          </w:p>
        </w:tc>
        <w:tc>
          <w:tcPr>
            <w:tcW w:w="1958" w:type="dxa"/>
            <w:tcMar>
              <w:top w:w="90" w:type="dxa"/>
              <w:left w:w="90" w:type="dxa"/>
              <w:bottom w:w="90" w:type="dxa"/>
              <w:right w:w="90" w:type="dxa"/>
            </w:tcMar>
          </w:tcPr>
          <w:p w14:paraId="03E3E2D6" w14:textId="77777777" w:rsidR="00E62FF4" w:rsidRDefault="00000000">
            <w:r>
              <w:rPr>
                <w:sz w:val="16"/>
              </w:rPr>
              <w:t>O(n)</w:t>
            </w:r>
          </w:p>
        </w:tc>
        <w:tc>
          <w:tcPr>
            <w:tcW w:w="1958" w:type="dxa"/>
            <w:tcMar>
              <w:top w:w="90" w:type="dxa"/>
              <w:left w:w="90" w:type="dxa"/>
              <w:bottom w:w="90" w:type="dxa"/>
              <w:right w:w="90" w:type="dxa"/>
            </w:tcMar>
          </w:tcPr>
          <w:p w14:paraId="5881CB83" w14:textId="77777777" w:rsidR="00E62FF4" w:rsidRDefault="00000000">
            <w:r>
              <w:rPr>
                <w:sz w:val="16"/>
              </w:rPr>
              <w:t>O(n)</w:t>
            </w:r>
          </w:p>
        </w:tc>
        <w:tc>
          <w:tcPr>
            <w:tcW w:w="1958" w:type="dxa"/>
            <w:tcMar>
              <w:top w:w="90" w:type="dxa"/>
              <w:left w:w="90" w:type="dxa"/>
              <w:bottom w:w="90" w:type="dxa"/>
              <w:right w:w="90" w:type="dxa"/>
            </w:tcMar>
          </w:tcPr>
          <w:p w14:paraId="06693B08" w14:textId="77777777" w:rsidR="00E62FF4" w:rsidRDefault="00000000">
            <w:r>
              <w:rPr>
                <w:sz w:val="16"/>
              </w:rPr>
              <w:t>Copia elemento por elemento.</w:t>
            </w:r>
          </w:p>
        </w:tc>
      </w:tr>
    </w:tbl>
    <w:p w14:paraId="3EDBF25E" w14:textId="77777777" w:rsidR="00E62FF4" w:rsidRDefault="00E62FF4">
      <w:pPr>
        <w:spacing w:after="120" w:line="259" w:lineRule="auto"/>
      </w:pPr>
    </w:p>
    <w:p w14:paraId="16EDD160" w14:textId="77777777" w:rsidR="00E62FF4" w:rsidRPr="00E716E0" w:rsidRDefault="00000000">
      <w:pPr>
        <w:spacing w:after="120" w:line="259" w:lineRule="auto"/>
        <w:rPr>
          <w:lang w:val="es-MX"/>
        </w:rPr>
      </w:pPr>
      <w:r w:rsidRPr="00E716E0">
        <w:rPr>
          <w:lang w:val="es-MX"/>
        </w:rPr>
        <w:t>El ordenamiento burbuja no es el más eficiente para grandes volúmenes de información, pero es apropiado para este ejercicio porque permite visualizar claramente el proceso de comparación e intercambio. La búsqueda binaria, por su parte, demuestra cómo un arreglo ordenado permite realizar consultas más eficientes.</w:t>
      </w:r>
    </w:p>
    <w:p w14:paraId="3C85FF74" w14:textId="77777777" w:rsidR="00E62FF4" w:rsidRPr="00E716E0" w:rsidRDefault="00000000">
      <w:pPr>
        <w:pStyle w:val="Ttulo1"/>
        <w:spacing w:after="120" w:line="259" w:lineRule="auto"/>
        <w:rPr>
          <w:lang w:val="es-MX"/>
        </w:rPr>
      </w:pPr>
      <w:r w:rsidRPr="00E716E0">
        <w:rPr>
          <w:color w:val="75002F"/>
          <w:lang w:val="es-MX"/>
        </w:rPr>
        <w:t>13. Diagrama conceptual del proceso</w:t>
      </w:r>
    </w:p>
    <w:p w14:paraId="7BA5EC17" w14:textId="77777777" w:rsidR="00E62FF4" w:rsidRPr="00E716E0" w:rsidRDefault="00000000">
      <w:pPr>
        <w:spacing w:after="120" w:line="259" w:lineRule="auto"/>
        <w:rPr>
          <w:lang w:val="es-MX"/>
        </w:rPr>
      </w:pPr>
      <w:r w:rsidRPr="00E716E0">
        <w:rPr>
          <w:lang w:val="es-MX"/>
        </w:rPr>
        <w:t>El siguiente diagrama representa la secuencia lógica del programa: primero se parte de un arreglo desordenado, luego se aplica ordenamiento burbuja, después se obtiene un arreglo ordenado y finalmente se ejecuta la búsqueda binaria.</w:t>
      </w:r>
    </w:p>
    <w:p w14:paraId="275F1E3A" w14:textId="77777777" w:rsidR="00E62FF4" w:rsidRDefault="00000000">
      <w:pPr>
        <w:spacing w:after="120" w:line="259" w:lineRule="auto"/>
        <w:jc w:val="center"/>
      </w:pPr>
      <w:r>
        <w:rPr>
          <w:noProof/>
        </w:rPr>
        <w:lastRenderedPageBreak/>
        <w:drawing>
          <wp:inline distT="0" distB="0" distL="0" distR="0" wp14:anchorId="5FBAF7AE" wp14:editId="22BCA6DA">
            <wp:extent cx="6126480" cy="3254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nceptual_modulo4_extenso.png"/>
                    <pic:cNvPicPr/>
                  </pic:nvPicPr>
                  <pic:blipFill>
                    <a:blip r:embed="rId8"/>
                    <a:stretch>
                      <a:fillRect/>
                    </a:stretch>
                  </pic:blipFill>
                  <pic:spPr>
                    <a:xfrm>
                      <a:off x="0" y="0"/>
                      <a:ext cx="6126480" cy="3254692"/>
                    </a:xfrm>
                    <a:prstGeom prst="rect">
                      <a:avLst/>
                    </a:prstGeom>
                  </pic:spPr>
                </pic:pic>
              </a:graphicData>
            </a:graphic>
          </wp:inline>
        </w:drawing>
      </w:r>
    </w:p>
    <w:p w14:paraId="071751E5" w14:textId="77777777" w:rsidR="00E62FF4" w:rsidRDefault="00000000">
      <w:pPr>
        <w:pStyle w:val="Ttulo1"/>
        <w:spacing w:after="120" w:line="259" w:lineRule="auto"/>
      </w:pPr>
      <w:r>
        <w:rPr>
          <w:color w:val="75002F"/>
        </w:rPr>
        <w:t>14. Matriz de cumplimiento de requerimientos</w:t>
      </w:r>
    </w:p>
    <w:tbl>
      <w:tblPr>
        <w:tblStyle w:val="Tablaconcuadrcula"/>
        <w:tblW w:w="0" w:type="auto"/>
        <w:jc w:val="center"/>
        <w:tblLook w:val="04A0" w:firstRow="1" w:lastRow="0" w:firstColumn="1" w:lastColumn="0" w:noHBand="0" w:noVBand="1"/>
      </w:tblPr>
      <w:tblGrid>
        <w:gridCol w:w="3264"/>
        <w:gridCol w:w="3264"/>
        <w:gridCol w:w="3264"/>
      </w:tblGrid>
      <w:tr w:rsidR="00E62FF4" w14:paraId="0A68F129" w14:textId="77777777">
        <w:trPr>
          <w:jc w:val="center"/>
        </w:trPr>
        <w:tc>
          <w:tcPr>
            <w:tcW w:w="3264" w:type="dxa"/>
            <w:shd w:val="clear" w:color="auto" w:fill="75002F"/>
            <w:tcMar>
              <w:top w:w="90" w:type="dxa"/>
              <w:left w:w="90" w:type="dxa"/>
              <w:bottom w:w="90" w:type="dxa"/>
              <w:right w:w="90" w:type="dxa"/>
            </w:tcMar>
          </w:tcPr>
          <w:p w14:paraId="24AD61DC" w14:textId="77777777" w:rsidR="00E62FF4" w:rsidRDefault="00000000">
            <w:r>
              <w:rPr>
                <w:b/>
                <w:color w:val="FFFFFF"/>
                <w:sz w:val="16"/>
              </w:rPr>
              <w:t>Requerimiento de la actividad</w:t>
            </w:r>
          </w:p>
        </w:tc>
        <w:tc>
          <w:tcPr>
            <w:tcW w:w="3264" w:type="dxa"/>
            <w:shd w:val="clear" w:color="auto" w:fill="75002F"/>
            <w:tcMar>
              <w:top w:w="90" w:type="dxa"/>
              <w:left w:w="90" w:type="dxa"/>
              <w:bottom w:w="90" w:type="dxa"/>
              <w:right w:w="90" w:type="dxa"/>
            </w:tcMar>
          </w:tcPr>
          <w:p w14:paraId="2A8FFA15" w14:textId="77777777" w:rsidR="00E62FF4" w:rsidRDefault="00000000">
            <w:r>
              <w:rPr>
                <w:b/>
                <w:color w:val="FFFFFF"/>
                <w:sz w:val="16"/>
              </w:rPr>
              <w:t>Evidencia dentro del programa</w:t>
            </w:r>
          </w:p>
        </w:tc>
        <w:tc>
          <w:tcPr>
            <w:tcW w:w="3264" w:type="dxa"/>
            <w:shd w:val="clear" w:color="auto" w:fill="75002F"/>
            <w:tcMar>
              <w:top w:w="90" w:type="dxa"/>
              <w:left w:w="90" w:type="dxa"/>
              <w:bottom w:w="90" w:type="dxa"/>
              <w:right w:w="90" w:type="dxa"/>
            </w:tcMar>
          </w:tcPr>
          <w:p w14:paraId="7079C434" w14:textId="77777777" w:rsidR="00E62FF4" w:rsidRDefault="00000000">
            <w:r>
              <w:rPr>
                <w:b/>
                <w:color w:val="FFFFFF"/>
                <w:sz w:val="16"/>
              </w:rPr>
              <w:t>Cumplimiento</w:t>
            </w:r>
          </w:p>
        </w:tc>
      </w:tr>
      <w:tr w:rsidR="00E62FF4" w14:paraId="401F0EDD" w14:textId="77777777">
        <w:trPr>
          <w:jc w:val="center"/>
        </w:trPr>
        <w:tc>
          <w:tcPr>
            <w:tcW w:w="3264" w:type="dxa"/>
            <w:tcMar>
              <w:top w:w="90" w:type="dxa"/>
              <w:left w:w="90" w:type="dxa"/>
              <w:bottom w:w="90" w:type="dxa"/>
              <w:right w:w="90" w:type="dxa"/>
            </w:tcMar>
          </w:tcPr>
          <w:p w14:paraId="76F86584" w14:textId="77777777" w:rsidR="00E62FF4" w:rsidRPr="00E716E0" w:rsidRDefault="00000000">
            <w:pPr>
              <w:rPr>
                <w:lang w:val="es-MX"/>
              </w:rPr>
            </w:pPr>
            <w:r w:rsidRPr="00E716E0">
              <w:rPr>
                <w:sz w:val="16"/>
                <w:lang w:val="es-MX"/>
              </w:rPr>
              <w:t>Almacenar números de equipo en un arreglo</w:t>
            </w:r>
          </w:p>
        </w:tc>
        <w:tc>
          <w:tcPr>
            <w:tcW w:w="3264" w:type="dxa"/>
            <w:tcMar>
              <w:top w:w="90" w:type="dxa"/>
              <w:left w:w="90" w:type="dxa"/>
              <w:bottom w:w="90" w:type="dxa"/>
              <w:right w:w="90" w:type="dxa"/>
            </w:tcMar>
          </w:tcPr>
          <w:p w14:paraId="325B7EED" w14:textId="77777777" w:rsidR="00E62FF4" w:rsidRPr="00E716E0" w:rsidRDefault="00000000">
            <w:pPr>
              <w:rPr>
                <w:lang w:val="es-MX"/>
              </w:rPr>
            </w:pPr>
            <w:r w:rsidRPr="00E716E0">
              <w:rPr>
                <w:sz w:val="16"/>
                <w:lang w:val="es-MX"/>
              </w:rPr>
              <w:t>Se usa equiposOriginales y equiposOrdenados.</w:t>
            </w:r>
          </w:p>
        </w:tc>
        <w:tc>
          <w:tcPr>
            <w:tcW w:w="3264" w:type="dxa"/>
            <w:tcMar>
              <w:top w:w="90" w:type="dxa"/>
              <w:left w:w="90" w:type="dxa"/>
              <w:bottom w:w="90" w:type="dxa"/>
              <w:right w:w="90" w:type="dxa"/>
            </w:tcMar>
          </w:tcPr>
          <w:p w14:paraId="7B211B3E" w14:textId="77777777" w:rsidR="00E62FF4" w:rsidRDefault="00000000">
            <w:r>
              <w:rPr>
                <w:sz w:val="16"/>
              </w:rPr>
              <w:t>Cumple</w:t>
            </w:r>
          </w:p>
        </w:tc>
      </w:tr>
      <w:tr w:rsidR="00E62FF4" w14:paraId="46D0E073" w14:textId="77777777">
        <w:trPr>
          <w:jc w:val="center"/>
        </w:trPr>
        <w:tc>
          <w:tcPr>
            <w:tcW w:w="3264" w:type="dxa"/>
            <w:tcMar>
              <w:top w:w="90" w:type="dxa"/>
              <w:left w:w="90" w:type="dxa"/>
              <w:bottom w:w="90" w:type="dxa"/>
              <w:right w:w="90" w:type="dxa"/>
            </w:tcMar>
          </w:tcPr>
          <w:p w14:paraId="0289F926" w14:textId="77777777" w:rsidR="00E62FF4" w:rsidRPr="00E716E0" w:rsidRDefault="00000000">
            <w:pPr>
              <w:rPr>
                <w:lang w:val="es-MX"/>
              </w:rPr>
            </w:pPr>
            <w:r w:rsidRPr="00E716E0">
              <w:rPr>
                <w:sz w:val="16"/>
                <w:lang w:val="es-MX"/>
              </w:rPr>
              <w:t>Mostrar equipos en orden original</w:t>
            </w:r>
          </w:p>
        </w:tc>
        <w:tc>
          <w:tcPr>
            <w:tcW w:w="3264" w:type="dxa"/>
            <w:tcMar>
              <w:top w:w="90" w:type="dxa"/>
              <w:left w:w="90" w:type="dxa"/>
              <w:bottom w:w="90" w:type="dxa"/>
              <w:right w:w="90" w:type="dxa"/>
            </w:tcMar>
          </w:tcPr>
          <w:p w14:paraId="0227D783" w14:textId="77777777" w:rsidR="00E62FF4" w:rsidRPr="00E716E0" w:rsidRDefault="00000000">
            <w:pPr>
              <w:rPr>
                <w:lang w:val="es-MX"/>
              </w:rPr>
            </w:pPr>
            <w:r w:rsidRPr="00E716E0">
              <w:rPr>
                <w:sz w:val="16"/>
                <w:lang w:val="es-MX"/>
              </w:rPr>
              <w:t>Opción 1 del menú llama a mostrarEquipos(equiposOriginales).</w:t>
            </w:r>
          </w:p>
        </w:tc>
        <w:tc>
          <w:tcPr>
            <w:tcW w:w="3264" w:type="dxa"/>
            <w:tcMar>
              <w:top w:w="90" w:type="dxa"/>
              <w:left w:w="90" w:type="dxa"/>
              <w:bottom w:w="90" w:type="dxa"/>
              <w:right w:w="90" w:type="dxa"/>
            </w:tcMar>
          </w:tcPr>
          <w:p w14:paraId="4D83729D" w14:textId="77777777" w:rsidR="00E62FF4" w:rsidRDefault="00000000">
            <w:r>
              <w:rPr>
                <w:sz w:val="16"/>
              </w:rPr>
              <w:t>Cumple</w:t>
            </w:r>
          </w:p>
        </w:tc>
      </w:tr>
      <w:tr w:rsidR="00E62FF4" w14:paraId="4A53FD58" w14:textId="77777777">
        <w:trPr>
          <w:jc w:val="center"/>
        </w:trPr>
        <w:tc>
          <w:tcPr>
            <w:tcW w:w="3264" w:type="dxa"/>
            <w:tcMar>
              <w:top w:w="90" w:type="dxa"/>
              <w:left w:w="90" w:type="dxa"/>
              <w:bottom w:w="90" w:type="dxa"/>
              <w:right w:w="90" w:type="dxa"/>
            </w:tcMar>
          </w:tcPr>
          <w:p w14:paraId="563F71CB" w14:textId="77777777" w:rsidR="00E62FF4" w:rsidRDefault="00000000">
            <w:r>
              <w:rPr>
                <w:sz w:val="16"/>
              </w:rPr>
              <w:t>Ordenar con método burbuja</w:t>
            </w:r>
          </w:p>
        </w:tc>
        <w:tc>
          <w:tcPr>
            <w:tcW w:w="3264" w:type="dxa"/>
            <w:tcMar>
              <w:top w:w="90" w:type="dxa"/>
              <w:left w:w="90" w:type="dxa"/>
              <w:bottom w:w="90" w:type="dxa"/>
              <w:right w:w="90" w:type="dxa"/>
            </w:tcMar>
          </w:tcPr>
          <w:p w14:paraId="5AFD66AA" w14:textId="77777777" w:rsidR="00E62FF4" w:rsidRPr="00E716E0" w:rsidRDefault="00000000">
            <w:pPr>
              <w:rPr>
                <w:lang w:val="es-MX"/>
              </w:rPr>
            </w:pPr>
            <w:r w:rsidRPr="00E716E0">
              <w:rPr>
                <w:sz w:val="16"/>
                <w:lang w:val="es-MX"/>
              </w:rPr>
              <w:t>La opción 2 ejecuta ordenamientoBurbuja(equiposOrdenados).</w:t>
            </w:r>
          </w:p>
        </w:tc>
        <w:tc>
          <w:tcPr>
            <w:tcW w:w="3264" w:type="dxa"/>
            <w:tcMar>
              <w:top w:w="90" w:type="dxa"/>
              <w:left w:w="90" w:type="dxa"/>
              <w:bottom w:w="90" w:type="dxa"/>
              <w:right w:w="90" w:type="dxa"/>
            </w:tcMar>
          </w:tcPr>
          <w:p w14:paraId="46587381" w14:textId="77777777" w:rsidR="00E62FF4" w:rsidRDefault="00000000">
            <w:r>
              <w:rPr>
                <w:sz w:val="16"/>
              </w:rPr>
              <w:t>Cumple</w:t>
            </w:r>
          </w:p>
        </w:tc>
      </w:tr>
      <w:tr w:rsidR="00E62FF4" w14:paraId="2B512271" w14:textId="77777777">
        <w:trPr>
          <w:jc w:val="center"/>
        </w:trPr>
        <w:tc>
          <w:tcPr>
            <w:tcW w:w="3264" w:type="dxa"/>
            <w:tcMar>
              <w:top w:w="90" w:type="dxa"/>
              <w:left w:w="90" w:type="dxa"/>
              <w:bottom w:w="90" w:type="dxa"/>
              <w:right w:w="90" w:type="dxa"/>
            </w:tcMar>
          </w:tcPr>
          <w:p w14:paraId="132AFEE0" w14:textId="77777777" w:rsidR="00E62FF4" w:rsidRDefault="00000000">
            <w:r>
              <w:rPr>
                <w:sz w:val="16"/>
              </w:rPr>
              <w:t>Mostrar equipos ordenados</w:t>
            </w:r>
          </w:p>
        </w:tc>
        <w:tc>
          <w:tcPr>
            <w:tcW w:w="3264" w:type="dxa"/>
            <w:tcMar>
              <w:top w:w="90" w:type="dxa"/>
              <w:left w:w="90" w:type="dxa"/>
              <w:bottom w:w="90" w:type="dxa"/>
              <w:right w:w="90" w:type="dxa"/>
            </w:tcMar>
          </w:tcPr>
          <w:p w14:paraId="73808C0C" w14:textId="77777777" w:rsidR="00E62FF4" w:rsidRPr="00E716E0" w:rsidRDefault="00000000">
            <w:pPr>
              <w:rPr>
                <w:lang w:val="es-MX"/>
              </w:rPr>
            </w:pPr>
            <w:r w:rsidRPr="00E716E0">
              <w:rPr>
                <w:sz w:val="16"/>
                <w:lang w:val="es-MX"/>
              </w:rPr>
              <w:t>La opción 3 muestra equiposOrdenados solo si estaOrdenado es verdadero.</w:t>
            </w:r>
          </w:p>
        </w:tc>
        <w:tc>
          <w:tcPr>
            <w:tcW w:w="3264" w:type="dxa"/>
            <w:tcMar>
              <w:top w:w="90" w:type="dxa"/>
              <w:left w:w="90" w:type="dxa"/>
              <w:bottom w:w="90" w:type="dxa"/>
              <w:right w:w="90" w:type="dxa"/>
            </w:tcMar>
          </w:tcPr>
          <w:p w14:paraId="25899CCD" w14:textId="77777777" w:rsidR="00E62FF4" w:rsidRDefault="00000000">
            <w:r>
              <w:rPr>
                <w:sz w:val="16"/>
              </w:rPr>
              <w:t>Cumple</w:t>
            </w:r>
          </w:p>
        </w:tc>
      </w:tr>
      <w:tr w:rsidR="00E62FF4" w14:paraId="7E0168BE" w14:textId="77777777">
        <w:trPr>
          <w:jc w:val="center"/>
        </w:trPr>
        <w:tc>
          <w:tcPr>
            <w:tcW w:w="3264" w:type="dxa"/>
            <w:tcMar>
              <w:top w:w="90" w:type="dxa"/>
              <w:left w:w="90" w:type="dxa"/>
              <w:bottom w:w="90" w:type="dxa"/>
              <w:right w:w="90" w:type="dxa"/>
            </w:tcMar>
          </w:tcPr>
          <w:p w14:paraId="62A304D7" w14:textId="77777777" w:rsidR="00E62FF4" w:rsidRDefault="00000000">
            <w:r>
              <w:rPr>
                <w:sz w:val="16"/>
              </w:rPr>
              <w:t>Buscar con búsqueda binaria</w:t>
            </w:r>
          </w:p>
        </w:tc>
        <w:tc>
          <w:tcPr>
            <w:tcW w:w="3264" w:type="dxa"/>
            <w:tcMar>
              <w:top w:w="90" w:type="dxa"/>
              <w:left w:w="90" w:type="dxa"/>
              <w:bottom w:w="90" w:type="dxa"/>
              <w:right w:w="90" w:type="dxa"/>
            </w:tcMar>
          </w:tcPr>
          <w:p w14:paraId="22FDAA5D" w14:textId="77777777" w:rsidR="00E62FF4" w:rsidRPr="00E716E0" w:rsidRDefault="00000000">
            <w:pPr>
              <w:rPr>
                <w:lang w:val="es-MX"/>
              </w:rPr>
            </w:pPr>
            <w:r w:rsidRPr="00E716E0">
              <w:rPr>
                <w:sz w:val="16"/>
                <w:lang w:val="es-MX"/>
              </w:rPr>
              <w:t>La opción 4 ejecuta busquedaBinaria(equiposOrdenados, numeroBuscado).</w:t>
            </w:r>
          </w:p>
        </w:tc>
        <w:tc>
          <w:tcPr>
            <w:tcW w:w="3264" w:type="dxa"/>
            <w:tcMar>
              <w:top w:w="90" w:type="dxa"/>
              <w:left w:w="90" w:type="dxa"/>
              <w:bottom w:w="90" w:type="dxa"/>
              <w:right w:w="90" w:type="dxa"/>
            </w:tcMar>
          </w:tcPr>
          <w:p w14:paraId="787D67BB" w14:textId="77777777" w:rsidR="00E62FF4" w:rsidRDefault="00000000">
            <w:r>
              <w:rPr>
                <w:sz w:val="16"/>
              </w:rPr>
              <w:t>Cumple</w:t>
            </w:r>
          </w:p>
        </w:tc>
      </w:tr>
      <w:tr w:rsidR="00E62FF4" w14:paraId="1D1B420A" w14:textId="77777777">
        <w:trPr>
          <w:jc w:val="center"/>
        </w:trPr>
        <w:tc>
          <w:tcPr>
            <w:tcW w:w="3264" w:type="dxa"/>
            <w:tcMar>
              <w:top w:w="90" w:type="dxa"/>
              <w:left w:w="90" w:type="dxa"/>
              <w:bottom w:w="90" w:type="dxa"/>
              <w:right w:w="90" w:type="dxa"/>
            </w:tcMar>
          </w:tcPr>
          <w:p w14:paraId="171C2BF3" w14:textId="77777777" w:rsidR="00E62FF4" w:rsidRDefault="00000000">
            <w:r>
              <w:rPr>
                <w:sz w:val="16"/>
              </w:rPr>
              <w:t>Validar equipo entre 1 y 12</w:t>
            </w:r>
          </w:p>
        </w:tc>
        <w:tc>
          <w:tcPr>
            <w:tcW w:w="3264" w:type="dxa"/>
            <w:tcMar>
              <w:top w:w="90" w:type="dxa"/>
              <w:left w:w="90" w:type="dxa"/>
              <w:bottom w:w="90" w:type="dxa"/>
              <w:right w:w="90" w:type="dxa"/>
            </w:tcMar>
          </w:tcPr>
          <w:p w14:paraId="2ECEC48C" w14:textId="77777777" w:rsidR="00E62FF4" w:rsidRPr="00E716E0" w:rsidRDefault="00000000">
            <w:pPr>
              <w:rPr>
                <w:lang w:val="es-MX"/>
              </w:rPr>
            </w:pPr>
            <w:r w:rsidRPr="00E716E0">
              <w:rPr>
                <w:sz w:val="16"/>
                <w:lang w:val="es-MX"/>
              </w:rPr>
              <w:t>La función validarEquipo() verifica el rango permitido.</w:t>
            </w:r>
          </w:p>
        </w:tc>
        <w:tc>
          <w:tcPr>
            <w:tcW w:w="3264" w:type="dxa"/>
            <w:tcMar>
              <w:top w:w="90" w:type="dxa"/>
              <w:left w:w="90" w:type="dxa"/>
              <w:bottom w:w="90" w:type="dxa"/>
              <w:right w:w="90" w:type="dxa"/>
            </w:tcMar>
          </w:tcPr>
          <w:p w14:paraId="4D56FC56" w14:textId="77777777" w:rsidR="00E62FF4" w:rsidRDefault="00000000">
            <w:r>
              <w:rPr>
                <w:sz w:val="16"/>
              </w:rPr>
              <w:t>Cumple</w:t>
            </w:r>
          </w:p>
        </w:tc>
      </w:tr>
      <w:tr w:rsidR="00E62FF4" w14:paraId="14135729" w14:textId="77777777">
        <w:trPr>
          <w:jc w:val="center"/>
        </w:trPr>
        <w:tc>
          <w:tcPr>
            <w:tcW w:w="3264" w:type="dxa"/>
            <w:tcMar>
              <w:top w:w="90" w:type="dxa"/>
              <w:left w:w="90" w:type="dxa"/>
              <w:bottom w:w="90" w:type="dxa"/>
              <w:right w:w="90" w:type="dxa"/>
            </w:tcMar>
          </w:tcPr>
          <w:p w14:paraId="39C14875" w14:textId="77777777" w:rsidR="00E62FF4" w:rsidRPr="00E716E0" w:rsidRDefault="00000000">
            <w:pPr>
              <w:rPr>
                <w:lang w:val="es-MX"/>
              </w:rPr>
            </w:pPr>
            <w:r w:rsidRPr="00E716E0">
              <w:rPr>
                <w:sz w:val="16"/>
                <w:lang w:val="es-MX"/>
              </w:rPr>
              <w:t>Evitar búsqueda antes de ordenar</w:t>
            </w:r>
          </w:p>
        </w:tc>
        <w:tc>
          <w:tcPr>
            <w:tcW w:w="3264" w:type="dxa"/>
            <w:tcMar>
              <w:top w:w="90" w:type="dxa"/>
              <w:left w:w="90" w:type="dxa"/>
              <w:bottom w:w="90" w:type="dxa"/>
              <w:right w:w="90" w:type="dxa"/>
            </w:tcMar>
          </w:tcPr>
          <w:p w14:paraId="47058DA4" w14:textId="77777777" w:rsidR="00E62FF4" w:rsidRPr="00E716E0" w:rsidRDefault="00000000">
            <w:pPr>
              <w:rPr>
                <w:lang w:val="es-MX"/>
              </w:rPr>
            </w:pPr>
            <w:r w:rsidRPr="00E716E0">
              <w:rPr>
                <w:sz w:val="16"/>
                <w:lang w:val="es-MX"/>
              </w:rPr>
              <w:t>La variable estaOrdenado impide ejecutar búsqueda binaria sin ordenamiento previo.</w:t>
            </w:r>
          </w:p>
        </w:tc>
        <w:tc>
          <w:tcPr>
            <w:tcW w:w="3264" w:type="dxa"/>
            <w:tcMar>
              <w:top w:w="90" w:type="dxa"/>
              <w:left w:w="90" w:type="dxa"/>
              <w:bottom w:w="90" w:type="dxa"/>
              <w:right w:w="90" w:type="dxa"/>
            </w:tcMar>
          </w:tcPr>
          <w:p w14:paraId="3B179DF3" w14:textId="77777777" w:rsidR="00E62FF4" w:rsidRDefault="00000000">
            <w:r>
              <w:rPr>
                <w:sz w:val="16"/>
              </w:rPr>
              <w:t>Cumple</w:t>
            </w:r>
          </w:p>
        </w:tc>
      </w:tr>
      <w:tr w:rsidR="00E62FF4" w14:paraId="430E11A3" w14:textId="77777777">
        <w:trPr>
          <w:jc w:val="center"/>
        </w:trPr>
        <w:tc>
          <w:tcPr>
            <w:tcW w:w="3264" w:type="dxa"/>
            <w:tcMar>
              <w:top w:w="90" w:type="dxa"/>
              <w:left w:w="90" w:type="dxa"/>
              <w:bottom w:w="90" w:type="dxa"/>
              <w:right w:w="90" w:type="dxa"/>
            </w:tcMar>
          </w:tcPr>
          <w:p w14:paraId="4503783E" w14:textId="77777777" w:rsidR="00E62FF4" w:rsidRDefault="00000000">
            <w:r>
              <w:rPr>
                <w:sz w:val="16"/>
              </w:rPr>
              <w:t>Implementar menú interactivo</w:t>
            </w:r>
          </w:p>
        </w:tc>
        <w:tc>
          <w:tcPr>
            <w:tcW w:w="3264" w:type="dxa"/>
            <w:tcMar>
              <w:top w:w="90" w:type="dxa"/>
              <w:left w:w="90" w:type="dxa"/>
              <w:bottom w:w="90" w:type="dxa"/>
              <w:right w:w="90" w:type="dxa"/>
            </w:tcMar>
          </w:tcPr>
          <w:p w14:paraId="3128ACC7" w14:textId="77777777" w:rsidR="00E62FF4" w:rsidRPr="00E716E0" w:rsidRDefault="00000000">
            <w:pPr>
              <w:rPr>
                <w:lang w:val="es-MX"/>
              </w:rPr>
            </w:pPr>
            <w:r w:rsidRPr="00E716E0">
              <w:rPr>
                <w:sz w:val="16"/>
                <w:lang w:val="es-MX"/>
              </w:rPr>
              <w:t>main() contiene un ciclo do-while con cinco opciones.</w:t>
            </w:r>
          </w:p>
        </w:tc>
        <w:tc>
          <w:tcPr>
            <w:tcW w:w="3264" w:type="dxa"/>
            <w:tcMar>
              <w:top w:w="90" w:type="dxa"/>
              <w:left w:w="90" w:type="dxa"/>
              <w:bottom w:w="90" w:type="dxa"/>
              <w:right w:w="90" w:type="dxa"/>
            </w:tcMar>
          </w:tcPr>
          <w:p w14:paraId="0079285C" w14:textId="77777777" w:rsidR="00E62FF4" w:rsidRDefault="00000000">
            <w:r>
              <w:rPr>
                <w:sz w:val="16"/>
              </w:rPr>
              <w:t>Cumple</w:t>
            </w:r>
          </w:p>
        </w:tc>
      </w:tr>
      <w:tr w:rsidR="00E62FF4" w14:paraId="71632678" w14:textId="77777777">
        <w:trPr>
          <w:jc w:val="center"/>
        </w:trPr>
        <w:tc>
          <w:tcPr>
            <w:tcW w:w="3264" w:type="dxa"/>
            <w:tcMar>
              <w:top w:w="90" w:type="dxa"/>
              <w:left w:w="90" w:type="dxa"/>
              <w:bottom w:w="90" w:type="dxa"/>
              <w:right w:w="90" w:type="dxa"/>
            </w:tcMar>
          </w:tcPr>
          <w:p w14:paraId="0DC7673F" w14:textId="77777777" w:rsidR="00E62FF4" w:rsidRDefault="00000000">
            <w:r>
              <w:rPr>
                <w:sz w:val="16"/>
              </w:rPr>
              <w:t>Incluir comentarios</w:t>
            </w:r>
          </w:p>
        </w:tc>
        <w:tc>
          <w:tcPr>
            <w:tcW w:w="3264" w:type="dxa"/>
            <w:tcMar>
              <w:top w:w="90" w:type="dxa"/>
              <w:left w:w="90" w:type="dxa"/>
              <w:bottom w:w="90" w:type="dxa"/>
              <w:right w:w="90" w:type="dxa"/>
            </w:tcMar>
          </w:tcPr>
          <w:p w14:paraId="35D09056" w14:textId="77777777" w:rsidR="00E62FF4" w:rsidRPr="00E716E0" w:rsidRDefault="00000000">
            <w:pPr>
              <w:rPr>
                <w:lang w:val="es-MX"/>
              </w:rPr>
            </w:pPr>
            <w:r w:rsidRPr="00E716E0">
              <w:rPr>
                <w:sz w:val="16"/>
                <w:lang w:val="es-MX"/>
              </w:rPr>
              <w:t>El código comenta las funciones y secciones principales.</w:t>
            </w:r>
          </w:p>
        </w:tc>
        <w:tc>
          <w:tcPr>
            <w:tcW w:w="3264" w:type="dxa"/>
            <w:tcMar>
              <w:top w:w="90" w:type="dxa"/>
              <w:left w:w="90" w:type="dxa"/>
              <w:bottom w:w="90" w:type="dxa"/>
              <w:right w:w="90" w:type="dxa"/>
            </w:tcMar>
          </w:tcPr>
          <w:p w14:paraId="1D3E12C7" w14:textId="77777777" w:rsidR="00E62FF4" w:rsidRDefault="00000000">
            <w:r>
              <w:rPr>
                <w:sz w:val="16"/>
              </w:rPr>
              <w:t>Cumple</w:t>
            </w:r>
          </w:p>
        </w:tc>
      </w:tr>
    </w:tbl>
    <w:p w14:paraId="03C7C30E" w14:textId="77777777" w:rsidR="00E62FF4" w:rsidRDefault="00E62FF4">
      <w:pPr>
        <w:spacing w:after="120" w:line="259" w:lineRule="auto"/>
      </w:pPr>
    </w:p>
    <w:p w14:paraId="2192B47F" w14:textId="77777777" w:rsidR="00E62FF4" w:rsidRDefault="00000000">
      <w:pPr>
        <w:pStyle w:val="Ttulo1"/>
        <w:spacing w:after="120" w:line="259" w:lineRule="auto"/>
      </w:pPr>
      <w:r>
        <w:rPr>
          <w:color w:val="75002F"/>
        </w:rPr>
        <w:lastRenderedPageBreak/>
        <w:t>15. Casos de prueba</w:t>
      </w:r>
    </w:p>
    <w:p w14:paraId="14233FC2" w14:textId="77777777" w:rsidR="00E62FF4" w:rsidRPr="00E716E0" w:rsidRDefault="00000000">
      <w:pPr>
        <w:spacing w:after="120" w:line="259" w:lineRule="auto"/>
        <w:rPr>
          <w:lang w:val="es-MX"/>
        </w:rPr>
      </w:pPr>
      <w:r w:rsidRPr="00E716E0">
        <w:rPr>
          <w:lang w:val="es-MX"/>
        </w:rPr>
        <w:t>Los casos de prueba permiten verificar que el programa funcione correctamente ante escenarios esperados y también ante entradas incorrectas. A continuación se proponen pruebas para validar el menú, el ordenamiento, la búsqueda y las restricciones del sistema.</w:t>
      </w:r>
    </w:p>
    <w:tbl>
      <w:tblPr>
        <w:tblStyle w:val="Tablaconcuadrcula"/>
        <w:tblW w:w="0" w:type="auto"/>
        <w:jc w:val="center"/>
        <w:tblLook w:val="04A0" w:firstRow="1" w:lastRow="0" w:firstColumn="1" w:lastColumn="0" w:noHBand="0" w:noVBand="1"/>
      </w:tblPr>
      <w:tblGrid>
        <w:gridCol w:w="2448"/>
        <w:gridCol w:w="2448"/>
        <w:gridCol w:w="2448"/>
        <w:gridCol w:w="2448"/>
      </w:tblGrid>
      <w:tr w:rsidR="00E62FF4" w14:paraId="7A2BA436" w14:textId="77777777">
        <w:trPr>
          <w:jc w:val="center"/>
        </w:trPr>
        <w:tc>
          <w:tcPr>
            <w:tcW w:w="2448" w:type="dxa"/>
            <w:shd w:val="clear" w:color="auto" w:fill="75002F"/>
            <w:tcMar>
              <w:top w:w="90" w:type="dxa"/>
              <w:left w:w="90" w:type="dxa"/>
              <w:bottom w:w="90" w:type="dxa"/>
              <w:right w:w="90" w:type="dxa"/>
            </w:tcMar>
          </w:tcPr>
          <w:p w14:paraId="2751C43A" w14:textId="77777777" w:rsidR="00E62FF4" w:rsidRDefault="00000000">
            <w:r>
              <w:rPr>
                <w:b/>
                <w:color w:val="FFFFFF"/>
                <w:sz w:val="16"/>
              </w:rPr>
              <w:t>Caso</w:t>
            </w:r>
          </w:p>
        </w:tc>
        <w:tc>
          <w:tcPr>
            <w:tcW w:w="2448" w:type="dxa"/>
            <w:shd w:val="clear" w:color="auto" w:fill="75002F"/>
            <w:tcMar>
              <w:top w:w="90" w:type="dxa"/>
              <w:left w:w="90" w:type="dxa"/>
              <w:bottom w:w="90" w:type="dxa"/>
              <w:right w:w="90" w:type="dxa"/>
            </w:tcMar>
          </w:tcPr>
          <w:p w14:paraId="06E1BB3E" w14:textId="77777777" w:rsidR="00E62FF4" w:rsidRDefault="00000000">
            <w:r>
              <w:rPr>
                <w:b/>
                <w:color w:val="FFFFFF"/>
                <w:sz w:val="16"/>
              </w:rPr>
              <w:t>Entrada / acción</w:t>
            </w:r>
          </w:p>
        </w:tc>
        <w:tc>
          <w:tcPr>
            <w:tcW w:w="2448" w:type="dxa"/>
            <w:shd w:val="clear" w:color="auto" w:fill="75002F"/>
            <w:tcMar>
              <w:top w:w="90" w:type="dxa"/>
              <w:left w:w="90" w:type="dxa"/>
              <w:bottom w:w="90" w:type="dxa"/>
              <w:right w:w="90" w:type="dxa"/>
            </w:tcMar>
          </w:tcPr>
          <w:p w14:paraId="1CD8E8A8" w14:textId="77777777" w:rsidR="00E62FF4" w:rsidRDefault="00000000">
            <w:r>
              <w:rPr>
                <w:b/>
                <w:color w:val="FFFFFF"/>
                <w:sz w:val="16"/>
              </w:rPr>
              <w:t>Resultado esperado</w:t>
            </w:r>
          </w:p>
        </w:tc>
        <w:tc>
          <w:tcPr>
            <w:tcW w:w="2448" w:type="dxa"/>
            <w:shd w:val="clear" w:color="auto" w:fill="75002F"/>
            <w:tcMar>
              <w:top w:w="90" w:type="dxa"/>
              <w:left w:w="90" w:type="dxa"/>
              <w:bottom w:w="90" w:type="dxa"/>
              <w:right w:w="90" w:type="dxa"/>
            </w:tcMar>
          </w:tcPr>
          <w:p w14:paraId="4862322C" w14:textId="77777777" w:rsidR="00E62FF4" w:rsidRDefault="00000000">
            <w:r>
              <w:rPr>
                <w:b/>
                <w:color w:val="FFFFFF"/>
                <w:sz w:val="16"/>
              </w:rPr>
              <w:t>Criterio validado</w:t>
            </w:r>
          </w:p>
        </w:tc>
      </w:tr>
      <w:tr w:rsidR="00E62FF4" w14:paraId="1C307B2A" w14:textId="77777777">
        <w:trPr>
          <w:jc w:val="center"/>
        </w:trPr>
        <w:tc>
          <w:tcPr>
            <w:tcW w:w="2448" w:type="dxa"/>
            <w:tcMar>
              <w:top w:w="90" w:type="dxa"/>
              <w:left w:w="90" w:type="dxa"/>
              <w:bottom w:w="90" w:type="dxa"/>
              <w:right w:w="90" w:type="dxa"/>
            </w:tcMar>
          </w:tcPr>
          <w:p w14:paraId="7747B0D6" w14:textId="77777777" w:rsidR="00E62FF4" w:rsidRDefault="00000000">
            <w:r>
              <w:rPr>
                <w:sz w:val="16"/>
              </w:rPr>
              <w:t>CP-01</w:t>
            </w:r>
          </w:p>
        </w:tc>
        <w:tc>
          <w:tcPr>
            <w:tcW w:w="2448" w:type="dxa"/>
            <w:tcMar>
              <w:top w:w="90" w:type="dxa"/>
              <w:left w:w="90" w:type="dxa"/>
              <w:bottom w:w="90" w:type="dxa"/>
              <w:right w:w="90" w:type="dxa"/>
            </w:tcMar>
          </w:tcPr>
          <w:p w14:paraId="14580073" w14:textId="77777777" w:rsidR="00E62FF4" w:rsidRDefault="00000000">
            <w:r>
              <w:rPr>
                <w:sz w:val="16"/>
              </w:rPr>
              <w:t>Seleccionar opción 1</w:t>
            </w:r>
          </w:p>
        </w:tc>
        <w:tc>
          <w:tcPr>
            <w:tcW w:w="2448" w:type="dxa"/>
            <w:tcMar>
              <w:top w:w="90" w:type="dxa"/>
              <w:left w:w="90" w:type="dxa"/>
              <w:bottom w:w="90" w:type="dxa"/>
              <w:right w:w="90" w:type="dxa"/>
            </w:tcMar>
          </w:tcPr>
          <w:p w14:paraId="0F15F540" w14:textId="77777777" w:rsidR="00E62FF4" w:rsidRDefault="00000000">
            <w:r>
              <w:rPr>
                <w:sz w:val="16"/>
              </w:rPr>
              <w:t>El sistema muestra: 7 2 11 4 1 9 12 5 3 10 6 8.</w:t>
            </w:r>
          </w:p>
        </w:tc>
        <w:tc>
          <w:tcPr>
            <w:tcW w:w="2448" w:type="dxa"/>
            <w:tcMar>
              <w:top w:w="90" w:type="dxa"/>
              <w:left w:w="90" w:type="dxa"/>
              <w:bottom w:w="90" w:type="dxa"/>
              <w:right w:w="90" w:type="dxa"/>
            </w:tcMar>
          </w:tcPr>
          <w:p w14:paraId="586E57F0" w14:textId="77777777" w:rsidR="00E62FF4" w:rsidRDefault="00000000">
            <w:r>
              <w:rPr>
                <w:sz w:val="16"/>
              </w:rPr>
              <w:t>Visualización del arreglo original.</w:t>
            </w:r>
          </w:p>
        </w:tc>
      </w:tr>
      <w:tr w:rsidR="00E62FF4" w:rsidRPr="007416C3" w14:paraId="59FDA654" w14:textId="77777777">
        <w:trPr>
          <w:jc w:val="center"/>
        </w:trPr>
        <w:tc>
          <w:tcPr>
            <w:tcW w:w="2448" w:type="dxa"/>
            <w:tcMar>
              <w:top w:w="90" w:type="dxa"/>
              <w:left w:w="90" w:type="dxa"/>
              <w:bottom w:w="90" w:type="dxa"/>
              <w:right w:w="90" w:type="dxa"/>
            </w:tcMar>
          </w:tcPr>
          <w:p w14:paraId="0AF1C018" w14:textId="77777777" w:rsidR="00E62FF4" w:rsidRDefault="00000000">
            <w:r>
              <w:rPr>
                <w:sz w:val="16"/>
              </w:rPr>
              <w:t>CP-02</w:t>
            </w:r>
          </w:p>
        </w:tc>
        <w:tc>
          <w:tcPr>
            <w:tcW w:w="2448" w:type="dxa"/>
            <w:tcMar>
              <w:top w:w="90" w:type="dxa"/>
              <w:left w:w="90" w:type="dxa"/>
              <w:bottom w:w="90" w:type="dxa"/>
              <w:right w:w="90" w:type="dxa"/>
            </w:tcMar>
          </w:tcPr>
          <w:p w14:paraId="77631748" w14:textId="77777777" w:rsidR="00E62FF4" w:rsidRPr="00E716E0" w:rsidRDefault="00000000">
            <w:pPr>
              <w:rPr>
                <w:lang w:val="es-MX"/>
              </w:rPr>
            </w:pPr>
            <w:r w:rsidRPr="00E716E0">
              <w:rPr>
                <w:sz w:val="16"/>
                <w:lang w:val="es-MX"/>
              </w:rPr>
              <w:t>Seleccionar opción 3 antes de ordenar</w:t>
            </w:r>
          </w:p>
        </w:tc>
        <w:tc>
          <w:tcPr>
            <w:tcW w:w="2448" w:type="dxa"/>
            <w:tcMar>
              <w:top w:w="90" w:type="dxa"/>
              <w:left w:w="90" w:type="dxa"/>
              <w:bottom w:w="90" w:type="dxa"/>
              <w:right w:w="90" w:type="dxa"/>
            </w:tcMar>
          </w:tcPr>
          <w:p w14:paraId="2F8118B2" w14:textId="77777777" w:rsidR="00E62FF4" w:rsidRPr="00E716E0" w:rsidRDefault="00000000">
            <w:pPr>
              <w:rPr>
                <w:lang w:val="es-MX"/>
              </w:rPr>
            </w:pPr>
            <w:r w:rsidRPr="00E716E0">
              <w:rPr>
                <w:sz w:val="16"/>
                <w:lang w:val="es-MX"/>
              </w:rPr>
              <w:t>El sistema indica que primero se debe ordenar con la opción 2.</w:t>
            </w:r>
          </w:p>
        </w:tc>
        <w:tc>
          <w:tcPr>
            <w:tcW w:w="2448" w:type="dxa"/>
            <w:tcMar>
              <w:top w:w="90" w:type="dxa"/>
              <w:left w:w="90" w:type="dxa"/>
              <w:bottom w:w="90" w:type="dxa"/>
              <w:right w:w="90" w:type="dxa"/>
            </w:tcMar>
          </w:tcPr>
          <w:p w14:paraId="069D421A" w14:textId="77777777" w:rsidR="00E62FF4" w:rsidRPr="00E716E0" w:rsidRDefault="00000000">
            <w:pPr>
              <w:rPr>
                <w:lang w:val="es-MX"/>
              </w:rPr>
            </w:pPr>
            <w:r w:rsidRPr="00E716E0">
              <w:rPr>
                <w:sz w:val="16"/>
                <w:lang w:val="es-MX"/>
              </w:rPr>
              <w:t>Control de flujo y validación de estado.</w:t>
            </w:r>
          </w:p>
        </w:tc>
      </w:tr>
      <w:tr w:rsidR="00E62FF4" w14:paraId="6CE2DA20" w14:textId="77777777">
        <w:trPr>
          <w:jc w:val="center"/>
        </w:trPr>
        <w:tc>
          <w:tcPr>
            <w:tcW w:w="2448" w:type="dxa"/>
            <w:tcMar>
              <w:top w:w="90" w:type="dxa"/>
              <w:left w:w="90" w:type="dxa"/>
              <w:bottom w:w="90" w:type="dxa"/>
              <w:right w:w="90" w:type="dxa"/>
            </w:tcMar>
          </w:tcPr>
          <w:p w14:paraId="72E2B7E8" w14:textId="77777777" w:rsidR="00E62FF4" w:rsidRDefault="00000000">
            <w:r>
              <w:rPr>
                <w:sz w:val="16"/>
              </w:rPr>
              <w:t>CP-03</w:t>
            </w:r>
          </w:p>
        </w:tc>
        <w:tc>
          <w:tcPr>
            <w:tcW w:w="2448" w:type="dxa"/>
            <w:tcMar>
              <w:top w:w="90" w:type="dxa"/>
              <w:left w:w="90" w:type="dxa"/>
              <w:bottom w:w="90" w:type="dxa"/>
              <w:right w:w="90" w:type="dxa"/>
            </w:tcMar>
          </w:tcPr>
          <w:p w14:paraId="7EB645D9" w14:textId="77777777" w:rsidR="00E62FF4" w:rsidRPr="00E716E0" w:rsidRDefault="00000000">
            <w:pPr>
              <w:rPr>
                <w:lang w:val="es-MX"/>
              </w:rPr>
            </w:pPr>
            <w:r w:rsidRPr="00E716E0">
              <w:rPr>
                <w:sz w:val="16"/>
                <w:lang w:val="es-MX"/>
              </w:rPr>
              <w:t>Seleccionar opción 4 antes de ordenar</w:t>
            </w:r>
          </w:p>
        </w:tc>
        <w:tc>
          <w:tcPr>
            <w:tcW w:w="2448" w:type="dxa"/>
            <w:tcMar>
              <w:top w:w="90" w:type="dxa"/>
              <w:left w:w="90" w:type="dxa"/>
              <w:bottom w:w="90" w:type="dxa"/>
              <w:right w:w="90" w:type="dxa"/>
            </w:tcMar>
          </w:tcPr>
          <w:p w14:paraId="31A29EBA" w14:textId="77777777" w:rsidR="00E62FF4" w:rsidRPr="00E716E0" w:rsidRDefault="00000000">
            <w:pPr>
              <w:rPr>
                <w:lang w:val="es-MX"/>
              </w:rPr>
            </w:pPr>
            <w:r w:rsidRPr="00E716E0">
              <w:rPr>
                <w:sz w:val="16"/>
                <w:lang w:val="es-MX"/>
              </w:rPr>
              <w:t>El sistema impide la búsqueda y solicita ordenar primero.</w:t>
            </w:r>
          </w:p>
        </w:tc>
        <w:tc>
          <w:tcPr>
            <w:tcW w:w="2448" w:type="dxa"/>
            <w:tcMar>
              <w:top w:w="90" w:type="dxa"/>
              <w:left w:w="90" w:type="dxa"/>
              <w:bottom w:w="90" w:type="dxa"/>
              <w:right w:w="90" w:type="dxa"/>
            </w:tcMar>
          </w:tcPr>
          <w:p w14:paraId="46B01A04" w14:textId="77777777" w:rsidR="00E62FF4" w:rsidRDefault="00000000">
            <w:r>
              <w:rPr>
                <w:sz w:val="16"/>
              </w:rPr>
              <w:t>Protección de búsqueda binaria.</w:t>
            </w:r>
          </w:p>
        </w:tc>
      </w:tr>
      <w:tr w:rsidR="00E62FF4" w14:paraId="0F8EAE96" w14:textId="77777777">
        <w:trPr>
          <w:jc w:val="center"/>
        </w:trPr>
        <w:tc>
          <w:tcPr>
            <w:tcW w:w="2448" w:type="dxa"/>
            <w:tcMar>
              <w:top w:w="90" w:type="dxa"/>
              <w:left w:w="90" w:type="dxa"/>
              <w:bottom w:w="90" w:type="dxa"/>
              <w:right w:w="90" w:type="dxa"/>
            </w:tcMar>
          </w:tcPr>
          <w:p w14:paraId="55D6F330" w14:textId="77777777" w:rsidR="00E62FF4" w:rsidRDefault="00000000">
            <w:r>
              <w:rPr>
                <w:sz w:val="16"/>
              </w:rPr>
              <w:t>CP-04</w:t>
            </w:r>
          </w:p>
        </w:tc>
        <w:tc>
          <w:tcPr>
            <w:tcW w:w="2448" w:type="dxa"/>
            <w:tcMar>
              <w:top w:w="90" w:type="dxa"/>
              <w:left w:w="90" w:type="dxa"/>
              <w:bottom w:w="90" w:type="dxa"/>
              <w:right w:w="90" w:type="dxa"/>
            </w:tcMar>
          </w:tcPr>
          <w:p w14:paraId="323C5221" w14:textId="77777777" w:rsidR="00E62FF4" w:rsidRDefault="00000000">
            <w:r>
              <w:rPr>
                <w:sz w:val="16"/>
              </w:rPr>
              <w:t>Seleccionar opción 2</w:t>
            </w:r>
          </w:p>
        </w:tc>
        <w:tc>
          <w:tcPr>
            <w:tcW w:w="2448" w:type="dxa"/>
            <w:tcMar>
              <w:top w:w="90" w:type="dxa"/>
              <w:left w:w="90" w:type="dxa"/>
              <w:bottom w:w="90" w:type="dxa"/>
              <w:right w:w="90" w:type="dxa"/>
            </w:tcMar>
          </w:tcPr>
          <w:p w14:paraId="4F277FB9" w14:textId="77777777" w:rsidR="00E62FF4" w:rsidRPr="00E716E0" w:rsidRDefault="00000000">
            <w:pPr>
              <w:rPr>
                <w:lang w:val="es-MX"/>
              </w:rPr>
            </w:pPr>
            <w:r w:rsidRPr="00E716E0">
              <w:rPr>
                <w:sz w:val="16"/>
                <w:lang w:val="es-MX"/>
              </w:rPr>
              <w:t>El sistema confirma que los equipos fueron ordenados correctamente.</w:t>
            </w:r>
          </w:p>
        </w:tc>
        <w:tc>
          <w:tcPr>
            <w:tcW w:w="2448" w:type="dxa"/>
            <w:tcMar>
              <w:top w:w="90" w:type="dxa"/>
              <w:left w:w="90" w:type="dxa"/>
              <w:bottom w:w="90" w:type="dxa"/>
              <w:right w:w="90" w:type="dxa"/>
            </w:tcMar>
          </w:tcPr>
          <w:p w14:paraId="395BBDD7" w14:textId="77777777" w:rsidR="00E62FF4" w:rsidRDefault="00000000">
            <w:r>
              <w:rPr>
                <w:sz w:val="16"/>
              </w:rPr>
              <w:t>Ejecución del método burbuja.</w:t>
            </w:r>
          </w:p>
        </w:tc>
      </w:tr>
      <w:tr w:rsidR="00E62FF4" w14:paraId="6E5B9FA1" w14:textId="77777777">
        <w:trPr>
          <w:jc w:val="center"/>
        </w:trPr>
        <w:tc>
          <w:tcPr>
            <w:tcW w:w="2448" w:type="dxa"/>
            <w:tcMar>
              <w:top w:w="90" w:type="dxa"/>
              <w:left w:w="90" w:type="dxa"/>
              <w:bottom w:w="90" w:type="dxa"/>
              <w:right w:w="90" w:type="dxa"/>
            </w:tcMar>
          </w:tcPr>
          <w:p w14:paraId="6FCC5CEC" w14:textId="77777777" w:rsidR="00E62FF4" w:rsidRDefault="00000000">
            <w:r>
              <w:rPr>
                <w:sz w:val="16"/>
              </w:rPr>
              <w:t>CP-05</w:t>
            </w:r>
          </w:p>
        </w:tc>
        <w:tc>
          <w:tcPr>
            <w:tcW w:w="2448" w:type="dxa"/>
            <w:tcMar>
              <w:top w:w="90" w:type="dxa"/>
              <w:left w:w="90" w:type="dxa"/>
              <w:bottom w:w="90" w:type="dxa"/>
              <w:right w:w="90" w:type="dxa"/>
            </w:tcMar>
          </w:tcPr>
          <w:p w14:paraId="0E15BEED" w14:textId="77777777" w:rsidR="00E62FF4" w:rsidRPr="00E716E0" w:rsidRDefault="00000000">
            <w:pPr>
              <w:rPr>
                <w:lang w:val="es-MX"/>
              </w:rPr>
            </w:pPr>
            <w:r w:rsidRPr="00E716E0">
              <w:rPr>
                <w:sz w:val="16"/>
                <w:lang w:val="es-MX"/>
              </w:rPr>
              <w:t>Seleccionar opción 3 después de ordenar</w:t>
            </w:r>
          </w:p>
        </w:tc>
        <w:tc>
          <w:tcPr>
            <w:tcW w:w="2448" w:type="dxa"/>
            <w:tcMar>
              <w:top w:w="90" w:type="dxa"/>
              <w:left w:w="90" w:type="dxa"/>
              <w:bottom w:w="90" w:type="dxa"/>
              <w:right w:w="90" w:type="dxa"/>
            </w:tcMar>
          </w:tcPr>
          <w:p w14:paraId="734A40DE" w14:textId="77777777" w:rsidR="00E62FF4" w:rsidRDefault="00000000">
            <w:r>
              <w:rPr>
                <w:sz w:val="16"/>
              </w:rPr>
              <w:t>El sistema muestra: 1 2 3 4 5 6 7 8 9 10 11 12.</w:t>
            </w:r>
          </w:p>
        </w:tc>
        <w:tc>
          <w:tcPr>
            <w:tcW w:w="2448" w:type="dxa"/>
            <w:tcMar>
              <w:top w:w="90" w:type="dxa"/>
              <w:left w:w="90" w:type="dxa"/>
              <w:bottom w:w="90" w:type="dxa"/>
              <w:right w:w="90" w:type="dxa"/>
            </w:tcMar>
          </w:tcPr>
          <w:p w14:paraId="02A77C63" w14:textId="77777777" w:rsidR="00E62FF4" w:rsidRDefault="00000000">
            <w:r>
              <w:rPr>
                <w:sz w:val="16"/>
              </w:rPr>
              <w:t>Resultado del ordenamiento.</w:t>
            </w:r>
          </w:p>
        </w:tc>
      </w:tr>
      <w:tr w:rsidR="00E62FF4" w14:paraId="7BD65458" w14:textId="77777777">
        <w:trPr>
          <w:jc w:val="center"/>
        </w:trPr>
        <w:tc>
          <w:tcPr>
            <w:tcW w:w="2448" w:type="dxa"/>
            <w:tcMar>
              <w:top w:w="90" w:type="dxa"/>
              <w:left w:w="90" w:type="dxa"/>
              <w:bottom w:w="90" w:type="dxa"/>
              <w:right w:w="90" w:type="dxa"/>
            </w:tcMar>
          </w:tcPr>
          <w:p w14:paraId="4C07D023" w14:textId="77777777" w:rsidR="00E62FF4" w:rsidRDefault="00000000">
            <w:r>
              <w:rPr>
                <w:sz w:val="16"/>
              </w:rPr>
              <w:t>CP-06</w:t>
            </w:r>
          </w:p>
        </w:tc>
        <w:tc>
          <w:tcPr>
            <w:tcW w:w="2448" w:type="dxa"/>
            <w:tcMar>
              <w:top w:w="90" w:type="dxa"/>
              <w:left w:w="90" w:type="dxa"/>
              <w:bottom w:w="90" w:type="dxa"/>
              <w:right w:w="90" w:type="dxa"/>
            </w:tcMar>
          </w:tcPr>
          <w:p w14:paraId="62C8A7CE" w14:textId="77777777" w:rsidR="00E62FF4" w:rsidRPr="00E716E0" w:rsidRDefault="00000000">
            <w:pPr>
              <w:rPr>
                <w:lang w:val="es-MX"/>
              </w:rPr>
            </w:pPr>
            <w:r w:rsidRPr="00E716E0">
              <w:rPr>
                <w:sz w:val="16"/>
                <w:lang w:val="es-MX"/>
              </w:rPr>
              <w:t>Buscar equipo 10 después de ordenar</w:t>
            </w:r>
          </w:p>
        </w:tc>
        <w:tc>
          <w:tcPr>
            <w:tcW w:w="2448" w:type="dxa"/>
            <w:tcMar>
              <w:top w:w="90" w:type="dxa"/>
              <w:left w:w="90" w:type="dxa"/>
              <w:bottom w:w="90" w:type="dxa"/>
              <w:right w:w="90" w:type="dxa"/>
            </w:tcMar>
          </w:tcPr>
          <w:p w14:paraId="46DA628D" w14:textId="77777777" w:rsidR="00E62FF4" w:rsidRPr="00E716E0" w:rsidRDefault="00000000">
            <w:pPr>
              <w:rPr>
                <w:lang w:val="es-MX"/>
              </w:rPr>
            </w:pPr>
            <w:r w:rsidRPr="00E716E0">
              <w:rPr>
                <w:sz w:val="16"/>
                <w:lang w:val="es-MX"/>
              </w:rPr>
              <w:t>El sistema informa que el equipo fue encontrado en el arreglo ordenado.</w:t>
            </w:r>
          </w:p>
        </w:tc>
        <w:tc>
          <w:tcPr>
            <w:tcW w:w="2448" w:type="dxa"/>
            <w:tcMar>
              <w:top w:w="90" w:type="dxa"/>
              <w:left w:w="90" w:type="dxa"/>
              <w:bottom w:w="90" w:type="dxa"/>
              <w:right w:w="90" w:type="dxa"/>
            </w:tcMar>
          </w:tcPr>
          <w:p w14:paraId="43039776" w14:textId="77777777" w:rsidR="00E62FF4" w:rsidRDefault="00000000">
            <w:r>
              <w:rPr>
                <w:sz w:val="16"/>
              </w:rPr>
              <w:t>Búsqueda binaria exitosa.</w:t>
            </w:r>
          </w:p>
        </w:tc>
      </w:tr>
      <w:tr w:rsidR="00E62FF4" w14:paraId="377DEBF4" w14:textId="77777777">
        <w:trPr>
          <w:jc w:val="center"/>
        </w:trPr>
        <w:tc>
          <w:tcPr>
            <w:tcW w:w="2448" w:type="dxa"/>
            <w:tcMar>
              <w:top w:w="90" w:type="dxa"/>
              <w:left w:w="90" w:type="dxa"/>
              <w:bottom w:w="90" w:type="dxa"/>
              <w:right w:w="90" w:type="dxa"/>
            </w:tcMar>
          </w:tcPr>
          <w:p w14:paraId="686EA2EF" w14:textId="77777777" w:rsidR="00E62FF4" w:rsidRDefault="00000000">
            <w:r>
              <w:rPr>
                <w:sz w:val="16"/>
              </w:rPr>
              <w:t>CP-07</w:t>
            </w:r>
          </w:p>
        </w:tc>
        <w:tc>
          <w:tcPr>
            <w:tcW w:w="2448" w:type="dxa"/>
            <w:tcMar>
              <w:top w:w="90" w:type="dxa"/>
              <w:left w:w="90" w:type="dxa"/>
              <w:bottom w:w="90" w:type="dxa"/>
              <w:right w:w="90" w:type="dxa"/>
            </w:tcMar>
          </w:tcPr>
          <w:p w14:paraId="776DAB79" w14:textId="77777777" w:rsidR="00E62FF4" w:rsidRPr="00E716E0" w:rsidRDefault="00000000">
            <w:pPr>
              <w:rPr>
                <w:lang w:val="es-MX"/>
              </w:rPr>
            </w:pPr>
            <w:r w:rsidRPr="00E716E0">
              <w:rPr>
                <w:sz w:val="16"/>
                <w:lang w:val="es-MX"/>
              </w:rPr>
              <w:t>Buscar equipo 1 después de ordenar</w:t>
            </w:r>
          </w:p>
        </w:tc>
        <w:tc>
          <w:tcPr>
            <w:tcW w:w="2448" w:type="dxa"/>
            <w:tcMar>
              <w:top w:w="90" w:type="dxa"/>
              <w:left w:w="90" w:type="dxa"/>
              <w:bottom w:w="90" w:type="dxa"/>
              <w:right w:w="90" w:type="dxa"/>
            </w:tcMar>
          </w:tcPr>
          <w:p w14:paraId="45583C70" w14:textId="77777777" w:rsidR="00E62FF4" w:rsidRPr="00E716E0" w:rsidRDefault="00000000">
            <w:pPr>
              <w:rPr>
                <w:lang w:val="es-MX"/>
              </w:rPr>
            </w:pPr>
            <w:r w:rsidRPr="00E716E0">
              <w:rPr>
                <w:sz w:val="16"/>
                <w:lang w:val="es-MX"/>
              </w:rPr>
              <w:t>El sistema encuentra el primer equipo del arreglo.</w:t>
            </w:r>
          </w:p>
        </w:tc>
        <w:tc>
          <w:tcPr>
            <w:tcW w:w="2448" w:type="dxa"/>
            <w:tcMar>
              <w:top w:w="90" w:type="dxa"/>
              <w:left w:w="90" w:type="dxa"/>
              <w:bottom w:w="90" w:type="dxa"/>
              <w:right w:w="90" w:type="dxa"/>
            </w:tcMar>
          </w:tcPr>
          <w:p w14:paraId="65137BB6" w14:textId="77777777" w:rsidR="00E62FF4" w:rsidRDefault="00000000">
            <w:r>
              <w:rPr>
                <w:sz w:val="16"/>
              </w:rPr>
              <w:t>Caso límite inferior válido.</w:t>
            </w:r>
          </w:p>
        </w:tc>
      </w:tr>
      <w:tr w:rsidR="00E62FF4" w14:paraId="72ED9E9C" w14:textId="77777777">
        <w:trPr>
          <w:jc w:val="center"/>
        </w:trPr>
        <w:tc>
          <w:tcPr>
            <w:tcW w:w="2448" w:type="dxa"/>
            <w:tcMar>
              <w:top w:w="90" w:type="dxa"/>
              <w:left w:w="90" w:type="dxa"/>
              <w:bottom w:w="90" w:type="dxa"/>
              <w:right w:w="90" w:type="dxa"/>
            </w:tcMar>
          </w:tcPr>
          <w:p w14:paraId="74D1CCA0" w14:textId="77777777" w:rsidR="00E62FF4" w:rsidRDefault="00000000">
            <w:r>
              <w:rPr>
                <w:sz w:val="16"/>
              </w:rPr>
              <w:t>CP-08</w:t>
            </w:r>
          </w:p>
        </w:tc>
        <w:tc>
          <w:tcPr>
            <w:tcW w:w="2448" w:type="dxa"/>
            <w:tcMar>
              <w:top w:w="90" w:type="dxa"/>
              <w:left w:w="90" w:type="dxa"/>
              <w:bottom w:w="90" w:type="dxa"/>
              <w:right w:w="90" w:type="dxa"/>
            </w:tcMar>
          </w:tcPr>
          <w:p w14:paraId="2FA3FFED" w14:textId="77777777" w:rsidR="00E62FF4" w:rsidRPr="00E716E0" w:rsidRDefault="00000000">
            <w:pPr>
              <w:rPr>
                <w:lang w:val="es-MX"/>
              </w:rPr>
            </w:pPr>
            <w:r w:rsidRPr="00E716E0">
              <w:rPr>
                <w:sz w:val="16"/>
                <w:lang w:val="es-MX"/>
              </w:rPr>
              <w:t>Buscar equipo 12 después de ordenar</w:t>
            </w:r>
          </w:p>
        </w:tc>
        <w:tc>
          <w:tcPr>
            <w:tcW w:w="2448" w:type="dxa"/>
            <w:tcMar>
              <w:top w:w="90" w:type="dxa"/>
              <w:left w:w="90" w:type="dxa"/>
              <w:bottom w:w="90" w:type="dxa"/>
              <w:right w:w="90" w:type="dxa"/>
            </w:tcMar>
          </w:tcPr>
          <w:p w14:paraId="419DECDB" w14:textId="77777777" w:rsidR="00E62FF4" w:rsidRPr="00E716E0" w:rsidRDefault="00000000">
            <w:pPr>
              <w:rPr>
                <w:lang w:val="es-MX"/>
              </w:rPr>
            </w:pPr>
            <w:r w:rsidRPr="00E716E0">
              <w:rPr>
                <w:sz w:val="16"/>
                <w:lang w:val="es-MX"/>
              </w:rPr>
              <w:t>El sistema encuentra el último equipo del arreglo.</w:t>
            </w:r>
          </w:p>
        </w:tc>
        <w:tc>
          <w:tcPr>
            <w:tcW w:w="2448" w:type="dxa"/>
            <w:tcMar>
              <w:top w:w="90" w:type="dxa"/>
              <w:left w:w="90" w:type="dxa"/>
              <w:bottom w:w="90" w:type="dxa"/>
              <w:right w:w="90" w:type="dxa"/>
            </w:tcMar>
          </w:tcPr>
          <w:p w14:paraId="62946B84" w14:textId="77777777" w:rsidR="00E62FF4" w:rsidRDefault="00000000">
            <w:r>
              <w:rPr>
                <w:sz w:val="16"/>
              </w:rPr>
              <w:t>Caso límite superior válido.</w:t>
            </w:r>
          </w:p>
        </w:tc>
      </w:tr>
      <w:tr w:rsidR="00E62FF4" w14:paraId="51C749C7" w14:textId="77777777">
        <w:trPr>
          <w:jc w:val="center"/>
        </w:trPr>
        <w:tc>
          <w:tcPr>
            <w:tcW w:w="2448" w:type="dxa"/>
            <w:tcMar>
              <w:top w:w="90" w:type="dxa"/>
              <w:left w:w="90" w:type="dxa"/>
              <w:bottom w:w="90" w:type="dxa"/>
              <w:right w:w="90" w:type="dxa"/>
            </w:tcMar>
          </w:tcPr>
          <w:p w14:paraId="20EAC9F3" w14:textId="77777777" w:rsidR="00E62FF4" w:rsidRDefault="00000000">
            <w:r>
              <w:rPr>
                <w:sz w:val="16"/>
              </w:rPr>
              <w:t>CP-09</w:t>
            </w:r>
          </w:p>
        </w:tc>
        <w:tc>
          <w:tcPr>
            <w:tcW w:w="2448" w:type="dxa"/>
            <w:tcMar>
              <w:top w:w="90" w:type="dxa"/>
              <w:left w:w="90" w:type="dxa"/>
              <w:bottom w:w="90" w:type="dxa"/>
              <w:right w:w="90" w:type="dxa"/>
            </w:tcMar>
          </w:tcPr>
          <w:p w14:paraId="6A522BBE" w14:textId="77777777" w:rsidR="00E62FF4" w:rsidRDefault="00000000">
            <w:r>
              <w:rPr>
                <w:sz w:val="16"/>
              </w:rPr>
              <w:t>Buscar equipo 0</w:t>
            </w:r>
          </w:p>
        </w:tc>
        <w:tc>
          <w:tcPr>
            <w:tcW w:w="2448" w:type="dxa"/>
            <w:tcMar>
              <w:top w:w="90" w:type="dxa"/>
              <w:left w:w="90" w:type="dxa"/>
              <w:bottom w:w="90" w:type="dxa"/>
              <w:right w:w="90" w:type="dxa"/>
            </w:tcMar>
          </w:tcPr>
          <w:p w14:paraId="6D650843" w14:textId="77777777" w:rsidR="00E62FF4" w:rsidRPr="00E716E0" w:rsidRDefault="00000000">
            <w:pPr>
              <w:rPr>
                <w:lang w:val="es-MX"/>
              </w:rPr>
            </w:pPr>
            <w:r w:rsidRPr="00E716E0">
              <w:rPr>
                <w:sz w:val="16"/>
                <w:lang w:val="es-MX"/>
              </w:rPr>
              <w:t>El sistema muestra error porque el equipo debe estar entre 1 y 12.</w:t>
            </w:r>
          </w:p>
        </w:tc>
        <w:tc>
          <w:tcPr>
            <w:tcW w:w="2448" w:type="dxa"/>
            <w:tcMar>
              <w:top w:w="90" w:type="dxa"/>
              <w:left w:w="90" w:type="dxa"/>
              <w:bottom w:w="90" w:type="dxa"/>
              <w:right w:w="90" w:type="dxa"/>
            </w:tcMar>
          </w:tcPr>
          <w:p w14:paraId="57FAF64A" w14:textId="77777777" w:rsidR="00E62FF4" w:rsidRDefault="00000000">
            <w:r>
              <w:rPr>
                <w:sz w:val="16"/>
              </w:rPr>
              <w:t>Validación de rango inferior.</w:t>
            </w:r>
          </w:p>
        </w:tc>
      </w:tr>
      <w:tr w:rsidR="00E62FF4" w14:paraId="41107273" w14:textId="77777777">
        <w:trPr>
          <w:jc w:val="center"/>
        </w:trPr>
        <w:tc>
          <w:tcPr>
            <w:tcW w:w="2448" w:type="dxa"/>
            <w:tcMar>
              <w:top w:w="90" w:type="dxa"/>
              <w:left w:w="90" w:type="dxa"/>
              <w:bottom w:w="90" w:type="dxa"/>
              <w:right w:w="90" w:type="dxa"/>
            </w:tcMar>
          </w:tcPr>
          <w:p w14:paraId="6566296A" w14:textId="77777777" w:rsidR="00E62FF4" w:rsidRDefault="00000000">
            <w:r>
              <w:rPr>
                <w:sz w:val="16"/>
              </w:rPr>
              <w:t>CP-10</w:t>
            </w:r>
          </w:p>
        </w:tc>
        <w:tc>
          <w:tcPr>
            <w:tcW w:w="2448" w:type="dxa"/>
            <w:tcMar>
              <w:top w:w="90" w:type="dxa"/>
              <w:left w:w="90" w:type="dxa"/>
              <w:bottom w:w="90" w:type="dxa"/>
              <w:right w:w="90" w:type="dxa"/>
            </w:tcMar>
          </w:tcPr>
          <w:p w14:paraId="1B4FA459" w14:textId="77777777" w:rsidR="00E62FF4" w:rsidRDefault="00000000">
            <w:r>
              <w:rPr>
                <w:sz w:val="16"/>
              </w:rPr>
              <w:t>Buscar equipo 15</w:t>
            </w:r>
          </w:p>
        </w:tc>
        <w:tc>
          <w:tcPr>
            <w:tcW w:w="2448" w:type="dxa"/>
            <w:tcMar>
              <w:top w:w="90" w:type="dxa"/>
              <w:left w:w="90" w:type="dxa"/>
              <w:bottom w:w="90" w:type="dxa"/>
              <w:right w:w="90" w:type="dxa"/>
            </w:tcMar>
          </w:tcPr>
          <w:p w14:paraId="59609FD4" w14:textId="77777777" w:rsidR="00E62FF4" w:rsidRPr="00E716E0" w:rsidRDefault="00000000">
            <w:pPr>
              <w:rPr>
                <w:lang w:val="es-MX"/>
              </w:rPr>
            </w:pPr>
            <w:r w:rsidRPr="00E716E0">
              <w:rPr>
                <w:sz w:val="16"/>
                <w:lang w:val="es-MX"/>
              </w:rPr>
              <w:t>El sistema muestra error porque el equipo debe estar entre 1 y 12.</w:t>
            </w:r>
          </w:p>
        </w:tc>
        <w:tc>
          <w:tcPr>
            <w:tcW w:w="2448" w:type="dxa"/>
            <w:tcMar>
              <w:top w:w="90" w:type="dxa"/>
              <w:left w:w="90" w:type="dxa"/>
              <w:bottom w:w="90" w:type="dxa"/>
              <w:right w:w="90" w:type="dxa"/>
            </w:tcMar>
          </w:tcPr>
          <w:p w14:paraId="6AE07C61" w14:textId="77777777" w:rsidR="00E62FF4" w:rsidRDefault="00000000">
            <w:r>
              <w:rPr>
                <w:sz w:val="16"/>
              </w:rPr>
              <w:t>Validación de rango superior.</w:t>
            </w:r>
          </w:p>
        </w:tc>
      </w:tr>
      <w:tr w:rsidR="00E62FF4" w14:paraId="78B73D4F" w14:textId="77777777">
        <w:trPr>
          <w:jc w:val="center"/>
        </w:trPr>
        <w:tc>
          <w:tcPr>
            <w:tcW w:w="2448" w:type="dxa"/>
            <w:tcMar>
              <w:top w:w="90" w:type="dxa"/>
              <w:left w:w="90" w:type="dxa"/>
              <w:bottom w:w="90" w:type="dxa"/>
              <w:right w:w="90" w:type="dxa"/>
            </w:tcMar>
          </w:tcPr>
          <w:p w14:paraId="2F037E1F" w14:textId="77777777" w:rsidR="00E62FF4" w:rsidRDefault="00000000">
            <w:r>
              <w:rPr>
                <w:sz w:val="16"/>
              </w:rPr>
              <w:t>CP-11</w:t>
            </w:r>
          </w:p>
        </w:tc>
        <w:tc>
          <w:tcPr>
            <w:tcW w:w="2448" w:type="dxa"/>
            <w:tcMar>
              <w:top w:w="90" w:type="dxa"/>
              <w:left w:w="90" w:type="dxa"/>
              <w:bottom w:w="90" w:type="dxa"/>
              <w:right w:w="90" w:type="dxa"/>
            </w:tcMar>
          </w:tcPr>
          <w:p w14:paraId="340A24A8" w14:textId="77777777" w:rsidR="00E62FF4" w:rsidRDefault="00000000">
            <w:r>
              <w:rPr>
                <w:sz w:val="16"/>
              </w:rPr>
              <w:t>Seleccionar opción 9</w:t>
            </w:r>
          </w:p>
        </w:tc>
        <w:tc>
          <w:tcPr>
            <w:tcW w:w="2448" w:type="dxa"/>
            <w:tcMar>
              <w:top w:w="90" w:type="dxa"/>
              <w:left w:w="90" w:type="dxa"/>
              <w:bottom w:w="90" w:type="dxa"/>
              <w:right w:w="90" w:type="dxa"/>
            </w:tcMar>
          </w:tcPr>
          <w:p w14:paraId="042D201F" w14:textId="77777777" w:rsidR="00E62FF4" w:rsidRPr="00E716E0" w:rsidRDefault="00000000">
            <w:pPr>
              <w:rPr>
                <w:lang w:val="es-MX"/>
              </w:rPr>
            </w:pPr>
            <w:r w:rsidRPr="00E716E0">
              <w:rPr>
                <w:sz w:val="16"/>
                <w:lang w:val="es-MX"/>
              </w:rPr>
              <w:t>El sistema muestra opción no válida.</w:t>
            </w:r>
          </w:p>
        </w:tc>
        <w:tc>
          <w:tcPr>
            <w:tcW w:w="2448" w:type="dxa"/>
            <w:tcMar>
              <w:top w:w="90" w:type="dxa"/>
              <w:left w:w="90" w:type="dxa"/>
              <w:bottom w:w="90" w:type="dxa"/>
              <w:right w:w="90" w:type="dxa"/>
            </w:tcMar>
          </w:tcPr>
          <w:p w14:paraId="5235E5A1" w14:textId="77777777" w:rsidR="00E62FF4" w:rsidRDefault="00000000">
            <w:r>
              <w:rPr>
                <w:sz w:val="16"/>
              </w:rPr>
              <w:t>Validación de menú.</w:t>
            </w:r>
          </w:p>
        </w:tc>
      </w:tr>
      <w:tr w:rsidR="00E62FF4" w14:paraId="50501BB9" w14:textId="77777777">
        <w:trPr>
          <w:jc w:val="center"/>
        </w:trPr>
        <w:tc>
          <w:tcPr>
            <w:tcW w:w="2448" w:type="dxa"/>
            <w:tcMar>
              <w:top w:w="90" w:type="dxa"/>
              <w:left w:w="90" w:type="dxa"/>
              <w:bottom w:w="90" w:type="dxa"/>
              <w:right w:w="90" w:type="dxa"/>
            </w:tcMar>
          </w:tcPr>
          <w:p w14:paraId="28B7E827" w14:textId="77777777" w:rsidR="00E62FF4" w:rsidRDefault="00000000">
            <w:r>
              <w:rPr>
                <w:sz w:val="16"/>
              </w:rPr>
              <w:t>CP-12</w:t>
            </w:r>
          </w:p>
        </w:tc>
        <w:tc>
          <w:tcPr>
            <w:tcW w:w="2448" w:type="dxa"/>
            <w:tcMar>
              <w:top w:w="90" w:type="dxa"/>
              <w:left w:w="90" w:type="dxa"/>
              <w:bottom w:w="90" w:type="dxa"/>
              <w:right w:w="90" w:type="dxa"/>
            </w:tcMar>
          </w:tcPr>
          <w:p w14:paraId="3251DBBD" w14:textId="77777777" w:rsidR="00E62FF4" w:rsidRDefault="00000000">
            <w:r>
              <w:rPr>
                <w:sz w:val="16"/>
              </w:rPr>
              <w:t>Seleccionar opción 5</w:t>
            </w:r>
          </w:p>
        </w:tc>
        <w:tc>
          <w:tcPr>
            <w:tcW w:w="2448" w:type="dxa"/>
            <w:tcMar>
              <w:top w:w="90" w:type="dxa"/>
              <w:left w:w="90" w:type="dxa"/>
              <w:bottom w:w="90" w:type="dxa"/>
              <w:right w:w="90" w:type="dxa"/>
            </w:tcMar>
          </w:tcPr>
          <w:p w14:paraId="0967A4A6" w14:textId="77777777" w:rsidR="00E62FF4" w:rsidRPr="00E716E0" w:rsidRDefault="00000000">
            <w:pPr>
              <w:rPr>
                <w:lang w:val="es-MX"/>
              </w:rPr>
            </w:pPr>
            <w:r w:rsidRPr="00E716E0">
              <w:rPr>
                <w:sz w:val="16"/>
                <w:lang w:val="es-MX"/>
              </w:rPr>
              <w:t>El sistema muestra mensaje de salida y termina.</w:t>
            </w:r>
          </w:p>
        </w:tc>
        <w:tc>
          <w:tcPr>
            <w:tcW w:w="2448" w:type="dxa"/>
            <w:tcMar>
              <w:top w:w="90" w:type="dxa"/>
              <w:left w:w="90" w:type="dxa"/>
              <w:bottom w:w="90" w:type="dxa"/>
              <w:right w:w="90" w:type="dxa"/>
            </w:tcMar>
          </w:tcPr>
          <w:p w14:paraId="6824369D" w14:textId="77777777" w:rsidR="00E62FF4" w:rsidRDefault="00000000">
            <w:r>
              <w:rPr>
                <w:sz w:val="16"/>
              </w:rPr>
              <w:t>Finalización correcta.</w:t>
            </w:r>
          </w:p>
        </w:tc>
      </w:tr>
    </w:tbl>
    <w:p w14:paraId="2C445742" w14:textId="77777777" w:rsidR="00E62FF4" w:rsidRDefault="00E62FF4">
      <w:pPr>
        <w:spacing w:after="120" w:line="259" w:lineRule="auto"/>
      </w:pPr>
    </w:p>
    <w:p w14:paraId="54D44AA7" w14:textId="77777777" w:rsidR="00E62FF4" w:rsidRPr="00E716E0" w:rsidRDefault="00000000">
      <w:pPr>
        <w:pStyle w:val="Ttulo2"/>
        <w:spacing w:after="120" w:line="259" w:lineRule="auto"/>
        <w:rPr>
          <w:lang w:val="es-MX"/>
        </w:rPr>
      </w:pPr>
      <w:r w:rsidRPr="00E716E0">
        <w:rPr>
          <w:color w:val="75002F"/>
          <w:lang w:val="es-MX"/>
        </w:rPr>
        <w:t>15.1 Interpretación de los casos de prueba</w:t>
      </w:r>
    </w:p>
    <w:p w14:paraId="6F40D40A" w14:textId="77777777" w:rsidR="00E62FF4" w:rsidRDefault="00000000">
      <w:pPr>
        <w:spacing w:after="120" w:line="259" w:lineRule="auto"/>
        <w:rPr>
          <w:lang w:val="es-MX"/>
        </w:rPr>
      </w:pPr>
      <w:r w:rsidRPr="00E716E0">
        <w:rPr>
          <w:lang w:val="es-MX"/>
        </w:rPr>
        <w:t>Los casos CP-01 a CP-05 verifican la parte de visualización y ordenamiento. Los casos CP-06 a CP-08 prueban búsquedas exitosas en diferentes zonas del arreglo: inicio, centro o final. Los casos CP-09 y CP-10 validan que el sistema rechace números fuera del rango de equipos PAD-Bienestar. Finalmente, CP-11 y CP-12 comprueban el comportamiento del menú ante opciones inválidas y ante la salida del sistema.</w:t>
      </w:r>
    </w:p>
    <w:p w14:paraId="35893DB8" w14:textId="77777777" w:rsidR="007416C3" w:rsidRPr="00E716E0" w:rsidRDefault="007416C3">
      <w:pPr>
        <w:spacing w:after="120" w:line="259" w:lineRule="auto"/>
        <w:rPr>
          <w:lang w:val="es-MX"/>
        </w:rPr>
      </w:pPr>
    </w:p>
    <w:p w14:paraId="251368A3" w14:textId="77777777" w:rsidR="00E62FF4" w:rsidRPr="00E716E0" w:rsidRDefault="00000000">
      <w:pPr>
        <w:pStyle w:val="Ttulo1"/>
        <w:spacing w:after="120" w:line="259" w:lineRule="auto"/>
        <w:rPr>
          <w:lang w:val="es-MX"/>
        </w:rPr>
      </w:pPr>
      <w:r w:rsidRPr="00E716E0">
        <w:rPr>
          <w:color w:val="75002F"/>
          <w:lang w:val="es-MX"/>
        </w:rPr>
        <w:lastRenderedPageBreak/>
        <w:t>16. Evidencia de ejecución</w:t>
      </w:r>
    </w:p>
    <w:p w14:paraId="74A2095B" w14:textId="77777777" w:rsidR="00E62FF4" w:rsidRPr="00E716E0" w:rsidRDefault="00000000">
      <w:pPr>
        <w:spacing w:after="120" w:line="259" w:lineRule="auto"/>
        <w:rPr>
          <w:lang w:val="es-MX"/>
        </w:rPr>
      </w:pPr>
      <w:r w:rsidRPr="00E716E0">
        <w:rPr>
          <w:lang w:val="es-MX"/>
        </w:rPr>
        <w:t>En esta sección se deberán insertar capturas de pantalla de la ejecución del programa. Se recomienda que cada captura incluya una breve explicación para demostrar qué parte del requerimiento se está comprobando.</w:t>
      </w:r>
    </w:p>
    <w:tbl>
      <w:tblPr>
        <w:tblStyle w:val="Tablaconcuadrcula"/>
        <w:tblW w:w="0" w:type="auto"/>
        <w:jc w:val="center"/>
        <w:tblLook w:val="04A0" w:firstRow="1" w:lastRow="0" w:firstColumn="1" w:lastColumn="0" w:noHBand="0" w:noVBand="1"/>
      </w:tblPr>
      <w:tblGrid>
        <w:gridCol w:w="2592"/>
        <w:gridCol w:w="2580"/>
        <w:gridCol w:w="4800"/>
      </w:tblGrid>
      <w:tr w:rsidR="00E62FF4" w14:paraId="2A3E1EDE" w14:textId="77777777">
        <w:trPr>
          <w:jc w:val="center"/>
        </w:trPr>
        <w:tc>
          <w:tcPr>
            <w:tcW w:w="3264" w:type="dxa"/>
            <w:shd w:val="clear" w:color="auto" w:fill="75002F"/>
            <w:tcMar>
              <w:top w:w="90" w:type="dxa"/>
              <w:left w:w="90" w:type="dxa"/>
              <w:bottom w:w="90" w:type="dxa"/>
              <w:right w:w="90" w:type="dxa"/>
            </w:tcMar>
          </w:tcPr>
          <w:p w14:paraId="074DE797" w14:textId="77777777" w:rsidR="00E62FF4" w:rsidRDefault="00000000">
            <w:r>
              <w:rPr>
                <w:b/>
                <w:color w:val="FFFFFF"/>
                <w:sz w:val="16"/>
              </w:rPr>
              <w:t>Evidencia requerida</w:t>
            </w:r>
          </w:p>
        </w:tc>
        <w:tc>
          <w:tcPr>
            <w:tcW w:w="3264" w:type="dxa"/>
            <w:shd w:val="clear" w:color="auto" w:fill="75002F"/>
            <w:tcMar>
              <w:top w:w="90" w:type="dxa"/>
              <w:left w:w="90" w:type="dxa"/>
              <w:bottom w:w="90" w:type="dxa"/>
              <w:right w:w="90" w:type="dxa"/>
            </w:tcMar>
          </w:tcPr>
          <w:p w14:paraId="52BA4553" w14:textId="77777777" w:rsidR="00E62FF4" w:rsidRDefault="00000000">
            <w:r>
              <w:rPr>
                <w:b/>
                <w:color w:val="FFFFFF"/>
                <w:sz w:val="16"/>
              </w:rPr>
              <w:t>Descripción de la captura</w:t>
            </w:r>
          </w:p>
        </w:tc>
        <w:tc>
          <w:tcPr>
            <w:tcW w:w="3264" w:type="dxa"/>
            <w:shd w:val="clear" w:color="auto" w:fill="75002F"/>
            <w:tcMar>
              <w:top w:w="90" w:type="dxa"/>
              <w:left w:w="90" w:type="dxa"/>
              <w:bottom w:w="90" w:type="dxa"/>
              <w:right w:w="90" w:type="dxa"/>
            </w:tcMar>
          </w:tcPr>
          <w:p w14:paraId="4F026734" w14:textId="77777777" w:rsidR="00E62FF4" w:rsidRDefault="00000000">
            <w:r>
              <w:rPr>
                <w:b/>
                <w:color w:val="FFFFFF"/>
                <w:sz w:val="16"/>
              </w:rPr>
              <w:t>Espacio para pegar captura</w:t>
            </w:r>
          </w:p>
        </w:tc>
      </w:tr>
      <w:tr w:rsidR="00E62FF4" w14:paraId="2D1D53E8" w14:textId="77777777">
        <w:trPr>
          <w:jc w:val="center"/>
        </w:trPr>
        <w:tc>
          <w:tcPr>
            <w:tcW w:w="3264" w:type="dxa"/>
            <w:tcMar>
              <w:top w:w="90" w:type="dxa"/>
              <w:left w:w="90" w:type="dxa"/>
              <w:bottom w:w="90" w:type="dxa"/>
              <w:right w:w="90" w:type="dxa"/>
            </w:tcMar>
          </w:tcPr>
          <w:p w14:paraId="2C32F07C" w14:textId="77777777" w:rsidR="00E62FF4" w:rsidRDefault="00000000">
            <w:r>
              <w:rPr>
                <w:sz w:val="16"/>
              </w:rPr>
              <w:t>Menú principal</w:t>
            </w:r>
          </w:p>
        </w:tc>
        <w:tc>
          <w:tcPr>
            <w:tcW w:w="3264" w:type="dxa"/>
            <w:tcMar>
              <w:top w:w="90" w:type="dxa"/>
              <w:left w:w="90" w:type="dxa"/>
              <w:bottom w:w="90" w:type="dxa"/>
              <w:right w:w="90" w:type="dxa"/>
            </w:tcMar>
          </w:tcPr>
          <w:p w14:paraId="3940839D" w14:textId="77777777" w:rsidR="00E62FF4" w:rsidRPr="00E716E0" w:rsidRDefault="00000000">
            <w:pPr>
              <w:rPr>
                <w:lang w:val="es-MX"/>
              </w:rPr>
            </w:pPr>
            <w:r w:rsidRPr="00E716E0">
              <w:rPr>
                <w:sz w:val="16"/>
                <w:lang w:val="es-MX"/>
              </w:rPr>
              <w:t>Debe observarse el menú con las cinco opciones disponibles.</w:t>
            </w:r>
          </w:p>
        </w:tc>
        <w:tc>
          <w:tcPr>
            <w:tcW w:w="3264" w:type="dxa"/>
            <w:tcMar>
              <w:top w:w="90" w:type="dxa"/>
              <w:left w:w="90" w:type="dxa"/>
              <w:bottom w:w="90" w:type="dxa"/>
              <w:right w:w="90" w:type="dxa"/>
            </w:tcMar>
          </w:tcPr>
          <w:p w14:paraId="7B05EB35" w14:textId="093ABEF3" w:rsidR="00E62FF4" w:rsidRDefault="007D4F43">
            <w:r w:rsidRPr="007D4F43">
              <w:drawing>
                <wp:inline distT="0" distB="0" distL="0" distR="0" wp14:anchorId="2DBC172B" wp14:editId="1C33E56A">
                  <wp:extent cx="2571750" cy="1187185"/>
                  <wp:effectExtent l="0" t="0" r="0" b="0"/>
                  <wp:docPr id="853656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56818" name=""/>
                          <pic:cNvPicPr/>
                        </pic:nvPicPr>
                        <pic:blipFill>
                          <a:blip r:embed="rId9"/>
                          <a:stretch>
                            <a:fillRect/>
                          </a:stretch>
                        </pic:blipFill>
                        <pic:spPr>
                          <a:xfrm>
                            <a:off x="0" y="0"/>
                            <a:ext cx="2602590" cy="1201421"/>
                          </a:xfrm>
                          <a:prstGeom prst="rect">
                            <a:avLst/>
                          </a:prstGeom>
                        </pic:spPr>
                      </pic:pic>
                    </a:graphicData>
                  </a:graphic>
                </wp:inline>
              </w:drawing>
            </w:r>
          </w:p>
        </w:tc>
      </w:tr>
      <w:tr w:rsidR="00E62FF4" w14:paraId="35F51465" w14:textId="77777777">
        <w:trPr>
          <w:jc w:val="center"/>
        </w:trPr>
        <w:tc>
          <w:tcPr>
            <w:tcW w:w="3264" w:type="dxa"/>
            <w:tcMar>
              <w:top w:w="90" w:type="dxa"/>
              <w:left w:w="90" w:type="dxa"/>
              <w:bottom w:w="90" w:type="dxa"/>
              <w:right w:w="90" w:type="dxa"/>
            </w:tcMar>
          </w:tcPr>
          <w:p w14:paraId="5928A44D" w14:textId="77777777" w:rsidR="00E62FF4" w:rsidRDefault="00000000">
            <w:r>
              <w:rPr>
                <w:sz w:val="16"/>
              </w:rPr>
              <w:t>Equipos originales</w:t>
            </w:r>
          </w:p>
        </w:tc>
        <w:tc>
          <w:tcPr>
            <w:tcW w:w="3264" w:type="dxa"/>
            <w:tcMar>
              <w:top w:w="90" w:type="dxa"/>
              <w:left w:w="90" w:type="dxa"/>
              <w:bottom w:w="90" w:type="dxa"/>
              <w:right w:w="90" w:type="dxa"/>
            </w:tcMar>
          </w:tcPr>
          <w:p w14:paraId="07340095" w14:textId="77777777" w:rsidR="00E62FF4" w:rsidRPr="00E716E0" w:rsidRDefault="00000000">
            <w:pPr>
              <w:rPr>
                <w:lang w:val="es-MX"/>
              </w:rPr>
            </w:pPr>
            <w:r w:rsidRPr="00E716E0">
              <w:rPr>
                <w:sz w:val="16"/>
                <w:lang w:val="es-MX"/>
              </w:rPr>
              <w:t>Debe observarse el arreglo en el orden inicial desordenado.</w:t>
            </w:r>
          </w:p>
        </w:tc>
        <w:tc>
          <w:tcPr>
            <w:tcW w:w="3264" w:type="dxa"/>
            <w:tcMar>
              <w:top w:w="90" w:type="dxa"/>
              <w:left w:w="90" w:type="dxa"/>
              <w:bottom w:w="90" w:type="dxa"/>
              <w:right w:w="90" w:type="dxa"/>
            </w:tcMar>
          </w:tcPr>
          <w:p w14:paraId="7107091A" w14:textId="40E76735" w:rsidR="00E62FF4" w:rsidRDefault="007D4F43">
            <w:r w:rsidRPr="007D4F43">
              <w:drawing>
                <wp:inline distT="0" distB="0" distL="0" distR="0" wp14:anchorId="086F4199" wp14:editId="4911885D">
                  <wp:extent cx="2578100" cy="1608937"/>
                  <wp:effectExtent l="0" t="0" r="0" b="0"/>
                  <wp:docPr id="40901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10268" name=""/>
                          <pic:cNvPicPr/>
                        </pic:nvPicPr>
                        <pic:blipFill>
                          <a:blip r:embed="rId10"/>
                          <a:stretch>
                            <a:fillRect/>
                          </a:stretch>
                        </pic:blipFill>
                        <pic:spPr>
                          <a:xfrm>
                            <a:off x="0" y="0"/>
                            <a:ext cx="2603635" cy="1624873"/>
                          </a:xfrm>
                          <a:prstGeom prst="rect">
                            <a:avLst/>
                          </a:prstGeom>
                        </pic:spPr>
                      </pic:pic>
                    </a:graphicData>
                  </a:graphic>
                </wp:inline>
              </w:drawing>
            </w:r>
          </w:p>
        </w:tc>
      </w:tr>
      <w:tr w:rsidR="00E62FF4" w14:paraId="5F63AE09" w14:textId="77777777">
        <w:trPr>
          <w:jc w:val="center"/>
        </w:trPr>
        <w:tc>
          <w:tcPr>
            <w:tcW w:w="3264" w:type="dxa"/>
            <w:tcMar>
              <w:top w:w="90" w:type="dxa"/>
              <w:left w:w="90" w:type="dxa"/>
              <w:bottom w:w="90" w:type="dxa"/>
              <w:right w:w="90" w:type="dxa"/>
            </w:tcMar>
          </w:tcPr>
          <w:p w14:paraId="161C3A8A" w14:textId="77777777" w:rsidR="00E62FF4" w:rsidRDefault="00000000">
            <w:r>
              <w:rPr>
                <w:sz w:val="16"/>
              </w:rPr>
              <w:t>Ordenamiento burbuja</w:t>
            </w:r>
          </w:p>
        </w:tc>
        <w:tc>
          <w:tcPr>
            <w:tcW w:w="3264" w:type="dxa"/>
            <w:tcMar>
              <w:top w:w="90" w:type="dxa"/>
              <w:left w:w="90" w:type="dxa"/>
              <w:bottom w:w="90" w:type="dxa"/>
              <w:right w:w="90" w:type="dxa"/>
            </w:tcMar>
          </w:tcPr>
          <w:p w14:paraId="53FE7D6C" w14:textId="77777777" w:rsidR="00E62FF4" w:rsidRPr="00E716E0" w:rsidRDefault="00000000">
            <w:pPr>
              <w:rPr>
                <w:lang w:val="es-MX"/>
              </w:rPr>
            </w:pPr>
            <w:r w:rsidRPr="00E716E0">
              <w:rPr>
                <w:sz w:val="16"/>
                <w:lang w:val="es-MX"/>
              </w:rPr>
              <w:t>Debe observarse el mensaje de confirmación después de ordenar.</w:t>
            </w:r>
          </w:p>
        </w:tc>
        <w:tc>
          <w:tcPr>
            <w:tcW w:w="3264" w:type="dxa"/>
            <w:tcMar>
              <w:top w:w="90" w:type="dxa"/>
              <w:left w:w="90" w:type="dxa"/>
              <w:bottom w:w="90" w:type="dxa"/>
              <w:right w:w="90" w:type="dxa"/>
            </w:tcMar>
          </w:tcPr>
          <w:p w14:paraId="651E8866" w14:textId="133E2980" w:rsidR="00E62FF4" w:rsidRDefault="007D4F43">
            <w:r w:rsidRPr="007D4F43">
              <w:drawing>
                <wp:inline distT="0" distB="0" distL="0" distR="0" wp14:anchorId="52CADAAE" wp14:editId="6D677DE8">
                  <wp:extent cx="2527300" cy="1504277"/>
                  <wp:effectExtent l="0" t="0" r="6350" b="1270"/>
                  <wp:docPr id="1973672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72649" name=""/>
                          <pic:cNvPicPr/>
                        </pic:nvPicPr>
                        <pic:blipFill>
                          <a:blip r:embed="rId11"/>
                          <a:stretch>
                            <a:fillRect/>
                          </a:stretch>
                        </pic:blipFill>
                        <pic:spPr>
                          <a:xfrm>
                            <a:off x="0" y="0"/>
                            <a:ext cx="2540023" cy="1511850"/>
                          </a:xfrm>
                          <a:prstGeom prst="rect">
                            <a:avLst/>
                          </a:prstGeom>
                        </pic:spPr>
                      </pic:pic>
                    </a:graphicData>
                  </a:graphic>
                </wp:inline>
              </w:drawing>
            </w:r>
          </w:p>
        </w:tc>
      </w:tr>
      <w:tr w:rsidR="00E62FF4" w14:paraId="794566B6" w14:textId="77777777">
        <w:trPr>
          <w:jc w:val="center"/>
        </w:trPr>
        <w:tc>
          <w:tcPr>
            <w:tcW w:w="3264" w:type="dxa"/>
            <w:tcMar>
              <w:top w:w="90" w:type="dxa"/>
              <w:left w:w="90" w:type="dxa"/>
              <w:bottom w:w="90" w:type="dxa"/>
              <w:right w:w="90" w:type="dxa"/>
            </w:tcMar>
          </w:tcPr>
          <w:p w14:paraId="0E186836" w14:textId="77777777" w:rsidR="00E62FF4" w:rsidRDefault="00000000">
            <w:r>
              <w:rPr>
                <w:sz w:val="16"/>
              </w:rPr>
              <w:t>Equipos ordenados</w:t>
            </w:r>
          </w:p>
        </w:tc>
        <w:tc>
          <w:tcPr>
            <w:tcW w:w="3264" w:type="dxa"/>
            <w:tcMar>
              <w:top w:w="90" w:type="dxa"/>
              <w:left w:w="90" w:type="dxa"/>
              <w:bottom w:w="90" w:type="dxa"/>
              <w:right w:w="90" w:type="dxa"/>
            </w:tcMar>
          </w:tcPr>
          <w:p w14:paraId="5962AA65" w14:textId="77777777" w:rsidR="00E62FF4" w:rsidRPr="00E716E0" w:rsidRDefault="00000000">
            <w:pPr>
              <w:rPr>
                <w:lang w:val="es-MX"/>
              </w:rPr>
            </w:pPr>
            <w:r w:rsidRPr="00E716E0">
              <w:rPr>
                <w:sz w:val="16"/>
                <w:lang w:val="es-MX"/>
              </w:rPr>
              <w:t>Debe observarse el arreglo de 1 a 12.</w:t>
            </w:r>
          </w:p>
        </w:tc>
        <w:tc>
          <w:tcPr>
            <w:tcW w:w="3264" w:type="dxa"/>
            <w:tcMar>
              <w:top w:w="90" w:type="dxa"/>
              <w:left w:w="90" w:type="dxa"/>
              <w:bottom w:w="90" w:type="dxa"/>
              <w:right w:w="90" w:type="dxa"/>
            </w:tcMar>
          </w:tcPr>
          <w:p w14:paraId="392FC92C" w14:textId="1D6EDFEF" w:rsidR="00E62FF4" w:rsidRDefault="007D4F43">
            <w:r w:rsidRPr="007D4F43">
              <w:drawing>
                <wp:inline distT="0" distB="0" distL="0" distR="0" wp14:anchorId="41919FCD" wp14:editId="4C338812">
                  <wp:extent cx="2631806" cy="1447800"/>
                  <wp:effectExtent l="0" t="0" r="0" b="0"/>
                  <wp:docPr id="198358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87119" name=""/>
                          <pic:cNvPicPr/>
                        </pic:nvPicPr>
                        <pic:blipFill>
                          <a:blip r:embed="rId12"/>
                          <a:stretch>
                            <a:fillRect/>
                          </a:stretch>
                        </pic:blipFill>
                        <pic:spPr>
                          <a:xfrm>
                            <a:off x="0" y="0"/>
                            <a:ext cx="2641304" cy="1453025"/>
                          </a:xfrm>
                          <a:prstGeom prst="rect">
                            <a:avLst/>
                          </a:prstGeom>
                        </pic:spPr>
                      </pic:pic>
                    </a:graphicData>
                  </a:graphic>
                </wp:inline>
              </w:drawing>
            </w:r>
          </w:p>
        </w:tc>
      </w:tr>
      <w:tr w:rsidR="00E62FF4" w14:paraId="7DED9F75" w14:textId="77777777">
        <w:trPr>
          <w:jc w:val="center"/>
        </w:trPr>
        <w:tc>
          <w:tcPr>
            <w:tcW w:w="3264" w:type="dxa"/>
            <w:tcMar>
              <w:top w:w="90" w:type="dxa"/>
              <w:left w:w="90" w:type="dxa"/>
              <w:bottom w:w="90" w:type="dxa"/>
              <w:right w:w="90" w:type="dxa"/>
            </w:tcMar>
          </w:tcPr>
          <w:p w14:paraId="76824A20" w14:textId="77777777" w:rsidR="00E62FF4" w:rsidRDefault="00000000">
            <w:r>
              <w:rPr>
                <w:sz w:val="16"/>
              </w:rPr>
              <w:lastRenderedPageBreak/>
              <w:t>Búsqueda exitosa</w:t>
            </w:r>
          </w:p>
        </w:tc>
        <w:tc>
          <w:tcPr>
            <w:tcW w:w="3264" w:type="dxa"/>
            <w:tcMar>
              <w:top w:w="90" w:type="dxa"/>
              <w:left w:w="90" w:type="dxa"/>
              <w:bottom w:w="90" w:type="dxa"/>
              <w:right w:w="90" w:type="dxa"/>
            </w:tcMar>
          </w:tcPr>
          <w:p w14:paraId="7F62B11F" w14:textId="77777777" w:rsidR="00E62FF4" w:rsidRPr="00E716E0" w:rsidRDefault="00000000">
            <w:pPr>
              <w:rPr>
                <w:lang w:val="es-MX"/>
              </w:rPr>
            </w:pPr>
            <w:r w:rsidRPr="00E716E0">
              <w:rPr>
                <w:sz w:val="16"/>
                <w:lang w:val="es-MX"/>
              </w:rPr>
              <w:t>Debe observarse la consulta de un equipo existente y su posición.</w:t>
            </w:r>
          </w:p>
        </w:tc>
        <w:tc>
          <w:tcPr>
            <w:tcW w:w="3264" w:type="dxa"/>
            <w:tcMar>
              <w:top w:w="90" w:type="dxa"/>
              <w:left w:w="90" w:type="dxa"/>
              <w:bottom w:w="90" w:type="dxa"/>
              <w:right w:w="90" w:type="dxa"/>
            </w:tcMar>
          </w:tcPr>
          <w:p w14:paraId="0831EA13" w14:textId="66EA18FD" w:rsidR="00E62FF4" w:rsidRDefault="007D4F43">
            <w:r w:rsidRPr="007D4F43">
              <w:drawing>
                <wp:inline distT="0" distB="0" distL="0" distR="0" wp14:anchorId="3DCD84AB" wp14:editId="1EAA3EED">
                  <wp:extent cx="2933700" cy="1806399"/>
                  <wp:effectExtent l="0" t="0" r="0" b="3810"/>
                  <wp:docPr id="1692962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2133" name=""/>
                          <pic:cNvPicPr/>
                        </pic:nvPicPr>
                        <pic:blipFill>
                          <a:blip r:embed="rId13"/>
                          <a:stretch>
                            <a:fillRect/>
                          </a:stretch>
                        </pic:blipFill>
                        <pic:spPr>
                          <a:xfrm>
                            <a:off x="0" y="0"/>
                            <a:ext cx="2964027" cy="1825073"/>
                          </a:xfrm>
                          <a:prstGeom prst="rect">
                            <a:avLst/>
                          </a:prstGeom>
                        </pic:spPr>
                      </pic:pic>
                    </a:graphicData>
                  </a:graphic>
                </wp:inline>
              </w:drawing>
            </w:r>
          </w:p>
        </w:tc>
      </w:tr>
      <w:tr w:rsidR="00E62FF4" w14:paraId="5BFB36F3" w14:textId="77777777">
        <w:trPr>
          <w:jc w:val="center"/>
        </w:trPr>
        <w:tc>
          <w:tcPr>
            <w:tcW w:w="3264" w:type="dxa"/>
            <w:tcMar>
              <w:top w:w="90" w:type="dxa"/>
              <w:left w:w="90" w:type="dxa"/>
              <w:bottom w:w="90" w:type="dxa"/>
              <w:right w:w="90" w:type="dxa"/>
            </w:tcMar>
          </w:tcPr>
          <w:p w14:paraId="200B536D" w14:textId="77777777" w:rsidR="00E62FF4" w:rsidRDefault="00000000">
            <w:r>
              <w:rPr>
                <w:sz w:val="16"/>
              </w:rPr>
              <w:t>Error de rango</w:t>
            </w:r>
          </w:p>
        </w:tc>
        <w:tc>
          <w:tcPr>
            <w:tcW w:w="3264" w:type="dxa"/>
            <w:tcMar>
              <w:top w:w="90" w:type="dxa"/>
              <w:left w:w="90" w:type="dxa"/>
              <w:bottom w:w="90" w:type="dxa"/>
              <w:right w:w="90" w:type="dxa"/>
            </w:tcMar>
          </w:tcPr>
          <w:p w14:paraId="6D8C4341" w14:textId="77777777" w:rsidR="00E62FF4" w:rsidRPr="00E716E0" w:rsidRDefault="00000000">
            <w:pPr>
              <w:rPr>
                <w:lang w:val="es-MX"/>
              </w:rPr>
            </w:pPr>
            <w:r w:rsidRPr="00E716E0">
              <w:rPr>
                <w:sz w:val="16"/>
                <w:lang w:val="es-MX"/>
              </w:rPr>
              <w:t>Debe observarse el mensaje cuando se ingresa 0, 13 u otro valor inválido.</w:t>
            </w:r>
          </w:p>
        </w:tc>
        <w:tc>
          <w:tcPr>
            <w:tcW w:w="3264" w:type="dxa"/>
            <w:tcMar>
              <w:top w:w="90" w:type="dxa"/>
              <w:left w:w="90" w:type="dxa"/>
              <w:bottom w:w="90" w:type="dxa"/>
              <w:right w:w="90" w:type="dxa"/>
            </w:tcMar>
          </w:tcPr>
          <w:p w14:paraId="38FCF978" w14:textId="12722BCB" w:rsidR="00E62FF4" w:rsidRDefault="007D4F43">
            <w:r w:rsidRPr="007D4F43">
              <w:drawing>
                <wp:inline distT="0" distB="0" distL="0" distR="0" wp14:anchorId="4106D779" wp14:editId="13069F98">
                  <wp:extent cx="2899622" cy="1758950"/>
                  <wp:effectExtent l="0" t="0" r="0" b="0"/>
                  <wp:docPr id="35297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74250" name=""/>
                          <pic:cNvPicPr/>
                        </pic:nvPicPr>
                        <pic:blipFill>
                          <a:blip r:embed="rId14"/>
                          <a:stretch>
                            <a:fillRect/>
                          </a:stretch>
                        </pic:blipFill>
                        <pic:spPr>
                          <a:xfrm>
                            <a:off x="0" y="0"/>
                            <a:ext cx="2905607" cy="1762581"/>
                          </a:xfrm>
                          <a:prstGeom prst="rect">
                            <a:avLst/>
                          </a:prstGeom>
                        </pic:spPr>
                      </pic:pic>
                    </a:graphicData>
                  </a:graphic>
                </wp:inline>
              </w:drawing>
            </w:r>
          </w:p>
        </w:tc>
      </w:tr>
      <w:tr w:rsidR="00E62FF4" w14:paraId="05740062" w14:textId="77777777">
        <w:trPr>
          <w:jc w:val="center"/>
        </w:trPr>
        <w:tc>
          <w:tcPr>
            <w:tcW w:w="3264" w:type="dxa"/>
            <w:tcMar>
              <w:top w:w="90" w:type="dxa"/>
              <w:left w:w="90" w:type="dxa"/>
              <w:bottom w:w="90" w:type="dxa"/>
              <w:right w:w="90" w:type="dxa"/>
            </w:tcMar>
          </w:tcPr>
          <w:p w14:paraId="4F77F79F" w14:textId="77777777" w:rsidR="00E62FF4" w:rsidRDefault="00000000">
            <w:r>
              <w:rPr>
                <w:sz w:val="16"/>
              </w:rPr>
              <w:t>Buscar antes de ordenar</w:t>
            </w:r>
          </w:p>
        </w:tc>
        <w:tc>
          <w:tcPr>
            <w:tcW w:w="3264" w:type="dxa"/>
            <w:tcMar>
              <w:top w:w="90" w:type="dxa"/>
              <w:left w:w="90" w:type="dxa"/>
              <w:bottom w:w="90" w:type="dxa"/>
              <w:right w:w="90" w:type="dxa"/>
            </w:tcMar>
          </w:tcPr>
          <w:p w14:paraId="48636574" w14:textId="77777777" w:rsidR="00E62FF4" w:rsidRPr="00E716E0" w:rsidRDefault="00000000">
            <w:pPr>
              <w:rPr>
                <w:lang w:val="es-MX"/>
              </w:rPr>
            </w:pPr>
            <w:r w:rsidRPr="00E716E0">
              <w:rPr>
                <w:sz w:val="16"/>
                <w:lang w:val="es-MX"/>
              </w:rPr>
              <w:t>Debe observarse el mensaje que impide la búsqueda binaria sin ordenar.</w:t>
            </w:r>
          </w:p>
        </w:tc>
        <w:tc>
          <w:tcPr>
            <w:tcW w:w="3264" w:type="dxa"/>
            <w:tcMar>
              <w:top w:w="90" w:type="dxa"/>
              <w:left w:w="90" w:type="dxa"/>
              <w:bottom w:w="90" w:type="dxa"/>
              <w:right w:w="90" w:type="dxa"/>
            </w:tcMar>
          </w:tcPr>
          <w:p w14:paraId="2837F30D" w14:textId="4B82D979" w:rsidR="00E62FF4" w:rsidRDefault="007D4F43">
            <w:r w:rsidRPr="007D4F43">
              <w:drawing>
                <wp:inline distT="0" distB="0" distL="0" distR="0" wp14:anchorId="75DDC28F" wp14:editId="746B8255">
                  <wp:extent cx="2921000" cy="1696781"/>
                  <wp:effectExtent l="0" t="0" r="0" b="0"/>
                  <wp:docPr id="6182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1685" name=""/>
                          <pic:cNvPicPr/>
                        </pic:nvPicPr>
                        <pic:blipFill>
                          <a:blip r:embed="rId15"/>
                          <a:stretch>
                            <a:fillRect/>
                          </a:stretch>
                        </pic:blipFill>
                        <pic:spPr>
                          <a:xfrm>
                            <a:off x="0" y="0"/>
                            <a:ext cx="2934518" cy="1704633"/>
                          </a:xfrm>
                          <a:prstGeom prst="rect">
                            <a:avLst/>
                          </a:prstGeom>
                        </pic:spPr>
                      </pic:pic>
                    </a:graphicData>
                  </a:graphic>
                </wp:inline>
              </w:drawing>
            </w:r>
          </w:p>
        </w:tc>
      </w:tr>
    </w:tbl>
    <w:p w14:paraId="4E3F6E17" w14:textId="77777777" w:rsidR="00E62FF4" w:rsidRDefault="00E62FF4">
      <w:pPr>
        <w:spacing w:after="120" w:line="259" w:lineRule="auto"/>
      </w:pPr>
    </w:p>
    <w:p w14:paraId="726F54EC" w14:textId="77777777" w:rsidR="00E62FF4" w:rsidRDefault="00000000">
      <w:pPr>
        <w:pStyle w:val="Ttulo1"/>
        <w:spacing w:after="120" w:line="259" w:lineRule="auto"/>
      </w:pPr>
      <w:r>
        <w:rPr>
          <w:color w:val="75002F"/>
        </w:rPr>
        <w:t>17. Errores identificados y soluciones</w:t>
      </w:r>
    </w:p>
    <w:tbl>
      <w:tblPr>
        <w:tblStyle w:val="Tablaconcuadrcula"/>
        <w:tblW w:w="0" w:type="auto"/>
        <w:jc w:val="center"/>
        <w:tblLook w:val="04A0" w:firstRow="1" w:lastRow="0" w:firstColumn="1" w:lastColumn="0" w:noHBand="0" w:noVBand="1"/>
      </w:tblPr>
      <w:tblGrid>
        <w:gridCol w:w="3264"/>
        <w:gridCol w:w="3264"/>
        <w:gridCol w:w="3264"/>
      </w:tblGrid>
      <w:tr w:rsidR="00E62FF4" w14:paraId="591DC9C4" w14:textId="77777777">
        <w:trPr>
          <w:jc w:val="center"/>
        </w:trPr>
        <w:tc>
          <w:tcPr>
            <w:tcW w:w="3264" w:type="dxa"/>
            <w:shd w:val="clear" w:color="auto" w:fill="75002F"/>
            <w:tcMar>
              <w:top w:w="90" w:type="dxa"/>
              <w:left w:w="90" w:type="dxa"/>
              <w:bottom w:w="90" w:type="dxa"/>
              <w:right w:w="90" w:type="dxa"/>
            </w:tcMar>
          </w:tcPr>
          <w:p w14:paraId="3419E981" w14:textId="77777777" w:rsidR="00E62FF4" w:rsidRDefault="00000000">
            <w:r>
              <w:rPr>
                <w:b/>
                <w:color w:val="FFFFFF"/>
                <w:sz w:val="16"/>
              </w:rPr>
              <w:t>Error o riesgo</w:t>
            </w:r>
          </w:p>
        </w:tc>
        <w:tc>
          <w:tcPr>
            <w:tcW w:w="3264" w:type="dxa"/>
            <w:shd w:val="clear" w:color="auto" w:fill="75002F"/>
            <w:tcMar>
              <w:top w:w="90" w:type="dxa"/>
              <w:left w:w="90" w:type="dxa"/>
              <w:bottom w:w="90" w:type="dxa"/>
              <w:right w:w="90" w:type="dxa"/>
            </w:tcMar>
          </w:tcPr>
          <w:p w14:paraId="611FD8CC" w14:textId="77777777" w:rsidR="00E62FF4" w:rsidRDefault="00000000">
            <w:r>
              <w:rPr>
                <w:b/>
                <w:color w:val="FFFFFF"/>
                <w:sz w:val="16"/>
              </w:rPr>
              <w:t>Causa probable</w:t>
            </w:r>
          </w:p>
        </w:tc>
        <w:tc>
          <w:tcPr>
            <w:tcW w:w="3264" w:type="dxa"/>
            <w:shd w:val="clear" w:color="auto" w:fill="75002F"/>
            <w:tcMar>
              <w:top w:w="90" w:type="dxa"/>
              <w:left w:w="90" w:type="dxa"/>
              <w:bottom w:w="90" w:type="dxa"/>
              <w:right w:w="90" w:type="dxa"/>
            </w:tcMar>
          </w:tcPr>
          <w:p w14:paraId="1DCCE945" w14:textId="77777777" w:rsidR="00E62FF4" w:rsidRDefault="00000000">
            <w:r>
              <w:rPr>
                <w:b/>
                <w:color w:val="FFFFFF"/>
                <w:sz w:val="16"/>
              </w:rPr>
              <w:t>Solución implementada</w:t>
            </w:r>
          </w:p>
        </w:tc>
      </w:tr>
      <w:tr w:rsidR="00E62FF4" w:rsidRPr="007416C3" w14:paraId="21F7FF54" w14:textId="77777777">
        <w:trPr>
          <w:jc w:val="center"/>
        </w:trPr>
        <w:tc>
          <w:tcPr>
            <w:tcW w:w="3264" w:type="dxa"/>
            <w:tcMar>
              <w:top w:w="90" w:type="dxa"/>
              <w:left w:w="90" w:type="dxa"/>
              <w:bottom w:w="90" w:type="dxa"/>
              <w:right w:w="90" w:type="dxa"/>
            </w:tcMar>
          </w:tcPr>
          <w:p w14:paraId="66D24BE7" w14:textId="77777777" w:rsidR="00E62FF4" w:rsidRDefault="00000000">
            <w:r>
              <w:rPr>
                <w:sz w:val="16"/>
              </w:rPr>
              <w:t>Buscar antes de ordenar</w:t>
            </w:r>
          </w:p>
        </w:tc>
        <w:tc>
          <w:tcPr>
            <w:tcW w:w="3264" w:type="dxa"/>
            <w:tcMar>
              <w:top w:w="90" w:type="dxa"/>
              <w:left w:w="90" w:type="dxa"/>
              <w:bottom w:w="90" w:type="dxa"/>
              <w:right w:w="90" w:type="dxa"/>
            </w:tcMar>
          </w:tcPr>
          <w:p w14:paraId="2CB6C5BF" w14:textId="77777777" w:rsidR="00E62FF4" w:rsidRPr="00E716E0" w:rsidRDefault="00000000">
            <w:pPr>
              <w:rPr>
                <w:lang w:val="es-MX"/>
              </w:rPr>
            </w:pPr>
            <w:r w:rsidRPr="00E716E0">
              <w:rPr>
                <w:sz w:val="16"/>
                <w:lang w:val="es-MX"/>
              </w:rPr>
              <w:t>La búsqueda binaria requiere datos ordenados.</w:t>
            </w:r>
          </w:p>
        </w:tc>
        <w:tc>
          <w:tcPr>
            <w:tcW w:w="3264" w:type="dxa"/>
            <w:tcMar>
              <w:top w:w="90" w:type="dxa"/>
              <w:left w:w="90" w:type="dxa"/>
              <w:bottom w:w="90" w:type="dxa"/>
              <w:right w:w="90" w:type="dxa"/>
            </w:tcMar>
          </w:tcPr>
          <w:p w14:paraId="7ACCE848" w14:textId="77777777" w:rsidR="00E62FF4" w:rsidRPr="00E716E0" w:rsidRDefault="00000000">
            <w:pPr>
              <w:rPr>
                <w:lang w:val="es-MX"/>
              </w:rPr>
            </w:pPr>
            <w:r w:rsidRPr="00E716E0">
              <w:rPr>
                <w:sz w:val="16"/>
                <w:lang w:val="es-MX"/>
              </w:rPr>
              <w:t>Se agregó la variable estaOrdenado para controlar cuándo se puede buscar.</w:t>
            </w:r>
          </w:p>
        </w:tc>
      </w:tr>
      <w:tr w:rsidR="00E62FF4" w:rsidRPr="007416C3" w14:paraId="3474F049" w14:textId="77777777">
        <w:trPr>
          <w:jc w:val="center"/>
        </w:trPr>
        <w:tc>
          <w:tcPr>
            <w:tcW w:w="3264" w:type="dxa"/>
            <w:tcMar>
              <w:top w:w="90" w:type="dxa"/>
              <w:left w:w="90" w:type="dxa"/>
              <w:bottom w:w="90" w:type="dxa"/>
              <w:right w:w="90" w:type="dxa"/>
            </w:tcMar>
          </w:tcPr>
          <w:p w14:paraId="420B0605" w14:textId="77777777" w:rsidR="00E62FF4" w:rsidRPr="00E716E0" w:rsidRDefault="00000000">
            <w:pPr>
              <w:rPr>
                <w:lang w:val="es-MX"/>
              </w:rPr>
            </w:pPr>
            <w:r w:rsidRPr="00E716E0">
              <w:rPr>
                <w:sz w:val="16"/>
                <w:lang w:val="es-MX"/>
              </w:rPr>
              <w:t>Ingresar equipo fuera de rango</w:t>
            </w:r>
          </w:p>
        </w:tc>
        <w:tc>
          <w:tcPr>
            <w:tcW w:w="3264" w:type="dxa"/>
            <w:tcMar>
              <w:top w:w="90" w:type="dxa"/>
              <w:left w:w="90" w:type="dxa"/>
              <w:bottom w:w="90" w:type="dxa"/>
              <w:right w:w="90" w:type="dxa"/>
            </w:tcMar>
          </w:tcPr>
          <w:p w14:paraId="3BF2B2C0" w14:textId="77777777" w:rsidR="00E62FF4" w:rsidRPr="00E716E0" w:rsidRDefault="00000000">
            <w:pPr>
              <w:rPr>
                <w:lang w:val="es-MX"/>
              </w:rPr>
            </w:pPr>
            <w:r w:rsidRPr="00E716E0">
              <w:rPr>
                <w:sz w:val="16"/>
                <w:lang w:val="es-MX"/>
              </w:rPr>
              <w:t>El usuario puede escribir un valor menor que 1 o mayor que 12.</w:t>
            </w:r>
          </w:p>
        </w:tc>
        <w:tc>
          <w:tcPr>
            <w:tcW w:w="3264" w:type="dxa"/>
            <w:tcMar>
              <w:top w:w="90" w:type="dxa"/>
              <w:left w:w="90" w:type="dxa"/>
              <w:bottom w:w="90" w:type="dxa"/>
              <w:right w:w="90" w:type="dxa"/>
            </w:tcMar>
          </w:tcPr>
          <w:p w14:paraId="68C04DC8" w14:textId="77777777" w:rsidR="00E62FF4" w:rsidRPr="00E716E0" w:rsidRDefault="00000000">
            <w:pPr>
              <w:rPr>
                <w:lang w:val="es-MX"/>
              </w:rPr>
            </w:pPr>
            <w:r w:rsidRPr="00E716E0">
              <w:rPr>
                <w:sz w:val="16"/>
                <w:lang w:val="es-MX"/>
              </w:rPr>
              <w:t>Se implementó validarEquipo() para rechazar valores inválidos.</w:t>
            </w:r>
          </w:p>
        </w:tc>
      </w:tr>
      <w:tr w:rsidR="00E62FF4" w:rsidRPr="007416C3" w14:paraId="3F6B9C8F" w14:textId="77777777">
        <w:trPr>
          <w:jc w:val="center"/>
        </w:trPr>
        <w:tc>
          <w:tcPr>
            <w:tcW w:w="3264" w:type="dxa"/>
            <w:tcMar>
              <w:top w:w="90" w:type="dxa"/>
              <w:left w:w="90" w:type="dxa"/>
              <w:bottom w:w="90" w:type="dxa"/>
              <w:right w:w="90" w:type="dxa"/>
            </w:tcMar>
          </w:tcPr>
          <w:p w14:paraId="0532F950" w14:textId="77777777" w:rsidR="00E62FF4" w:rsidRDefault="00000000">
            <w:r>
              <w:rPr>
                <w:sz w:val="16"/>
              </w:rPr>
              <w:t>Perder el orden original</w:t>
            </w:r>
          </w:p>
        </w:tc>
        <w:tc>
          <w:tcPr>
            <w:tcW w:w="3264" w:type="dxa"/>
            <w:tcMar>
              <w:top w:w="90" w:type="dxa"/>
              <w:left w:w="90" w:type="dxa"/>
              <w:bottom w:w="90" w:type="dxa"/>
              <w:right w:w="90" w:type="dxa"/>
            </w:tcMar>
          </w:tcPr>
          <w:p w14:paraId="0F932EE8" w14:textId="77777777" w:rsidR="00E62FF4" w:rsidRPr="00E716E0" w:rsidRDefault="00000000">
            <w:pPr>
              <w:rPr>
                <w:lang w:val="es-MX"/>
              </w:rPr>
            </w:pPr>
            <w:r w:rsidRPr="00E716E0">
              <w:rPr>
                <w:sz w:val="16"/>
                <w:lang w:val="es-MX"/>
              </w:rPr>
              <w:t>Ordenar directamente el arreglo inicial modificaría los datos originales.</w:t>
            </w:r>
          </w:p>
        </w:tc>
        <w:tc>
          <w:tcPr>
            <w:tcW w:w="3264" w:type="dxa"/>
            <w:tcMar>
              <w:top w:w="90" w:type="dxa"/>
              <w:left w:w="90" w:type="dxa"/>
              <w:bottom w:w="90" w:type="dxa"/>
              <w:right w:w="90" w:type="dxa"/>
            </w:tcMar>
          </w:tcPr>
          <w:p w14:paraId="1C7B40A4" w14:textId="77777777" w:rsidR="00E62FF4" w:rsidRPr="00E716E0" w:rsidRDefault="00000000">
            <w:pPr>
              <w:rPr>
                <w:lang w:val="es-MX"/>
              </w:rPr>
            </w:pPr>
            <w:r w:rsidRPr="00E716E0">
              <w:rPr>
                <w:sz w:val="16"/>
                <w:lang w:val="es-MX"/>
              </w:rPr>
              <w:t>Se creó equiposOrdenados como copia del arreglo original.</w:t>
            </w:r>
          </w:p>
        </w:tc>
      </w:tr>
      <w:tr w:rsidR="00E62FF4" w:rsidRPr="007416C3" w14:paraId="5185A607" w14:textId="77777777">
        <w:trPr>
          <w:jc w:val="center"/>
        </w:trPr>
        <w:tc>
          <w:tcPr>
            <w:tcW w:w="3264" w:type="dxa"/>
            <w:tcMar>
              <w:top w:w="90" w:type="dxa"/>
              <w:left w:w="90" w:type="dxa"/>
              <w:bottom w:w="90" w:type="dxa"/>
              <w:right w:w="90" w:type="dxa"/>
            </w:tcMar>
          </w:tcPr>
          <w:p w14:paraId="1E61F0A5" w14:textId="77777777" w:rsidR="00E62FF4" w:rsidRPr="00E716E0" w:rsidRDefault="00000000">
            <w:pPr>
              <w:rPr>
                <w:lang w:val="es-MX"/>
              </w:rPr>
            </w:pPr>
            <w:r w:rsidRPr="00E716E0">
              <w:rPr>
                <w:sz w:val="16"/>
                <w:lang w:val="es-MX"/>
              </w:rPr>
              <w:t>Confundir índice con posición visual</w:t>
            </w:r>
          </w:p>
        </w:tc>
        <w:tc>
          <w:tcPr>
            <w:tcW w:w="3264" w:type="dxa"/>
            <w:tcMar>
              <w:top w:w="90" w:type="dxa"/>
              <w:left w:w="90" w:type="dxa"/>
              <w:bottom w:w="90" w:type="dxa"/>
              <w:right w:w="90" w:type="dxa"/>
            </w:tcMar>
          </w:tcPr>
          <w:p w14:paraId="2E59A37D" w14:textId="77777777" w:rsidR="00E62FF4" w:rsidRPr="00E716E0" w:rsidRDefault="00000000">
            <w:pPr>
              <w:rPr>
                <w:lang w:val="es-MX"/>
              </w:rPr>
            </w:pPr>
            <w:r w:rsidRPr="00E716E0">
              <w:rPr>
                <w:sz w:val="16"/>
                <w:lang w:val="es-MX"/>
              </w:rPr>
              <w:t>C++ inicia los índices en 0.</w:t>
            </w:r>
          </w:p>
        </w:tc>
        <w:tc>
          <w:tcPr>
            <w:tcW w:w="3264" w:type="dxa"/>
            <w:tcMar>
              <w:top w:w="90" w:type="dxa"/>
              <w:left w:w="90" w:type="dxa"/>
              <w:bottom w:w="90" w:type="dxa"/>
              <w:right w:w="90" w:type="dxa"/>
            </w:tcMar>
          </w:tcPr>
          <w:p w14:paraId="3FE1B911" w14:textId="77777777" w:rsidR="00E62FF4" w:rsidRPr="00E716E0" w:rsidRDefault="00000000">
            <w:pPr>
              <w:rPr>
                <w:lang w:val="es-MX"/>
              </w:rPr>
            </w:pPr>
            <w:r w:rsidRPr="00E716E0">
              <w:rPr>
                <w:sz w:val="16"/>
                <w:lang w:val="es-MX"/>
              </w:rPr>
              <w:t>En el reporte se aclara la diferencia entre índice técnico y posición visual.</w:t>
            </w:r>
          </w:p>
        </w:tc>
      </w:tr>
      <w:tr w:rsidR="00E62FF4" w:rsidRPr="007416C3" w14:paraId="00A22436" w14:textId="77777777">
        <w:trPr>
          <w:jc w:val="center"/>
        </w:trPr>
        <w:tc>
          <w:tcPr>
            <w:tcW w:w="3264" w:type="dxa"/>
            <w:tcMar>
              <w:top w:w="90" w:type="dxa"/>
              <w:left w:w="90" w:type="dxa"/>
              <w:bottom w:w="90" w:type="dxa"/>
              <w:right w:w="90" w:type="dxa"/>
            </w:tcMar>
          </w:tcPr>
          <w:p w14:paraId="0F3F471E" w14:textId="77777777" w:rsidR="00E62FF4" w:rsidRDefault="00000000">
            <w:r>
              <w:rPr>
                <w:sz w:val="16"/>
              </w:rPr>
              <w:t>Opción inválida del menú</w:t>
            </w:r>
          </w:p>
        </w:tc>
        <w:tc>
          <w:tcPr>
            <w:tcW w:w="3264" w:type="dxa"/>
            <w:tcMar>
              <w:top w:w="90" w:type="dxa"/>
              <w:left w:w="90" w:type="dxa"/>
              <w:bottom w:w="90" w:type="dxa"/>
              <w:right w:w="90" w:type="dxa"/>
            </w:tcMar>
          </w:tcPr>
          <w:p w14:paraId="099804F2" w14:textId="77777777" w:rsidR="00E62FF4" w:rsidRPr="00E716E0" w:rsidRDefault="00000000">
            <w:pPr>
              <w:rPr>
                <w:lang w:val="es-MX"/>
              </w:rPr>
            </w:pPr>
            <w:r w:rsidRPr="00E716E0">
              <w:rPr>
                <w:sz w:val="16"/>
                <w:lang w:val="es-MX"/>
              </w:rPr>
              <w:t>El usuario puede seleccionar un número no disponible.</w:t>
            </w:r>
          </w:p>
        </w:tc>
        <w:tc>
          <w:tcPr>
            <w:tcW w:w="3264" w:type="dxa"/>
            <w:tcMar>
              <w:top w:w="90" w:type="dxa"/>
              <w:left w:w="90" w:type="dxa"/>
              <w:bottom w:w="90" w:type="dxa"/>
              <w:right w:w="90" w:type="dxa"/>
            </w:tcMar>
          </w:tcPr>
          <w:p w14:paraId="2802707D" w14:textId="77777777" w:rsidR="00E62FF4" w:rsidRPr="00E716E0" w:rsidRDefault="00000000">
            <w:pPr>
              <w:rPr>
                <w:lang w:val="es-MX"/>
              </w:rPr>
            </w:pPr>
            <w:r w:rsidRPr="00E716E0">
              <w:rPr>
                <w:sz w:val="16"/>
                <w:lang w:val="es-MX"/>
              </w:rPr>
              <w:t>El default del switch muestra un mensaje de opción no válida.</w:t>
            </w:r>
          </w:p>
        </w:tc>
      </w:tr>
    </w:tbl>
    <w:p w14:paraId="6753D2F4" w14:textId="77777777" w:rsidR="00E62FF4" w:rsidRPr="00E716E0" w:rsidRDefault="00E62FF4">
      <w:pPr>
        <w:spacing w:after="120" w:line="259" w:lineRule="auto"/>
        <w:rPr>
          <w:lang w:val="es-MX"/>
        </w:rPr>
      </w:pPr>
    </w:p>
    <w:p w14:paraId="15D0C258" w14:textId="77777777" w:rsidR="00E62FF4" w:rsidRPr="00E716E0" w:rsidRDefault="00000000">
      <w:pPr>
        <w:pStyle w:val="Ttulo1"/>
        <w:spacing w:after="120" w:line="259" w:lineRule="auto"/>
        <w:rPr>
          <w:lang w:val="es-MX"/>
        </w:rPr>
      </w:pPr>
      <w:r w:rsidRPr="00E716E0">
        <w:rPr>
          <w:color w:val="75002F"/>
          <w:lang w:val="es-MX"/>
        </w:rPr>
        <w:lastRenderedPageBreak/>
        <w:t>18. Discusión académica</w:t>
      </w:r>
    </w:p>
    <w:p w14:paraId="04BC77E6" w14:textId="77777777" w:rsidR="00E62FF4" w:rsidRPr="00E716E0" w:rsidRDefault="00000000">
      <w:pPr>
        <w:spacing w:after="120" w:line="259" w:lineRule="auto"/>
        <w:rPr>
          <w:lang w:val="es-MX"/>
        </w:rPr>
      </w:pPr>
      <w:r w:rsidRPr="00E716E0">
        <w:rPr>
          <w:lang w:val="es-MX"/>
        </w:rPr>
        <w:t>El programa es sencillo en su implementación, pero permite analizar aspectos importantes de la programación estructurada y del diseño de algoritmos. La separación en funciones ayuda a reducir la complejidad del código principal, ya que cada función atiende una tarea específica. Esta organización mejora la mantenibilidad del programa y permite probar cada parte de manera independiente.</w:t>
      </w:r>
    </w:p>
    <w:p w14:paraId="4D50626F" w14:textId="77777777" w:rsidR="00E62FF4" w:rsidRPr="00E716E0" w:rsidRDefault="00000000">
      <w:pPr>
        <w:spacing w:after="120" w:line="259" w:lineRule="auto"/>
        <w:rPr>
          <w:lang w:val="es-MX"/>
        </w:rPr>
      </w:pPr>
      <w:r w:rsidRPr="00E716E0">
        <w:rPr>
          <w:lang w:val="es-MX"/>
        </w:rPr>
        <w:t>Desde el punto de vista de estructuras de datos, el arreglo es adecuado porque la cantidad de equipos es conocida y fija. A diferencia de otros módulos donde se justifican estructuras dinámicas, en esta actividad el objetivo está centrado en ordenar y buscar datos dentro de una colección estática. Por ello, el uso de arreglos facilita la aplicación directa de los algoritmos solicitados.</w:t>
      </w:r>
    </w:p>
    <w:p w14:paraId="1FDD18CA" w14:textId="77777777" w:rsidR="00E62FF4" w:rsidRPr="00E716E0" w:rsidRDefault="00000000">
      <w:pPr>
        <w:spacing w:after="120" w:line="259" w:lineRule="auto"/>
        <w:rPr>
          <w:lang w:val="es-MX"/>
        </w:rPr>
      </w:pPr>
      <w:r w:rsidRPr="00E716E0">
        <w:rPr>
          <w:lang w:val="es-MX"/>
        </w:rPr>
        <w:t>El ordenamiento burbuja permite observar el mecanismo básico de comparación e intercambio. Aunque existen algoritmos más eficientes, como quicksort o mergesort, burbuja es útil para introducir el razonamiento algorítmico. La búsqueda binaria, en cambio, muestra un salto conceptual importante: no se revisa elemento por elemento, sino que se aprovecha el orden de los datos para descartar mitades completas del arreglo.</w:t>
      </w:r>
    </w:p>
    <w:p w14:paraId="000CB668" w14:textId="77777777" w:rsidR="00E62FF4" w:rsidRPr="00E716E0" w:rsidRDefault="00000000">
      <w:pPr>
        <w:pStyle w:val="Ttulo1"/>
        <w:spacing w:after="120" w:line="259" w:lineRule="auto"/>
        <w:rPr>
          <w:lang w:val="es-MX"/>
        </w:rPr>
      </w:pPr>
      <w:r w:rsidRPr="00E716E0">
        <w:rPr>
          <w:color w:val="75002F"/>
          <w:lang w:val="es-MX"/>
        </w:rPr>
        <w:t>19. Conclusiones</w:t>
      </w:r>
    </w:p>
    <w:p w14:paraId="49FBCC8F" w14:textId="47F50C1E" w:rsidR="00E62FF4" w:rsidRDefault="00E62FF4">
      <w:pPr>
        <w:spacing w:after="120" w:line="259" w:lineRule="auto"/>
        <w:rPr>
          <w:lang w:val="es-MX"/>
        </w:rPr>
      </w:pPr>
    </w:p>
    <w:p w14:paraId="5FBD345C" w14:textId="77777777" w:rsidR="007416C3" w:rsidRDefault="007416C3">
      <w:pPr>
        <w:spacing w:after="120" w:line="259" w:lineRule="auto"/>
        <w:rPr>
          <w:lang w:val="es-MX"/>
        </w:rPr>
      </w:pPr>
    </w:p>
    <w:p w14:paraId="0EC84870" w14:textId="77777777" w:rsidR="007416C3" w:rsidRDefault="007416C3">
      <w:pPr>
        <w:spacing w:after="120" w:line="259" w:lineRule="auto"/>
        <w:rPr>
          <w:lang w:val="es-MX"/>
        </w:rPr>
      </w:pPr>
    </w:p>
    <w:p w14:paraId="0696A58E" w14:textId="77777777" w:rsidR="007416C3" w:rsidRDefault="007416C3">
      <w:pPr>
        <w:spacing w:after="120" w:line="259" w:lineRule="auto"/>
        <w:rPr>
          <w:lang w:val="es-MX"/>
        </w:rPr>
      </w:pPr>
    </w:p>
    <w:p w14:paraId="7E15D243" w14:textId="77777777" w:rsidR="007416C3" w:rsidRPr="00E716E0" w:rsidRDefault="007416C3">
      <w:pPr>
        <w:spacing w:after="120" w:line="259" w:lineRule="auto"/>
        <w:rPr>
          <w:lang w:val="es-MX"/>
        </w:rPr>
      </w:pPr>
    </w:p>
    <w:p w14:paraId="5BE35806" w14:textId="77777777" w:rsidR="00E62FF4" w:rsidRPr="00E716E0" w:rsidRDefault="00000000">
      <w:pPr>
        <w:pStyle w:val="Ttulo1"/>
        <w:spacing w:after="120" w:line="259" w:lineRule="auto"/>
        <w:rPr>
          <w:lang w:val="es-MX"/>
        </w:rPr>
      </w:pPr>
      <w:r w:rsidRPr="00E716E0">
        <w:rPr>
          <w:color w:val="75002F"/>
          <w:lang w:val="es-MX"/>
        </w:rPr>
        <w:t>20. Referencias</w:t>
      </w:r>
    </w:p>
    <w:p w14:paraId="3BB4C25C" w14:textId="77777777" w:rsidR="00E62FF4" w:rsidRPr="00E716E0" w:rsidRDefault="00000000">
      <w:pPr>
        <w:spacing w:after="120" w:line="259" w:lineRule="auto"/>
        <w:ind w:left="360" w:hanging="360"/>
        <w:rPr>
          <w:lang w:val="es-MX"/>
        </w:rPr>
      </w:pPr>
      <w:r w:rsidRPr="00E716E0">
        <w:rPr>
          <w:lang w:val="es-MX"/>
        </w:rPr>
        <w:t>Deitel, P. J., &amp; Deitel, H. M. (2017). C++ cómo programar (9.ª ed.). Pearson Educación.</w:t>
      </w:r>
    </w:p>
    <w:p w14:paraId="209117A5" w14:textId="77777777" w:rsidR="00E62FF4" w:rsidRPr="00E716E0" w:rsidRDefault="00000000">
      <w:pPr>
        <w:spacing w:after="120" w:line="259" w:lineRule="auto"/>
        <w:ind w:left="360" w:hanging="360"/>
        <w:rPr>
          <w:lang w:val="es-MX"/>
        </w:rPr>
      </w:pPr>
      <w:r w:rsidRPr="00E716E0">
        <w:rPr>
          <w:lang w:val="es-MX"/>
        </w:rPr>
        <w:t>Joyanes Aguilar, L. (2006). Programación en C++. Algoritmos, estructuras de datos y objetos (2.ª ed.). McGraw-Hill Interamericana.</w:t>
      </w:r>
    </w:p>
    <w:p w14:paraId="7944CEB5" w14:textId="77777777" w:rsidR="00E62FF4" w:rsidRDefault="00000000">
      <w:pPr>
        <w:spacing w:after="120" w:line="259" w:lineRule="auto"/>
        <w:ind w:left="360" w:hanging="360"/>
      </w:pPr>
      <w:r w:rsidRPr="00E716E0">
        <w:rPr>
          <w:lang w:val="es-MX"/>
        </w:rPr>
        <w:t xml:space="preserve">Programación ATS. (2018, 2 de abril). Aprende Programación en C++ [Video]. </w:t>
      </w:r>
      <w:r>
        <w:t>YouTube. http://www.youtube.com/watch?v=dJzLmjSJc2c</w:t>
      </w:r>
    </w:p>
    <w:sectPr w:rsidR="00E62FF4" w:rsidSect="00034616">
      <w:headerReference w:type="default" r:id="rId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52D97" w14:textId="77777777" w:rsidR="00517A19" w:rsidRDefault="00517A19">
      <w:pPr>
        <w:spacing w:after="0" w:line="240" w:lineRule="auto"/>
      </w:pPr>
      <w:r>
        <w:separator/>
      </w:r>
    </w:p>
  </w:endnote>
  <w:endnote w:type="continuationSeparator" w:id="0">
    <w:p w14:paraId="47B4446E" w14:textId="77777777" w:rsidR="00517A19" w:rsidRDefault="0051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A215" w14:textId="77777777" w:rsidR="00E62FF4" w:rsidRPr="00E716E0" w:rsidRDefault="00000000">
    <w:pPr>
      <w:pStyle w:val="Piedepgina"/>
      <w:jc w:val="center"/>
      <w:rPr>
        <w:lang w:val="es-MX"/>
      </w:rPr>
    </w:pPr>
    <w:r w:rsidRPr="00E716E0">
      <w:rPr>
        <w:color w:val="5A5A5A"/>
        <w:sz w:val="16"/>
        <w:lang w:val="es-MX"/>
      </w:rPr>
      <w:t>Reporte técnico - Ordenamiento burbuja y búsqueda binaria en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D962" w14:textId="77777777" w:rsidR="00517A19" w:rsidRDefault="00517A19">
      <w:pPr>
        <w:spacing w:after="0" w:line="240" w:lineRule="auto"/>
      </w:pPr>
      <w:r>
        <w:separator/>
      </w:r>
    </w:p>
  </w:footnote>
  <w:footnote w:type="continuationSeparator" w:id="0">
    <w:p w14:paraId="6D964D72" w14:textId="77777777" w:rsidR="00517A19" w:rsidRDefault="00517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FF38" w14:textId="77777777" w:rsidR="00E62FF4" w:rsidRPr="00E716E0" w:rsidRDefault="00000000">
    <w:pPr>
      <w:pStyle w:val="Encabezado"/>
      <w:jc w:val="center"/>
      <w:rPr>
        <w:lang w:val="es-MX"/>
      </w:rPr>
    </w:pPr>
    <w:r w:rsidRPr="00E716E0">
      <w:rPr>
        <w:b/>
        <w:color w:val="75002F"/>
        <w:sz w:val="17"/>
        <w:lang w:val="es-MX"/>
      </w:rPr>
      <w:t>Universidad Nacional Rosario Castellanos | Estructura de Datos | Módulo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84954608">
    <w:abstractNumId w:val="8"/>
  </w:num>
  <w:num w:numId="2" w16cid:durableId="1551070036">
    <w:abstractNumId w:val="6"/>
  </w:num>
  <w:num w:numId="3" w16cid:durableId="923536431">
    <w:abstractNumId w:val="5"/>
  </w:num>
  <w:num w:numId="4" w16cid:durableId="685865863">
    <w:abstractNumId w:val="4"/>
  </w:num>
  <w:num w:numId="5" w16cid:durableId="1384862556">
    <w:abstractNumId w:val="7"/>
  </w:num>
  <w:num w:numId="6" w16cid:durableId="2121949805">
    <w:abstractNumId w:val="3"/>
  </w:num>
  <w:num w:numId="7" w16cid:durableId="1726954281">
    <w:abstractNumId w:val="2"/>
  </w:num>
  <w:num w:numId="8" w16cid:durableId="2112815975">
    <w:abstractNumId w:val="1"/>
  </w:num>
  <w:num w:numId="9" w16cid:durableId="546069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E08"/>
    <w:rsid w:val="00034616"/>
    <w:rsid w:val="0006063C"/>
    <w:rsid w:val="0015074B"/>
    <w:rsid w:val="0029639D"/>
    <w:rsid w:val="00326F90"/>
    <w:rsid w:val="003473F6"/>
    <w:rsid w:val="003A4A1B"/>
    <w:rsid w:val="00517A19"/>
    <w:rsid w:val="007416C3"/>
    <w:rsid w:val="007D4F43"/>
    <w:rsid w:val="0093389A"/>
    <w:rsid w:val="00AA1D8D"/>
    <w:rsid w:val="00B47730"/>
    <w:rsid w:val="00CB0664"/>
    <w:rsid w:val="00E40EB1"/>
    <w:rsid w:val="00E62FF4"/>
    <w:rsid w:val="00E716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C159A"/>
  <w14:defaultImageDpi w14:val="300"/>
  <w15:docId w15:val="{96925CC5-8326-41AC-AC46-804791BE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3847</Words>
  <Characters>21163</Characters>
  <Application>Microsoft Office Word</Application>
  <DocSecurity>0</DocSecurity>
  <Lines>176</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h9439</cp:lastModifiedBy>
  <cp:revision>5</cp:revision>
  <dcterms:created xsi:type="dcterms:W3CDTF">2013-12-23T23:15:00Z</dcterms:created>
  <dcterms:modified xsi:type="dcterms:W3CDTF">2026-06-15T23:41:00Z</dcterms:modified>
  <cp:category/>
</cp:coreProperties>
</file>
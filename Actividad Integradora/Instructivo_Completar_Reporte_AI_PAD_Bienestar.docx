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Universidad Nacional Rosario Castellanos</w:t>
      </w:r>
    </w:p>
    <w:p>
      <w:pPr>
        <w:jc w:val="center"/>
      </w:pPr>
      <w:r>
        <w:rPr>
          <w:rFonts w:ascii="Arial" w:hAnsi="Arial"/>
          <w:sz w:val="22"/>
        </w:rPr>
        <w:t>Licenciatura en Tecnologías de la Información y la Comunicación</w:t>
      </w:r>
    </w:p>
    <w:p>
      <w:pPr>
        <w:jc w:val="center"/>
      </w:pPr>
      <w:r>
        <w:rPr>
          <w:rFonts w:ascii="Arial" w:hAnsi="Arial"/>
          <w:b/>
          <w:sz w:val="24"/>
        </w:rPr>
        <w:t>Estructura de Datos</w:t>
      </w:r>
    </w:p>
    <w:p>
      <w:pPr>
        <w:jc w:val="center"/>
      </w:pPr>
      <w:r>
        <w:rPr>
          <w:rFonts w:ascii="Arial" w:hAnsi="Arial"/>
          <w:b/>
          <w:sz w:val="30"/>
        </w:rPr>
        <w:t>Instructivo para completar el reporte de Actividad Integradora</w:t>
      </w:r>
    </w:p>
    <w:p>
      <w:pPr>
        <w:jc w:val="center"/>
      </w:pPr>
      <w:r>
        <w:rPr>
          <w:rFonts w:ascii="Arial" w:hAnsi="Arial"/>
          <w:b/>
          <w:color w:val="1F4E79"/>
          <w:sz w:val="26"/>
        </w:rPr>
        <w:t>Sistema integral PAD-Bienestar en C++</w:t>
      </w:r>
    </w:p>
    <w:p>
      <w:pPr>
        <w:jc w:val="center"/>
      </w:pPr>
      <w:r>
        <w:rPr>
          <w:rFonts w:ascii="Arial" w:hAnsi="Arial"/>
          <w:i/>
          <w:sz w:val="22"/>
        </w:rPr>
        <w:t>Guía de llenado sin respuestas redactadas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4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Datos por completar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Estudiante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______________________________________________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Docente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______________________________________________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Grupo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______________________________________________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Fecha de entrega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______________________________________________</w:t>
            </w:r>
          </w:p>
        </w:tc>
      </w:tr>
    </w:tbl>
    <w:p/>
    <w:p>
      <w:r>
        <w:rPr>
          <w:b/>
        </w:rPr>
        <w:t xml:space="preserve">Propósito del instructivo. </w:t>
      </w:r>
      <w:r>
        <w:t>Este documento orienta el llenado del reporte de la Actividad Integradora PAD-Bienestar. No contiene respuestas finales para copiar, sino criterios, preguntas guía y recomendaciones para que cada estudiante complete el reporte con sus propias palabras, evidencias y fragmentos de su propio código.</w:t>
      </w:r>
    </w:p>
    <w:p>
      <w:pPr>
        <w:pStyle w:val="Heading1"/>
      </w:pPr>
      <w:r>
        <w:t>1. Revisión general del reporte</w:t>
      </w:r>
    </w:p>
    <w:p>
      <w:r>
        <w:t>El reporte base ya contiene portada, introducción, planteamiento del problema, objetivos, descripción general, diseño modular, explicación de integración, estructuras utilizadas, casos de prueba, evidencias sugeridas, errores técnicos, análisis, matriz de cumplimiento y referencias. Sin embargo, algunas partes quedaron pendientes de completar o requieren evidencia del programa ejecutándose.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Sección del reporte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Estado actual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Qué debe hacer el estudiante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Portada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Tiene espacios en blanco.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Completar datos personales, grupo, docente y fecha.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Sección 6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Tiene explicación inicial, pero falta complementar el espacio después del menú principal.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Explicar cómo se integraron los tres códigos y agregar un fragmento breve del menú.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Sección 8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El algoritmo general quedó incompleto.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Completar los pasos de inicio, selección de módulos, validaciones y salida.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Sección 9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Los apartados de pseudocódigo están vacíos.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Redactar pseudocódigo del menú principal y de los tres módulos.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Sección 10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Los títulos de fragmentos están listos, pero faltan los fragmentos.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Agregar solo pedazos representativos de código y explicarlos.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Sección 14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Tiene tabla de evidencias sugeridas.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Insertar capturas reales de la ejecución del programa.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Sección 18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Conclusiones vacías.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Redactar una reflexión final de 3 a 5 párrafos.</w:t>
            </w:r>
          </w:p>
        </w:tc>
      </w:tr>
    </w:tbl>
    <w:p/>
    <w:p>
      <w:pPr>
        <w:pStyle w:val="Heading1"/>
      </w:pPr>
      <w:r>
        <w:t>2. Portada</w:t>
      </w:r>
    </w:p>
    <w:p>
      <w:r>
        <w:t>En la portada se deben colocar los datos de identificación. Es importante no cambiar el título de la actividad, porque el reporte corresponde a una actividad integradora, no únicamente a una tarea del Módulo 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Indicaciones de llenado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Recomendación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Estudiante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Escribir el nombre completo como aparece en la plataforma.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Evitar abreviaturas o apodos.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Docente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Escribir el nombre completo del docente.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Verificar ortografía del nombre.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Grupo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Escribir el grupo, sección o clave correspondiente.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Usar el mismo dato que aparece en la plataforma.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Fecha de entrega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Escribir día, mes y año.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Usar formato claro, por ejemplo: 16 de junio de 2026.</w:t>
            </w:r>
          </w:p>
        </w:tc>
      </w:tr>
    </w:tbl>
    <w:p/>
    <w:p>
      <w:pPr>
        <w:ind w:left="288"/>
      </w:pPr>
      <w:r>
        <w:rPr>
          <w:b/>
          <w:color w:val="C00000"/>
        </w:rPr>
        <w:t xml:space="preserve">Nota: </w:t>
      </w:r>
      <w:r>
        <w:t>No se debe cambiar el nombre de la actividad. El título correcto debe mantener la idea de “Sistema integral PAD-Bienestar en C++”.</w:t>
      </w:r>
    </w:p>
    <w:p>
      <w:pPr>
        <w:pStyle w:val="Heading1"/>
      </w:pPr>
      <w:r>
        <w:t>3. Sección 6: Explicación de integración de los códigos</w:t>
      </w:r>
    </w:p>
    <w:p>
      <w:r>
        <w:t>Esta parte debe demostrar que el estudiante entiende cómo se unieron los tres programas originales. No basta con decir que se copiaron juntos; debe explicarse la transformación de programas separados en módulos dentro de un solo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Aspecto que debe mencionar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Qué debe explicar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Un solo archivo o programa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Indicar que los tres códigos se reunieron en una solución integral.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Un solo main()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Explicar que C++ no permite tener tres funciones principales en el mismo programa.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Menú principal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Describir que el main() funciona como entrada general del sistema.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Submenús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Explicar que cada código se convirtió en un módulo con sus propias opciones.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Módulo de sesiones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Mencionar que administra alta, baja y consulta de sesiones activas.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Módulo de conexiones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Mencionar que permite mostrar nodos, matriz y consultar conexiones.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Módulo de equipos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Mencionar que permite mostrar, ordenar y buscar equipos.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Constantes separadas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Explicar por qué se usan nombres diferentes para equipos y nodos.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Liberación de memoria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Indicar que al salir se debe liberar la lista enlazada si existen sesiones.</w:t>
            </w:r>
          </w:p>
        </w:tc>
      </w:tr>
    </w:tbl>
    <w:p/>
    <w:p>
      <w:r>
        <w:t>Fragmento sugerido para esta sección:</w:t>
      </w:r>
    </w:p>
    <w:p>
      <w:pPr>
        <w:pStyle w:val="ListBullet"/>
      </w:pPr>
      <w:r>
        <w:t>No incluir el código completo del programa.</w:t>
      </w:r>
    </w:p>
    <w:p>
      <w:pPr>
        <w:pStyle w:val="ListBullet"/>
      </w:pPr>
      <w:r>
        <w:t>Mostrar solamente la parte del menú principal donde se llaman los tres módulos.</w:t>
      </w:r>
    </w:p>
    <w:p>
      <w:pPr>
        <w:pStyle w:val="ListBullet"/>
      </w:pPr>
      <w:r>
        <w:t>Puede usarse un fragmento del switch con las opciones principales.</w:t>
      </w:r>
    </w:p>
    <w:p>
      <w:pPr>
        <w:pStyle w:val="ListBullet"/>
      </w:pPr>
      <w:r>
        <w:t>Después del fragmento, explicar con palabras propias qué hace cada opción.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Pregunta guía</w:t>
            </w:r>
          </w:p>
        </w:tc>
        <w:tc>
          <w:tcPr>
            <w:tcW w:type="dxa" w:w="6336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Qué debe responder el estudiante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¿Qué problema había al tener tres códigos separados?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Que cada código tenía su propia entrada o lógica independiente.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¿Qué se hizo para integrarlos?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Se dejó un menú principal y los otros programas se reorganizaron como funciones o submenús.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¿Qué ventaja tiene el diseño modular?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Permite organizar mejor el sistema y localizar errores con mayor facilidad.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¿Por qué se cambiaron las constantes?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Para distinguir entre los 12 equipos y los 5 nodos del grafo.</w:t>
            </w:r>
          </w:p>
        </w:tc>
      </w:tr>
    </w:tbl>
    <w:p/>
    <w:p>
      <w:pPr>
        <w:pStyle w:val="Heading1"/>
      </w:pPr>
      <w:r>
        <w:t>4. Sección 8: Algoritmo general del sistema</w:t>
      </w:r>
    </w:p>
    <w:p>
      <w:r>
        <w:t>El algoritmo general debe escribirse como una lista numerada de pasos. Su función es explicar el comportamiento del sistema desde que inicia hasta que termina, sin usar código C++.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Parte del algoritmo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Qué debe incluir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Inicio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Indicar que inicia el sistema y se preparan las variables principales.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Lista de sesiones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Mencionar que la lista inicia vacía.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Menú principal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Describir que se muestran las opciones de los tres módulos.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Lectura de opción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Indicar que el usuario selecciona una opción.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Módulo 1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Explicar qué ocurre si se entra a gestión de sesiones.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Módulo 2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Explicar qué ocurre si se entra a conexiones del sistema.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Módulo 3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Explicar qué ocurre si se entra a ordenamiento y búsqueda.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Validación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Mencionar qué ocurre si el usuario escribe una opción no válida.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Salida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Mencionar que se libera memoria dinámica y se finaliza el sistema.</w:t>
            </w:r>
          </w:p>
        </w:tc>
      </w:tr>
    </w:tbl>
    <w:p/>
    <w:p>
      <w:r>
        <w:t>Recomendaciones de redacción:</w:t>
      </w:r>
    </w:p>
    <w:p>
      <w:pPr>
        <w:pStyle w:val="ListBullet"/>
      </w:pPr>
      <w:r>
        <w:t>Usar pasos numerados.</w:t>
      </w:r>
    </w:p>
    <w:p>
      <w:pPr>
        <w:pStyle w:val="ListBullet"/>
      </w:pPr>
      <w:r>
        <w:t>Evitar pegar instrucciones exactas de C++.</w:t>
      </w:r>
    </w:p>
    <w:p>
      <w:pPr>
        <w:pStyle w:val="ListBullet"/>
      </w:pPr>
      <w:r>
        <w:t>Mencionar los tres módulos de forma equilibrada.</w:t>
      </w:r>
    </w:p>
    <w:p>
      <w:pPr>
        <w:pStyle w:val="ListBullet"/>
      </w:pPr>
      <w:r>
        <w:t>Incluir validaciones generales y salida del sistema.</w:t>
      </w:r>
    </w:p>
    <w:p>
      <w:pPr>
        <w:pStyle w:val="ListBullet"/>
      </w:pPr>
      <w:r>
        <w:t>No dejar la sección en una sola oración.</w:t>
      </w:r>
    </w:p>
    <w:p>
      <w:pPr>
        <w:pStyle w:val="Heading1"/>
      </w:pPr>
      <w:r>
        <w:t>5. Sección 9: Pseudocódigo</w:t>
      </w:r>
    </w:p>
    <w:p>
      <w:r>
        <w:t>El pseudocódigo debe expresar la lógica del programa de forma estructurada, pero sin depender de la sintaxis exacta de C++. Puede usar palabras como INICIO, REPETIR, LEER, MOSTRAR, SI, SINO, SEGÚN, CASO y FIN.</w:t>
      </w:r>
    </w:p>
    <w:p>
      <w:pPr>
        <w:pStyle w:val="Heading2"/>
      </w:pPr>
      <w:r>
        <w:t>5.1 Pseudocódigo del menú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Qué debe aparecer en el pseudocódigo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Inicio del sistema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Declarar que el sistema inicia y prepara la lista de sesiones.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Ciclo del menú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Mostrar que el menú se repite hasta que el usuario elija salir.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Opciones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Incluir las opciones de sesiones, conexiones, equipos y salida.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Decisiones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Usar una estructura tipo SEGÚN o CASOS.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Salida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Indicar liberación de memoria y cierre del sistema.</w:t>
            </w:r>
          </w:p>
        </w:tc>
      </w:tr>
    </w:tbl>
    <w:p/>
    <w:p>
      <w:pPr>
        <w:pStyle w:val="Heading2"/>
      </w:pPr>
      <w:r>
        <w:t>5.2 Pseudocódigo del módulo de sesiones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Qué debe aparecer en el pseudocódigo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Alta de sesión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Solicitar equipo, validar rango, verificar duplicados y crear nodo.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Baja de sesión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Solicitar equipo, buscar nodo, reconectar lista y liberar memoria.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Mostrar sesiones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Recorrer la lista desde el inicio hasta NULL.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Lista vacía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Indicar qué mensaje se muestra si no hay sesiones.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Regreso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Volver al menú principal cuando el usuario lo indique.</w:t>
            </w:r>
          </w:p>
        </w:tc>
      </w:tr>
    </w:tbl>
    <w:p/>
    <w:p>
      <w:pPr>
        <w:pStyle w:val="Heading2"/>
      </w:pPr>
      <w:r>
        <w:t>5.3 Pseudocódigo del módulo de conexiones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Qué debe aparecer en el pseudocódigo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Nodos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Definir o mostrar los componentes del sistema.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Matriz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Representar conexiones usando 1 y 0.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Consulta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Pedir dos nodos al usuario.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Validación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Verificar que los nodos estén dentro del rango permitido.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Resultado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Indicar si existe o no conexión directa.</w:t>
            </w:r>
          </w:p>
        </w:tc>
      </w:tr>
    </w:tbl>
    <w:p/>
    <w:p>
      <w:r>
        <w:br w:type="page"/>
      </w:r>
    </w:p>
    <w:p>
      <w:pPr>
        <w:pStyle w:val="Heading2"/>
      </w:pPr>
      <w:r>
        <w:t>5.4 Pseudocódigo del módulo de ordenamiento y búsqueda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Qué debe aparecer en el pseudocódigo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Arreglo original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Indicar que los equipos inician desordenados.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Copia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Explicar que se conserva el arreglo original y se ordena una copia.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Burbuja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Describir comparaciones e intercambios entre elementos consecutivos.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Control de orden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Mencionar una variable que indique si ya se ordenó.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Binaria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Buscar solo si los equipos están ordenados y el número es válido.</w:t>
            </w:r>
          </w:p>
        </w:tc>
      </w:tr>
    </w:tbl>
    <w:p/>
    <w:p>
      <w:pPr>
        <w:ind w:left="288"/>
      </w:pPr>
      <w:r>
        <w:rPr>
          <w:b/>
          <w:color w:val="C00000"/>
        </w:rPr>
        <w:t xml:space="preserve">Nota: </w:t>
      </w:r>
      <w:r>
        <w:t>El pseudocódigo no debe ser una copia del código fuente. Debe ser una explicación lógica y ordenada del procedimiento.</w:t>
      </w:r>
    </w:p>
    <w:p>
      <w:pPr>
        <w:pStyle w:val="Heading1"/>
      </w:pPr>
      <w:r>
        <w:t>6. Sección 10: Fragmentos significativos de código</w:t>
      </w:r>
    </w:p>
    <w:p>
      <w:r>
        <w:t>En esta sección se deben insertar fragmentos breves del programa. No se debe pegar el código completo. Cada fragmento debe ir acompañado de una explicación técnica corta.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Subsección</w:t>
            </w:r>
          </w:p>
        </w:tc>
        <w:tc>
          <w:tcPr>
            <w:tcW w:type="dxa" w:w="388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Qué fragmento debe colocar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Qué debe explicar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10.1 Nodo de lista enlazada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La estructura que representa una sesión.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Qué guarda el nodo y cómo apunta al siguiente.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10.2 Alta de sesión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La parte donde se crea y enlaza un nuevo nodo.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Uso de memoria dinámica y alta al inicio de la lista.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10.3 Baja de sesión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La parte donde se reconecta la lista y se elimina el nodo.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Diferencia entre borrar el primer nodo y borrar uno intermedio.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10.4 Matriz de adyacencia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La matriz con valores 1 y 0.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Relación entre filas, columnas y conexiones.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10.5 Consulta de conexión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La condición que revisa la matriz.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Cómo se decide si existe conexión directa.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10.6 Burbuja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Los ciclos principales de comparación e intercambio.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Cómo se ordena el arreglo paso a paso.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10.7 Binaria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La lógica de inicio, fin, mitad y comparación.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Cómo se reduce el intervalo de búsqueda.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10.8 Validación previa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La condición que evita buscar antes de ordenar.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Por qué la búsqueda binaria necesita datos ordenados.</w:t>
            </w:r>
          </w:p>
        </w:tc>
      </w:tr>
    </w:tbl>
    <w:p/>
    <w:p>
      <w:r>
        <w:t>Estructura recomendada para cada fragmento:</w:t>
      </w:r>
    </w:p>
    <w:p>
      <w:pPr>
        <w:pStyle w:val="ListNumber"/>
      </w:pPr>
      <w:r>
        <w:t>Colocar el título de la subsección.</w:t>
      </w:r>
    </w:p>
    <w:p>
      <w:pPr>
        <w:pStyle w:val="ListNumber"/>
      </w:pPr>
      <w:r>
        <w:t>Insertar un fragmento pequeño del código correspondiente.</w:t>
      </w:r>
    </w:p>
    <w:p>
      <w:pPr>
        <w:pStyle w:val="ListNumber"/>
      </w:pPr>
      <w:r>
        <w:t>Explicar qué hace el fragmento.</w:t>
      </w:r>
    </w:p>
    <w:p>
      <w:pPr>
        <w:pStyle w:val="ListNumber"/>
      </w:pPr>
      <w:r>
        <w:t>Relacionar el fragmento con el requerimiento de la actividad.</w:t>
      </w:r>
    </w:p>
    <w:p>
      <w:pPr>
        <w:ind w:left="288"/>
      </w:pPr>
      <w:r>
        <w:rPr>
          <w:b/>
          <w:color w:val="C00000"/>
        </w:rPr>
        <w:t xml:space="preserve">Nota: </w:t>
      </w:r>
      <w:r>
        <w:t>Los fragmentos deben ser suficientes para demostrar comprensión, pero no deben convertir la sección en una copia completa del programa.</w:t>
      </w:r>
    </w:p>
    <w:p>
      <w:pPr>
        <w:pStyle w:val="Heading1"/>
      </w:pPr>
      <w:r>
        <w:t>7. Sección 14: Evidencia de ejecución</w:t>
      </w:r>
    </w:p>
    <w:p>
      <w:r>
        <w:t>Esta sección debe completarse con capturas reales de la consola o entorno donde se ejecutó el programa. Cada captura debe mostrar una acción y su resultado.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Captura recomendada</w:t>
            </w:r>
          </w:p>
        </w:tc>
        <w:tc>
          <w:tcPr>
            <w:tcW w:type="dxa" w:w="446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Qué debe verse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Qué demuestra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Menú principal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Opciones de sesiones, conexiones, equipos y salida.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Integración de los tres módulos.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Submenú de sesiones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Opciones de alta, baja y mostrar sesiones.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Funcionamiento del primer módulo.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Alta de sesión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Registro de un equipo válido.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Inserción en lista enlazada.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Validación de equipo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Mensaje al ingresar un equipo fuera de 1 a 12.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Control de entrada inválida.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Mostrar sesiones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Sesiones registradas en la lista.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Recorrido de la lista enlazada.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Baja de sesión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Eliminación de una sesión activa.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Baja y liberación de memoria.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Nodos del sistema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Lista de los cinco nodos.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Uso de arreglo de nombres.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Matriz de conexiones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Matriz con valores 1 y 0.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Representación del grafo.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Consulta de conexión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Resultado entre dos nodos.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Consulta directa en matriz.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Equipos originales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Arreglo desordenado.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Estado inicial de los datos.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Búsqueda antes de ordenar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Mensaje que pide ordenar primero.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Validación previa a búsqueda binaria.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Equipos ordenados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Arreglo ascendente del 1 al 12.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Resultado del método burbuja.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Búsqueda exitosa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Equipo encontrado y posición.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Funcionamiento de búsqueda binaria.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Error de búsqueda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Mensaje por equipo fuera de rango.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Validación del módulo de equipos.</w:t>
            </w:r>
          </w:p>
        </w:tc>
      </w:tr>
    </w:tbl>
    <w:p/>
    <w:p>
      <w:r>
        <w:t>Después de cada captura se recomienda colocar una frase breve. La descripción debe indicar qué opción se ejecutó, qué resultado se obtuvo y qué requerimiento se está comprobando.</w:t>
      </w:r>
    </w:p>
    <w:p>
      <w:pPr>
        <w:pStyle w:val="Heading1"/>
      </w:pPr>
      <w:r>
        <w:t>8. Sección 18: Conclusiones</w:t>
      </w:r>
    </w:p>
    <w:p>
      <w:r>
        <w:t>La conclusión debe ser una reflexión propia. No debe limitarse a una frase general. Se recomienda redactar entre 3 y 5 párrafos, mencionando los tres módulos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Tema que debe aparecer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Preguntas guía para redactar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Integración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¿Qué aprendí al unir varios programas en un solo sistema? ¿Por qué fue necesario usar un solo main()?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Diseño modular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¿Qué ventaja tiene dividir el programa en funciones y submenús?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Lista enlazada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¿Cómo ayudó la lista enlazada a registrar y eliminar sesiones?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Memoria dinámica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¿Por qué fue importante usar new y delete correctamente?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Grafo y matriz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¿Cómo ayuda la matriz de adyacencia a representar conexiones?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Ordenamiento y búsqueda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¿Por qué primero se ordena y después se busca?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Validaciones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¿Qué errores evita el sistema con las validaciones?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Mejoras futuras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¿Qué podría agregarse después: archivos, usuarios, reportes, base de datos o interfaz gráfica?</w:t>
            </w:r>
          </w:p>
        </w:tc>
      </w:tr>
    </w:tbl>
    <w:p/>
    <w:p>
      <w:pPr>
        <w:ind w:left="288"/>
      </w:pPr>
      <w:r>
        <w:rPr>
          <w:b/>
          <w:color w:val="C00000"/>
        </w:rPr>
        <w:t xml:space="preserve">Nota: </w:t>
      </w:r>
      <w:r>
        <w:t>La conclusión debe sonar personal y técnica al mismo tiempo. Debe demostrar aprendizaje, no solo repetir los nombres de los módulos.</w:t>
      </w:r>
    </w:p>
    <w:p>
      <w:pPr>
        <w:pStyle w:val="Heading1"/>
      </w:pPr>
      <w:r>
        <w:t>9. Lista de revisión antes de entregar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06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Elemento por revisar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Sí / No</w:t>
            </w:r>
          </w:p>
        </w:tc>
      </w:tr>
      <w:tr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Portada completa con datos reales.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☐</w:t>
            </w:r>
          </w:p>
        </w:tc>
      </w:tr>
      <w:tr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Sección 6 complementada con explicación de integración.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☐</w:t>
            </w:r>
          </w:p>
        </w:tc>
      </w:tr>
      <w:tr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Algoritmo general terminado y numerado.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☐</w:t>
            </w:r>
          </w:p>
        </w:tc>
      </w:tr>
      <w:tr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Pseudocódigo del menú principal.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☐</w:t>
            </w:r>
          </w:p>
        </w:tc>
      </w:tr>
      <w:tr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Pseudocódigo del módulo de sesiones.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☐</w:t>
            </w:r>
          </w:p>
        </w:tc>
      </w:tr>
      <w:tr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Pseudocódigo del módulo de conexiones.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☐</w:t>
            </w:r>
          </w:p>
        </w:tc>
      </w:tr>
      <w:tr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Pseudocódigo del módulo de ordenamiento y búsqueda.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☐</w:t>
            </w:r>
          </w:p>
        </w:tc>
      </w:tr>
      <w:tr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Fragmentos de código relevantes, no programa completo.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☐</w:t>
            </w:r>
          </w:p>
        </w:tc>
      </w:tr>
      <w:tr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Explicación debajo de cada fragmento.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☐</w:t>
            </w:r>
          </w:p>
        </w:tc>
      </w:tr>
      <w:tr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Capturas de ejecución insertadas y legibles.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☐</w:t>
            </w:r>
          </w:p>
        </w:tc>
      </w:tr>
      <w:tr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Conclusiones redactadas en 3 a 5 párrafos.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☐</w:t>
            </w:r>
          </w:p>
        </w:tc>
      </w:tr>
      <w:tr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Referencias revisadas en formato APA.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☐</w:t>
            </w:r>
          </w:p>
        </w:tc>
      </w:tr>
      <w:tr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Ortografía, acentos y formato revisados.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☐</w:t>
            </w:r>
          </w:p>
        </w:tc>
      </w:tr>
    </w:tbl>
    <w:p/>
    <w:p>
      <w:pPr>
        <w:pStyle w:val="Heading1"/>
      </w:pPr>
      <w:r>
        <w:t>10. Recomendación final</w:t>
      </w:r>
    </w:p>
    <w:p>
      <w:r>
        <w:t>El reporte no debe llenarse solo por cumplir espacios. Cada sección debe demostrar que se comprende cómo funciona el sistema integral: la lista enlazada administra sesiones activas, el grafo representa conexiones entre componentes y los algoritmos de ordenamiento y búsqueda permiten consultar equipos de forma organizada. Un buen reporte combina explicación técnica, fragmentos breves de código, pruebas de ejecución y reflexión personal sobre el aprendizaje logrado.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Instructivo de llenado del reporte - Sistema integral PAD-Bienestar en C++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95959"/>
        <w:sz w:val="16"/>
      </w:rPr>
      <w:t>Universidad Nacional Rosario Castellanos | Estructura de Datos | Actividad Integradora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
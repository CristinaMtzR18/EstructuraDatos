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071B1" w14:textId="77777777" w:rsidR="00727EF6" w:rsidRPr="00AF51AA" w:rsidRDefault="00000000">
      <w:pPr>
        <w:spacing w:after="0"/>
        <w:jc w:val="center"/>
        <w:rPr>
          <w:lang w:val="es-MX"/>
        </w:rPr>
      </w:pPr>
      <w:r w:rsidRPr="00AF51AA">
        <w:rPr>
          <w:b/>
          <w:color w:val="1F4E79"/>
          <w:sz w:val="32"/>
          <w:lang w:val="es-MX"/>
        </w:rPr>
        <w:t>Universidad Nacional Rosario Castellanos</w:t>
      </w:r>
    </w:p>
    <w:p w14:paraId="4F464F18" w14:textId="77777777" w:rsidR="00727EF6" w:rsidRPr="00AF51AA" w:rsidRDefault="00000000">
      <w:pPr>
        <w:jc w:val="center"/>
        <w:rPr>
          <w:lang w:val="es-MX"/>
        </w:rPr>
      </w:pPr>
      <w:r w:rsidRPr="00AF51AA">
        <w:rPr>
          <w:sz w:val="24"/>
          <w:lang w:val="es-MX"/>
        </w:rPr>
        <w:t>Licenciatura en Tecnologías de la Información y la Comunicación</w:t>
      </w:r>
    </w:p>
    <w:p w14:paraId="5755239C" w14:textId="77777777" w:rsidR="00727EF6" w:rsidRPr="00AF51AA" w:rsidRDefault="00727EF6">
      <w:pPr>
        <w:rPr>
          <w:lang w:val="es-MX"/>
        </w:rPr>
      </w:pPr>
    </w:p>
    <w:p w14:paraId="7843F3FB" w14:textId="77777777" w:rsidR="00727EF6" w:rsidRPr="00AF51AA" w:rsidRDefault="00727EF6">
      <w:pPr>
        <w:rPr>
          <w:lang w:val="es-MX"/>
        </w:rPr>
      </w:pPr>
    </w:p>
    <w:p w14:paraId="61F3DBFE" w14:textId="77777777" w:rsidR="00727EF6" w:rsidRPr="00AF51AA" w:rsidRDefault="00000000">
      <w:pPr>
        <w:jc w:val="center"/>
        <w:rPr>
          <w:lang w:val="es-MX"/>
        </w:rPr>
      </w:pPr>
      <w:r w:rsidRPr="00AF51AA">
        <w:rPr>
          <w:b/>
          <w:sz w:val="28"/>
          <w:lang w:val="es-MX"/>
        </w:rPr>
        <w:t>Estructura de Datos</w:t>
      </w:r>
    </w:p>
    <w:p w14:paraId="634B8A32" w14:textId="77777777" w:rsidR="00727EF6" w:rsidRPr="00AF51AA" w:rsidRDefault="00000000">
      <w:pPr>
        <w:jc w:val="center"/>
        <w:rPr>
          <w:lang w:val="es-MX"/>
        </w:rPr>
      </w:pPr>
      <w:r w:rsidRPr="00AF51AA">
        <w:rPr>
          <w:b/>
          <w:color w:val="1F4E79"/>
          <w:sz w:val="32"/>
          <w:lang w:val="es-MX"/>
        </w:rPr>
        <w:t>Reporte de Actividad Integradora</w:t>
      </w:r>
    </w:p>
    <w:p w14:paraId="640181B8" w14:textId="77777777" w:rsidR="00727EF6" w:rsidRPr="00AF51AA" w:rsidRDefault="00000000">
      <w:pPr>
        <w:jc w:val="center"/>
        <w:rPr>
          <w:lang w:val="es-MX"/>
        </w:rPr>
      </w:pPr>
      <w:r w:rsidRPr="00AF51AA">
        <w:rPr>
          <w:b/>
          <w:sz w:val="30"/>
          <w:lang w:val="es-MX"/>
        </w:rPr>
        <w:t>Sistema integral PAD-Bienestar en C++</w:t>
      </w:r>
    </w:p>
    <w:p w14:paraId="28DA5CB7" w14:textId="77777777" w:rsidR="00727EF6" w:rsidRPr="00AF51AA" w:rsidRDefault="00000000">
      <w:pPr>
        <w:jc w:val="center"/>
        <w:rPr>
          <w:lang w:val="es-MX"/>
        </w:rPr>
      </w:pPr>
      <w:r w:rsidRPr="00AF51AA">
        <w:rPr>
          <w:i/>
          <w:sz w:val="20"/>
          <w:lang w:val="es-MX"/>
        </w:rPr>
        <w:t>Lenguaje C++ | Lista enlazada | Grafo | Matriz de adyacencia | Burbuja | Búsqueda binaria</w:t>
      </w:r>
    </w:p>
    <w:p w14:paraId="5C23AF65" w14:textId="77777777" w:rsidR="00727EF6" w:rsidRPr="00AF51AA" w:rsidRDefault="00727EF6">
      <w:pPr>
        <w:rPr>
          <w:lang w:val="es-MX"/>
        </w:rPr>
      </w:pPr>
    </w:p>
    <w:p w14:paraId="600CAA81" w14:textId="77777777" w:rsidR="00727EF6" w:rsidRPr="00AF51AA" w:rsidRDefault="00727EF6">
      <w:pPr>
        <w:rPr>
          <w:lang w:val="es-MX"/>
        </w:rPr>
      </w:pPr>
    </w:p>
    <w:tbl>
      <w:tblPr>
        <w:tblW w:w="0" w:type="auto"/>
        <w:jc w:val="center"/>
        <w:tblLook w:val="04A0" w:firstRow="1" w:lastRow="0" w:firstColumn="1" w:lastColumn="0" w:noHBand="0" w:noVBand="1"/>
      </w:tblPr>
      <w:tblGrid>
        <w:gridCol w:w="5040"/>
        <w:gridCol w:w="5040"/>
      </w:tblGrid>
      <w:tr w:rsidR="00727EF6" w14:paraId="56F71240" w14:textId="77777777">
        <w:trPr>
          <w:cantSplit/>
          <w:tblHeader/>
          <w:jc w:val="center"/>
        </w:trPr>
        <w:tc>
          <w:tcPr>
            <w:tcW w:w="5040" w:type="dxa"/>
            <w:tcBorders>
              <w:top w:val="single" w:sz="6" w:space="0" w:color="BFBFBF"/>
              <w:left w:val="single" w:sz="6" w:space="0" w:color="BFBFBF"/>
              <w:bottom w:val="single" w:sz="6" w:space="0" w:color="BFBFBF"/>
              <w:right w:val="single" w:sz="6" w:space="0" w:color="BFBFBF"/>
            </w:tcBorders>
            <w:shd w:val="clear" w:color="auto" w:fill="EAF2F8"/>
            <w:vAlign w:val="center"/>
          </w:tcPr>
          <w:p w14:paraId="60F5F785" w14:textId="77777777" w:rsidR="00727EF6" w:rsidRDefault="00000000">
            <w:proofErr w:type="spellStart"/>
            <w:r>
              <w:rPr>
                <w:b/>
                <w:sz w:val="17"/>
              </w:rPr>
              <w:t>Estudiante</w:t>
            </w:r>
            <w:proofErr w:type="spellEnd"/>
          </w:p>
        </w:tc>
        <w:tc>
          <w:tcPr>
            <w:tcW w:w="5040" w:type="dxa"/>
            <w:tcBorders>
              <w:top w:val="single" w:sz="6" w:space="0" w:color="BFBFBF"/>
              <w:left w:val="single" w:sz="6" w:space="0" w:color="BFBFBF"/>
              <w:bottom w:val="single" w:sz="6" w:space="0" w:color="BFBFBF"/>
              <w:right w:val="single" w:sz="6" w:space="0" w:color="BFBFBF"/>
            </w:tcBorders>
            <w:vAlign w:val="center"/>
          </w:tcPr>
          <w:p w14:paraId="57258F4B" w14:textId="77777777" w:rsidR="00727EF6" w:rsidRDefault="00000000">
            <w:r>
              <w:rPr>
                <w:sz w:val="17"/>
              </w:rPr>
              <w:t>_____________________________</w:t>
            </w:r>
          </w:p>
        </w:tc>
      </w:tr>
      <w:tr w:rsidR="00727EF6" w14:paraId="4881C422" w14:textId="77777777">
        <w:trPr>
          <w:cantSplit/>
          <w:jc w:val="center"/>
        </w:trPr>
        <w:tc>
          <w:tcPr>
            <w:tcW w:w="5040" w:type="dxa"/>
            <w:tcBorders>
              <w:top w:val="single" w:sz="6" w:space="0" w:color="BFBFBF"/>
              <w:left w:val="single" w:sz="6" w:space="0" w:color="BFBFBF"/>
              <w:bottom w:val="single" w:sz="6" w:space="0" w:color="BFBFBF"/>
              <w:right w:val="single" w:sz="6" w:space="0" w:color="BFBFBF"/>
            </w:tcBorders>
            <w:shd w:val="clear" w:color="auto" w:fill="EAF2F8"/>
            <w:vAlign w:val="center"/>
          </w:tcPr>
          <w:p w14:paraId="5F841191" w14:textId="77777777" w:rsidR="00727EF6" w:rsidRDefault="00000000">
            <w:r>
              <w:rPr>
                <w:b/>
                <w:sz w:val="17"/>
              </w:rPr>
              <w:t>Docente</w:t>
            </w:r>
          </w:p>
        </w:tc>
        <w:tc>
          <w:tcPr>
            <w:tcW w:w="5040" w:type="dxa"/>
            <w:tcBorders>
              <w:top w:val="single" w:sz="6" w:space="0" w:color="BFBFBF"/>
              <w:left w:val="single" w:sz="6" w:space="0" w:color="BFBFBF"/>
              <w:bottom w:val="single" w:sz="6" w:space="0" w:color="BFBFBF"/>
              <w:right w:val="single" w:sz="6" w:space="0" w:color="BFBFBF"/>
            </w:tcBorders>
            <w:vAlign w:val="center"/>
          </w:tcPr>
          <w:p w14:paraId="68A2CC3A" w14:textId="77777777" w:rsidR="00727EF6" w:rsidRDefault="00000000">
            <w:r>
              <w:rPr>
                <w:sz w:val="17"/>
              </w:rPr>
              <w:t>_____________________________</w:t>
            </w:r>
          </w:p>
        </w:tc>
      </w:tr>
      <w:tr w:rsidR="00727EF6" w14:paraId="0F68B53C" w14:textId="77777777">
        <w:trPr>
          <w:cantSplit/>
          <w:jc w:val="center"/>
        </w:trPr>
        <w:tc>
          <w:tcPr>
            <w:tcW w:w="5040" w:type="dxa"/>
            <w:tcBorders>
              <w:top w:val="single" w:sz="6" w:space="0" w:color="BFBFBF"/>
              <w:left w:val="single" w:sz="6" w:space="0" w:color="BFBFBF"/>
              <w:bottom w:val="single" w:sz="6" w:space="0" w:color="BFBFBF"/>
              <w:right w:val="single" w:sz="6" w:space="0" w:color="BFBFBF"/>
            </w:tcBorders>
            <w:shd w:val="clear" w:color="auto" w:fill="EAF2F8"/>
            <w:vAlign w:val="center"/>
          </w:tcPr>
          <w:p w14:paraId="354E17E1" w14:textId="77777777" w:rsidR="00727EF6" w:rsidRDefault="00000000">
            <w:r>
              <w:rPr>
                <w:b/>
                <w:sz w:val="17"/>
              </w:rPr>
              <w:t>Grupo</w:t>
            </w:r>
          </w:p>
        </w:tc>
        <w:tc>
          <w:tcPr>
            <w:tcW w:w="5040" w:type="dxa"/>
            <w:tcBorders>
              <w:top w:val="single" w:sz="6" w:space="0" w:color="BFBFBF"/>
              <w:left w:val="single" w:sz="6" w:space="0" w:color="BFBFBF"/>
              <w:bottom w:val="single" w:sz="6" w:space="0" w:color="BFBFBF"/>
              <w:right w:val="single" w:sz="6" w:space="0" w:color="BFBFBF"/>
            </w:tcBorders>
            <w:vAlign w:val="center"/>
          </w:tcPr>
          <w:p w14:paraId="0FF6F02D" w14:textId="77777777" w:rsidR="00727EF6" w:rsidRDefault="00000000">
            <w:r>
              <w:rPr>
                <w:sz w:val="17"/>
              </w:rPr>
              <w:t>_____________________________</w:t>
            </w:r>
          </w:p>
        </w:tc>
      </w:tr>
      <w:tr w:rsidR="00727EF6" w14:paraId="7CC3613C" w14:textId="77777777">
        <w:trPr>
          <w:cantSplit/>
          <w:jc w:val="center"/>
        </w:trPr>
        <w:tc>
          <w:tcPr>
            <w:tcW w:w="5040" w:type="dxa"/>
            <w:tcBorders>
              <w:top w:val="single" w:sz="6" w:space="0" w:color="BFBFBF"/>
              <w:left w:val="single" w:sz="6" w:space="0" w:color="BFBFBF"/>
              <w:bottom w:val="single" w:sz="6" w:space="0" w:color="BFBFBF"/>
              <w:right w:val="single" w:sz="6" w:space="0" w:color="BFBFBF"/>
            </w:tcBorders>
            <w:shd w:val="clear" w:color="auto" w:fill="EAF2F8"/>
            <w:vAlign w:val="center"/>
          </w:tcPr>
          <w:p w14:paraId="3EFD6BD4" w14:textId="29CBA925" w:rsidR="00727EF6" w:rsidRDefault="00000000">
            <w:proofErr w:type="spellStart"/>
            <w:r>
              <w:rPr>
                <w:b/>
                <w:sz w:val="17"/>
              </w:rPr>
              <w:t>Fecha</w:t>
            </w:r>
            <w:proofErr w:type="spellEnd"/>
            <w:r>
              <w:rPr>
                <w:b/>
                <w:sz w:val="17"/>
              </w:rPr>
              <w:t xml:space="preserve"> de </w:t>
            </w:r>
            <w:r w:rsidR="00AF51AA">
              <w:rPr>
                <w:b/>
                <w:sz w:val="17"/>
              </w:rPr>
              <w:t>Entrega</w:t>
            </w:r>
          </w:p>
        </w:tc>
        <w:tc>
          <w:tcPr>
            <w:tcW w:w="5040" w:type="dxa"/>
            <w:tcBorders>
              <w:top w:val="single" w:sz="6" w:space="0" w:color="BFBFBF"/>
              <w:left w:val="single" w:sz="6" w:space="0" w:color="BFBFBF"/>
              <w:bottom w:val="single" w:sz="6" w:space="0" w:color="BFBFBF"/>
              <w:right w:val="single" w:sz="6" w:space="0" w:color="BFBFBF"/>
            </w:tcBorders>
            <w:vAlign w:val="center"/>
          </w:tcPr>
          <w:p w14:paraId="1B1E843A" w14:textId="77777777" w:rsidR="00727EF6" w:rsidRDefault="00000000">
            <w:r>
              <w:rPr>
                <w:sz w:val="17"/>
              </w:rPr>
              <w:t>_____________________________</w:t>
            </w:r>
          </w:p>
        </w:tc>
      </w:tr>
    </w:tbl>
    <w:p w14:paraId="6E763587" w14:textId="77777777" w:rsidR="00727EF6" w:rsidRDefault="00000000">
      <w:r>
        <w:br w:type="page"/>
      </w:r>
    </w:p>
    <w:p w14:paraId="47F06A43" w14:textId="77777777" w:rsidR="00727EF6" w:rsidRDefault="00000000">
      <w:pPr>
        <w:pStyle w:val="Ttulo1"/>
      </w:pPr>
      <w:r>
        <w:rPr>
          <w:rFonts w:ascii="Arial" w:hAnsi="Arial"/>
        </w:rPr>
        <w:lastRenderedPageBreak/>
        <w:t>1. Introducción</w:t>
      </w:r>
    </w:p>
    <w:p w14:paraId="6D296DAB" w14:textId="77777777" w:rsidR="00727EF6" w:rsidRPr="00AF51AA" w:rsidRDefault="00000000">
      <w:pPr>
        <w:spacing w:after="120" w:line="259" w:lineRule="auto"/>
        <w:rPr>
          <w:lang w:val="es-MX"/>
        </w:rPr>
      </w:pPr>
      <w:r w:rsidRPr="00AF51AA">
        <w:rPr>
          <w:lang w:val="es-MX"/>
        </w:rPr>
        <w:t>El presente reporte documenta el desarrollo de un sistema integral en lenguaje C++ orientado al contexto PAD-Bienestar. El programa integra tres componentes trabajados durante el curso: la gestión de sesiones activas mediante una lista enlazada simple, la representación de conexiones del sistema mediante un grafo implementado con matriz de adyacencia y la organización/búsqueda de equipos mediante ordenamiento burbuja y búsqueda binaria.</w:t>
      </w:r>
    </w:p>
    <w:p w14:paraId="69613773" w14:textId="77777777" w:rsidR="00727EF6" w:rsidRPr="00AF51AA" w:rsidRDefault="00000000">
      <w:pPr>
        <w:spacing w:after="120" w:line="259" w:lineRule="auto"/>
        <w:rPr>
          <w:lang w:val="es-MX"/>
        </w:rPr>
      </w:pPr>
      <w:r w:rsidRPr="00AF51AA">
        <w:rPr>
          <w:lang w:val="es-MX"/>
        </w:rPr>
        <w:t>La actividad permite pasar de ejercicios aislados a un programa modular, donde cada parte cumple una función específica dentro de una solución más amplia. En el sistema PAD-Bienestar, los equipos pueden tener sesiones activas, formar parte de una red de conexiones y ser consultados mediante algoritmos de ordenamiento y búsqueda.</w:t>
      </w:r>
    </w:p>
    <w:p w14:paraId="51991A35" w14:textId="77777777" w:rsidR="00727EF6" w:rsidRPr="00AF51AA" w:rsidRDefault="00000000">
      <w:pPr>
        <w:spacing w:after="120" w:line="259" w:lineRule="auto"/>
        <w:rPr>
          <w:lang w:val="es-MX"/>
        </w:rPr>
      </w:pPr>
      <w:r w:rsidRPr="00AF51AA">
        <w:rPr>
          <w:lang w:val="es-MX"/>
        </w:rPr>
        <w:t>El desarrollo fortalece el uso de funciones, estructuras, apuntadores, memoria dinámica, arreglos, matrices, validaciones y menús interactivos. También muestra cómo distintas estructuras de datos pueden complementarse para resolver un problema integral.</w:t>
      </w:r>
    </w:p>
    <w:p w14:paraId="798F3E83" w14:textId="77777777" w:rsidR="00727EF6" w:rsidRPr="00AF51AA" w:rsidRDefault="00000000">
      <w:pPr>
        <w:pStyle w:val="Ttulo1"/>
        <w:rPr>
          <w:lang w:val="es-MX"/>
        </w:rPr>
      </w:pPr>
      <w:r w:rsidRPr="00AF51AA">
        <w:rPr>
          <w:rFonts w:ascii="Arial" w:hAnsi="Arial"/>
          <w:lang w:val="es-MX"/>
        </w:rPr>
        <w:t>2. Planteamiento del problema</w:t>
      </w:r>
    </w:p>
    <w:p w14:paraId="075E30F0" w14:textId="77777777" w:rsidR="00727EF6" w:rsidRPr="00AF51AA" w:rsidRDefault="00000000">
      <w:pPr>
        <w:spacing w:after="120" w:line="259" w:lineRule="auto"/>
        <w:rPr>
          <w:lang w:val="es-MX"/>
        </w:rPr>
      </w:pPr>
      <w:r w:rsidRPr="00AF51AA">
        <w:rPr>
          <w:lang w:val="es-MX"/>
        </w:rPr>
        <w:t>El sistema PAD-Bienestar requiere administrar equipos numerados del 1 al 12. Para que el sistema funcione de forma ordenada, se necesita controlar las sesiones activas, visualizar conexiones entre componentes y consultar equipos dentro de una colección de datos.</w:t>
      </w:r>
    </w:p>
    <w:p w14:paraId="438818B7" w14:textId="77777777" w:rsidR="00727EF6" w:rsidRPr="00AF51AA" w:rsidRDefault="00000000">
      <w:pPr>
        <w:spacing w:after="120" w:line="259" w:lineRule="auto"/>
        <w:rPr>
          <w:lang w:val="es-MX"/>
        </w:rPr>
      </w:pPr>
      <w:r w:rsidRPr="00AF51AA">
        <w:rPr>
          <w:lang w:val="es-MX"/>
        </w:rPr>
        <w:t>El problema consiste en integrar tres programas previamente desarrollados en un solo sistema funcional. En lugar de mantener un programa independiente para sesiones, otro para conexiones y otro para ordenamiento/búsqueda, se diseñó una solución con un menú principal y submenús.</w:t>
      </w:r>
    </w:p>
    <w:p w14:paraId="572900CB" w14:textId="77777777" w:rsidR="00727EF6" w:rsidRPr="00AF51AA" w:rsidRDefault="00000000">
      <w:pPr>
        <w:pStyle w:val="Listaconvietas"/>
        <w:spacing w:after="60"/>
        <w:rPr>
          <w:lang w:val="es-MX"/>
        </w:rPr>
      </w:pPr>
      <w:r w:rsidRPr="00AF51AA">
        <w:rPr>
          <w:sz w:val="21"/>
          <w:lang w:val="es-MX"/>
        </w:rPr>
        <w:t>Registrar nuevas sesiones activas y finalizar sesiones existentes.</w:t>
      </w:r>
    </w:p>
    <w:p w14:paraId="5B103D31" w14:textId="77777777" w:rsidR="00727EF6" w:rsidRPr="00AF51AA" w:rsidRDefault="00000000">
      <w:pPr>
        <w:pStyle w:val="Listaconvietas"/>
        <w:spacing w:after="60"/>
        <w:rPr>
          <w:lang w:val="es-MX"/>
        </w:rPr>
      </w:pPr>
      <w:r w:rsidRPr="00AF51AA">
        <w:rPr>
          <w:sz w:val="21"/>
          <w:lang w:val="es-MX"/>
        </w:rPr>
        <w:t>Mostrar todas las sesiones activas almacenadas en una lista enlazada simple.</w:t>
      </w:r>
    </w:p>
    <w:p w14:paraId="19086BA7" w14:textId="77777777" w:rsidR="00727EF6" w:rsidRPr="00AF51AA" w:rsidRDefault="00000000">
      <w:pPr>
        <w:pStyle w:val="Listaconvietas"/>
        <w:spacing w:after="60"/>
        <w:rPr>
          <w:lang w:val="es-MX"/>
        </w:rPr>
      </w:pPr>
      <w:r w:rsidRPr="00AF51AA">
        <w:rPr>
          <w:sz w:val="21"/>
          <w:lang w:val="es-MX"/>
        </w:rPr>
        <w:t>Representar los componentes del sistema como nodos de un grafo.</w:t>
      </w:r>
    </w:p>
    <w:p w14:paraId="731699E4" w14:textId="77777777" w:rsidR="00727EF6" w:rsidRPr="00AF51AA" w:rsidRDefault="00000000">
      <w:pPr>
        <w:pStyle w:val="Listaconvietas"/>
        <w:spacing w:after="60"/>
        <w:rPr>
          <w:lang w:val="es-MX"/>
        </w:rPr>
      </w:pPr>
      <w:r w:rsidRPr="00AF51AA">
        <w:rPr>
          <w:sz w:val="21"/>
          <w:lang w:val="es-MX"/>
        </w:rPr>
        <w:t>Mostrar la matriz de adyacencia y consultar conexiones directas.</w:t>
      </w:r>
    </w:p>
    <w:p w14:paraId="451AB0D2" w14:textId="77777777" w:rsidR="00727EF6" w:rsidRPr="00AF51AA" w:rsidRDefault="00000000">
      <w:pPr>
        <w:pStyle w:val="Listaconvietas"/>
        <w:spacing w:after="60"/>
        <w:rPr>
          <w:lang w:val="es-MX"/>
        </w:rPr>
      </w:pPr>
      <w:r w:rsidRPr="00AF51AA">
        <w:rPr>
          <w:sz w:val="21"/>
          <w:lang w:val="es-MX"/>
        </w:rPr>
        <w:t>Ordenar equipos con el método burbuja y buscar equipos mediante búsqueda binaria.</w:t>
      </w:r>
    </w:p>
    <w:p w14:paraId="2BFE3ED5" w14:textId="77777777" w:rsidR="00727EF6" w:rsidRPr="00AF51AA" w:rsidRDefault="00000000">
      <w:pPr>
        <w:pStyle w:val="Listaconvietas"/>
        <w:spacing w:after="60"/>
        <w:rPr>
          <w:lang w:val="es-MX"/>
        </w:rPr>
      </w:pPr>
      <w:r w:rsidRPr="00AF51AA">
        <w:rPr>
          <w:sz w:val="21"/>
          <w:lang w:val="es-MX"/>
        </w:rPr>
        <w:t>Validar entradas incorrectas para evitar errores de ejecución o resultados inválidos.</w:t>
      </w:r>
    </w:p>
    <w:p w14:paraId="53BD4359" w14:textId="77777777" w:rsidR="00727EF6" w:rsidRPr="00AF51AA" w:rsidRDefault="00000000">
      <w:pPr>
        <w:pStyle w:val="Ttulo1"/>
        <w:rPr>
          <w:lang w:val="es-MX"/>
        </w:rPr>
      </w:pPr>
      <w:r w:rsidRPr="00AF51AA">
        <w:rPr>
          <w:rFonts w:ascii="Arial" w:hAnsi="Arial"/>
          <w:lang w:val="es-MX"/>
        </w:rPr>
        <w:t>3. Objetivos</w:t>
      </w:r>
    </w:p>
    <w:p w14:paraId="1ECDA299" w14:textId="77777777" w:rsidR="00727EF6" w:rsidRPr="00AF51AA" w:rsidRDefault="00000000">
      <w:pPr>
        <w:pStyle w:val="Ttulo2"/>
        <w:rPr>
          <w:lang w:val="es-MX"/>
        </w:rPr>
      </w:pPr>
      <w:r w:rsidRPr="00AF51AA">
        <w:rPr>
          <w:rFonts w:ascii="Arial" w:hAnsi="Arial"/>
          <w:lang w:val="es-MX"/>
        </w:rPr>
        <w:t>3.1 Objetivo general</w:t>
      </w:r>
    </w:p>
    <w:p w14:paraId="51E38552" w14:textId="77777777" w:rsidR="00727EF6" w:rsidRPr="00AF51AA" w:rsidRDefault="00000000">
      <w:pPr>
        <w:spacing w:after="120" w:line="259" w:lineRule="auto"/>
        <w:rPr>
          <w:lang w:val="es-MX"/>
        </w:rPr>
      </w:pPr>
      <w:r w:rsidRPr="00AF51AA">
        <w:rPr>
          <w:lang w:val="es-MX"/>
        </w:rPr>
        <w:t>Desarrollar un sistema integral en C++ para el contexto PAD-Bienestar que integre la gestión de sesiones activas, la representación de conexiones del sistema y la organización/búsqueda de equipos mediante estructuras de datos y algoritmos fundamentales.</w:t>
      </w:r>
    </w:p>
    <w:p w14:paraId="207E8E68" w14:textId="77777777" w:rsidR="00727EF6" w:rsidRDefault="00000000">
      <w:pPr>
        <w:pStyle w:val="Ttulo2"/>
      </w:pPr>
      <w:r>
        <w:rPr>
          <w:rFonts w:ascii="Arial" w:hAnsi="Arial"/>
        </w:rPr>
        <w:t xml:space="preserve">3.2 </w:t>
      </w:r>
      <w:proofErr w:type="spellStart"/>
      <w:r>
        <w:rPr>
          <w:rFonts w:ascii="Arial" w:hAnsi="Arial"/>
        </w:rPr>
        <w:t>Objetivos</w:t>
      </w:r>
      <w:proofErr w:type="spellEnd"/>
      <w:r>
        <w:rPr>
          <w:rFonts w:ascii="Arial" w:hAnsi="Arial"/>
        </w:rPr>
        <w:t xml:space="preserve"> </w:t>
      </w:r>
      <w:proofErr w:type="spellStart"/>
      <w:r>
        <w:rPr>
          <w:rFonts w:ascii="Arial" w:hAnsi="Arial"/>
        </w:rPr>
        <w:t>específicos</w:t>
      </w:r>
      <w:proofErr w:type="spellEnd"/>
    </w:p>
    <w:p w14:paraId="3229E9AC" w14:textId="77777777" w:rsidR="00727EF6" w:rsidRPr="00AF51AA" w:rsidRDefault="00000000">
      <w:pPr>
        <w:pStyle w:val="Listaconvietas"/>
        <w:spacing w:after="60"/>
        <w:rPr>
          <w:lang w:val="es-MX"/>
        </w:rPr>
      </w:pPr>
      <w:r w:rsidRPr="00AF51AA">
        <w:rPr>
          <w:sz w:val="21"/>
          <w:lang w:val="es-MX"/>
        </w:rPr>
        <w:t>Implementar una lista enlazada simple para registrar, mostrar y eliminar sesiones activas.</w:t>
      </w:r>
    </w:p>
    <w:p w14:paraId="0CF646AD" w14:textId="77777777" w:rsidR="00727EF6" w:rsidRPr="00AF51AA" w:rsidRDefault="00000000">
      <w:pPr>
        <w:pStyle w:val="Listaconvietas"/>
        <w:spacing w:after="60"/>
        <w:rPr>
          <w:lang w:val="es-MX"/>
        </w:rPr>
      </w:pPr>
      <w:r w:rsidRPr="00AF51AA">
        <w:rPr>
          <w:sz w:val="21"/>
          <w:lang w:val="es-MX"/>
        </w:rPr>
        <w:t xml:space="preserve">Utilizar memoria dinámica mediante new y </w:t>
      </w:r>
      <w:proofErr w:type="spellStart"/>
      <w:r w:rsidRPr="00AF51AA">
        <w:rPr>
          <w:sz w:val="21"/>
          <w:lang w:val="es-MX"/>
        </w:rPr>
        <w:t>delete</w:t>
      </w:r>
      <w:proofErr w:type="spellEnd"/>
      <w:r w:rsidRPr="00AF51AA">
        <w:rPr>
          <w:sz w:val="21"/>
          <w:lang w:val="es-MX"/>
        </w:rPr>
        <w:t xml:space="preserve"> en el módulo de sesiones.</w:t>
      </w:r>
    </w:p>
    <w:p w14:paraId="5F02107F" w14:textId="77777777" w:rsidR="00727EF6" w:rsidRPr="00AF51AA" w:rsidRDefault="00000000">
      <w:pPr>
        <w:pStyle w:val="Listaconvietas"/>
        <w:spacing w:after="60"/>
        <w:rPr>
          <w:lang w:val="es-MX"/>
        </w:rPr>
      </w:pPr>
      <w:r w:rsidRPr="00AF51AA">
        <w:rPr>
          <w:sz w:val="21"/>
          <w:lang w:val="es-MX"/>
        </w:rPr>
        <w:t>Representar componentes del sistema mediante un grafo con matriz de adyacencia.</w:t>
      </w:r>
    </w:p>
    <w:p w14:paraId="6D3FB412" w14:textId="77777777" w:rsidR="00727EF6" w:rsidRPr="00AF51AA" w:rsidRDefault="00000000">
      <w:pPr>
        <w:pStyle w:val="Listaconvietas"/>
        <w:spacing w:after="60"/>
        <w:rPr>
          <w:lang w:val="es-MX"/>
        </w:rPr>
      </w:pPr>
      <w:r w:rsidRPr="00AF51AA">
        <w:rPr>
          <w:sz w:val="21"/>
          <w:lang w:val="es-MX"/>
        </w:rPr>
        <w:t>Mostrar nodos, matriz y consulta de conexión directa entre dos nodos.</w:t>
      </w:r>
    </w:p>
    <w:p w14:paraId="3FEC11DF" w14:textId="77777777" w:rsidR="00727EF6" w:rsidRPr="00AF51AA" w:rsidRDefault="00000000">
      <w:pPr>
        <w:pStyle w:val="Listaconvietas"/>
        <w:spacing w:after="60"/>
        <w:rPr>
          <w:lang w:val="es-MX"/>
        </w:rPr>
      </w:pPr>
      <w:r w:rsidRPr="00AF51AA">
        <w:rPr>
          <w:sz w:val="21"/>
          <w:lang w:val="es-MX"/>
        </w:rPr>
        <w:t>Aplicar ordenamiento burbuja para organizar los equipos de menor a mayor.</w:t>
      </w:r>
    </w:p>
    <w:p w14:paraId="5E767140" w14:textId="77777777" w:rsidR="00727EF6" w:rsidRPr="00AF51AA" w:rsidRDefault="00000000">
      <w:pPr>
        <w:pStyle w:val="Listaconvietas"/>
        <w:spacing w:after="60"/>
        <w:rPr>
          <w:lang w:val="es-MX"/>
        </w:rPr>
      </w:pPr>
      <w:r w:rsidRPr="00AF51AA">
        <w:rPr>
          <w:sz w:val="21"/>
          <w:lang w:val="es-MX"/>
        </w:rPr>
        <w:t>Implementar búsqueda binaria sobre el arreglo previamente ordenado.</w:t>
      </w:r>
    </w:p>
    <w:p w14:paraId="00E38AE8" w14:textId="77777777" w:rsidR="00727EF6" w:rsidRPr="00AF51AA" w:rsidRDefault="00000000">
      <w:pPr>
        <w:pStyle w:val="Listaconvietas"/>
        <w:spacing w:after="60"/>
        <w:rPr>
          <w:lang w:val="es-MX"/>
        </w:rPr>
      </w:pPr>
      <w:r w:rsidRPr="00AF51AA">
        <w:rPr>
          <w:sz w:val="21"/>
          <w:lang w:val="es-MX"/>
        </w:rPr>
        <w:t>Validar que los números de equipo estén en el rango permitido de 1 a 12.</w:t>
      </w:r>
    </w:p>
    <w:p w14:paraId="345493EA" w14:textId="77777777" w:rsidR="00727EF6" w:rsidRPr="00AF51AA" w:rsidRDefault="00000000">
      <w:pPr>
        <w:pStyle w:val="Listaconvietas"/>
        <w:spacing w:after="60"/>
        <w:rPr>
          <w:lang w:val="es-MX"/>
        </w:rPr>
      </w:pPr>
      <w:r w:rsidRPr="00AF51AA">
        <w:rPr>
          <w:sz w:val="21"/>
          <w:lang w:val="es-MX"/>
        </w:rPr>
        <w:t>Diseñar un menú principal y submenús para integrar los tres módulos.</w:t>
      </w:r>
    </w:p>
    <w:p w14:paraId="2BBB433D" w14:textId="77777777" w:rsidR="00727EF6" w:rsidRPr="00AF51AA" w:rsidRDefault="00000000">
      <w:pPr>
        <w:pStyle w:val="Ttulo1"/>
        <w:rPr>
          <w:lang w:val="es-MX"/>
        </w:rPr>
      </w:pPr>
      <w:r w:rsidRPr="00AF51AA">
        <w:rPr>
          <w:rFonts w:ascii="Arial" w:hAnsi="Arial"/>
          <w:lang w:val="es-MX"/>
        </w:rPr>
        <w:lastRenderedPageBreak/>
        <w:t>4. Descripción general del programa</w:t>
      </w:r>
    </w:p>
    <w:p w14:paraId="4A0F4839" w14:textId="77777777" w:rsidR="00727EF6" w:rsidRPr="00AF51AA" w:rsidRDefault="00000000">
      <w:pPr>
        <w:spacing w:after="120" w:line="259" w:lineRule="auto"/>
        <w:rPr>
          <w:lang w:val="es-MX"/>
        </w:rPr>
      </w:pPr>
      <w:r w:rsidRPr="00AF51AA">
        <w:rPr>
          <w:lang w:val="es-MX"/>
        </w:rPr>
        <w:t>El programa inicia con un menú principal que permite acceder a tres módulos: gestión de sesiones activas, conexiones del sistema, y ordenamiento/búsqueda de equipos. Cada módulo cuenta con su propio submenú para que el usuario seleccione las acciones disponibles.</w:t>
      </w:r>
    </w:p>
    <w:p w14:paraId="475298B9" w14:textId="77777777" w:rsidR="00727EF6" w:rsidRPr="00AF51AA" w:rsidRDefault="00000000">
      <w:pPr>
        <w:spacing w:after="120" w:line="259" w:lineRule="auto"/>
        <w:rPr>
          <w:lang w:val="es-MX"/>
        </w:rPr>
      </w:pPr>
      <w:r w:rsidRPr="00AF51AA">
        <w:rPr>
          <w:lang w:val="es-MX"/>
        </w:rPr>
        <w:t>Para evitar conflictos entre los tamaños de los arreglos, se definieron dos constantes: TOTAL_EQUIPOS con valor 12 y TOTAL_NODOS con valor 5. Esta decisión es importante porque el sistema trabaja con doce equipos, pero el grafo de conexiones utiliza cinco nodos principales.</w:t>
      </w:r>
    </w:p>
    <w:tbl>
      <w:tblPr>
        <w:tblW w:w="0" w:type="auto"/>
        <w:jc w:val="center"/>
        <w:tblLook w:val="04A0" w:firstRow="1" w:lastRow="0" w:firstColumn="1" w:lastColumn="0" w:noHBand="0" w:noVBand="1"/>
      </w:tblPr>
      <w:tblGrid>
        <w:gridCol w:w="5040"/>
        <w:gridCol w:w="5040"/>
      </w:tblGrid>
      <w:tr w:rsidR="00727EF6" w14:paraId="40C90E57" w14:textId="77777777">
        <w:trPr>
          <w:cantSplit/>
          <w:tblHeader/>
          <w:jc w:val="center"/>
        </w:trPr>
        <w:tc>
          <w:tcPr>
            <w:tcW w:w="5040"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46B9C37A" w14:textId="77777777" w:rsidR="00727EF6" w:rsidRDefault="00000000">
            <w:proofErr w:type="spellStart"/>
            <w:r>
              <w:rPr>
                <w:b/>
                <w:sz w:val="17"/>
              </w:rPr>
              <w:t>Elemento</w:t>
            </w:r>
            <w:proofErr w:type="spellEnd"/>
          </w:p>
        </w:tc>
        <w:tc>
          <w:tcPr>
            <w:tcW w:w="5040"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5F8D0A17" w14:textId="77777777" w:rsidR="00727EF6" w:rsidRDefault="00000000">
            <w:r>
              <w:rPr>
                <w:b/>
                <w:sz w:val="17"/>
              </w:rPr>
              <w:t>Descripción</w:t>
            </w:r>
          </w:p>
        </w:tc>
      </w:tr>
      <w:tr w:rsidR="00727EF6" w:rsidRPr="00AF51AA" w14:paraId="464959B7" w14:textId="77777777">
        <w:trPr>
          <w:cantSplit/>
          <w:jc w:val="center"/>
        </w:trPr>
        <w:tc>
          <w:tcPr>
            <w:tcW w:w="5040" w:type="dxa"/>
            <w:tcBorders>
              <w:top w:val="single" w:sz="6" w:space="0" w:color="BFBFBF"/>
              <w:left w:val="single" w:sz="6" w:space="0" w:color="BFBFBF"/>
              <w:bottom w:val="single" w:sz="6" w:space="0" w:color="BFBFBF"/>
              <w:right w:val="single" w:sz="6" w:space="0" w:color="BFBFBF"/>
            </w:tcBorders>
            <w:vAlign w:val="center"/>
          </w:tcPr>
          <w:p w14:paraId="7C37EE5A" w14:textId="77777777" w:rsidR="00727EF6" w:rsidRDefault="00000000">
            <w:r>
              <w:rPr>
                <w:sz w:val="17"/>
              </w:rPr>
              <w:t>TOTAL_EQUIPOS</w:t>
            </w:r>
          </w:p>
        </w:tc>
        <w:tc>
          <w:tcPr>
            <w:tcW w:w="5040" w:type="dxa"/>
            <w:tcBorders>
              <w:top w:val="single" w:sz="6" w:space="0" w:color="BFBFBF"/>
              <w:left w:val="single" w:sz="6" w:space="0" w:color="BFBFBF"/>
              <w:bottom w:val="single" w:sz="6" w:space="0" w:color="BFBFBF"/>
              <w:right w:val="single" w:sz="6" w:space="0" w:color="BFBFBF"/>
            </w:tcBorders>
            <w:vAlign w:val="center"/>
          </w:tcPr>
          <w:p w14:paraId="08BFEF3B" w14:textId="77777777" w:rsidR="00727EF6" w:rsidRPr="00AF51AA" w:rsidRDefault="00000000">
            <w:pPr>
              <w:rPr>
                <w:lang w:val="es-MX"/>
              </w:rPr>
            </w:pPr>
            <w:r w:rsidRPr="00AF51AA">
              <w:rPr>
                <w:sz w:val="17"/>
                <w:lang w:val="es-MX"/>
              </w:rPr>
              <w:t>Constante que representa los 12 equipos del sistema PAD-Bienestar.</w:t>
            </w:r>
          </w:p>
        </w:tc>
      </w:tr>
      <w:tr w:rsidR="00727EF6" w:rsidRPr="00AF51AA" w14:paraId="21538DCC" w14:textId="77777777">
        <w:trPr>
          <w:cantSplit/>
          <w:jc w:val="center"/>
        </w:trPr>
        <w:tc>
          <w:tcPr>
            <w:tcW w:w="5040" w:type="dxa"/>
            <w:tcBorders>
              <w:top w:val="single" w:sz="6" w:space="0" w:color="BFBFBF"/>
              <w:left w:val="single" w:sz="6" w:space="0" w:color="BFBFBF"/>
              <w:bottom w:val="single" w:sz="6" w:space="0" w:color="BFBFBF"/>
              <w:right w:val="single" w:sz="6" w:space="0" w:color="BFBFBF"/>
            </w:tcBorders>
            <w:vAlign w:val="center"/>
          </w:tcPr>
          <w:p w14:paraId="07038C90" w14:textId="77777777" w:rsidR="00727EF6" w:rsidRDefault="00000000">
            <w:r>
              <w:rPr>
                <w:sz w:val="17"/>
              </w:rPr>
              <w:t>TOTAL_NODOS</w:t>
            </w:r>
          </w:p>
        </w:tc>
        <w:tc>
          <w:tcPr>
            <w:tcW w:w="5040" w:type="dxa"/>
            <w:tcBorders>
              <w:top w:val="single" w:sz="6" w:space="0" w:color="BFBFBF"/>
              <w:left w:val="single" w:sz="6" w:space="0" w:color="BFBFBF"/>
              <w:bottom w:val="single" w:sz="6" w:space="0" w:color="BFBFBF"/>
              <w:right w:val="single" w:sz="6" w:space="0" w:color="BFBFBF"/>
            </w:tcBorders>
            <w:vAlign w:val="center"/>
          </w:tcPr>
          <w:p w14:paraId="2E3423F1" w14:textId="77777777" w:rsidR="00727EF6" w:rsidRPr="00AF51AA" w:rsidRDefault="00000000">
            <w:pPr>
              <w:rPr>
                <w:lang w:val="es-MX"/>
              </w:rPr>
            </w:pPr>
            <w:r w:rsidRPr="00AF51AA">
              <w:rPr>
                <w:sz w:val="17"/>
                <w:lang w:val="es-MX"/>
              </w:rPr>
              <w:t>Constante que representa los 5 nodos del grafo de conexiones.</w:t>
            </w:r>
          </w:p>
        </w:tc>
      </w:tr>
      <w:tr w:rsidR="00727EF6" w:rsidRPr="00AF51AA" w14:paraId="2ECD7B5A" w14:textId="77777777">
        <w:trPr>
          <w:cantSplit/>
          <w:jc w:val="center"/>
        </w:trPr>
        <w:tc>
          <w:tcPr>
            <w:tcW w:w="5040" w:type="dxa"/>
            <w:tcBorders>
              <w:top w:val="single" w:sz="6" w:space="0" w:color="BFBFBF"/>
              <w:left w:val="single" w:sz="6" w:space="0" w:color="BFBFBF"/>
              <w:bottom w:val="single" w:sz="6" w:space="0" w:color="BFBFBF"/>
              <w:right w:val="single" w:sz="6" w:space="0" w:color="BFBFBF"/>
            </w:tcBorders>
            <w:vAlign w:val="center"/>
          </w:tcPr>
          <w:p w14:paraId="1D739C42" w14:textId="77777777" w:rsidR="00727EF6" w:rsidRDefault="00000000">
            <w:proofErr w:type="spellStart"/>
            <w:r>
              <w:rPr>
                <w:sz w:val="17"/>
              </w:rPr>
              <w:t>listaSesiones</w:t>
            </w:r>
            <w:proofErr w:type="spellEnd"/>
          </w:p>
        </w:tc>
        <w:tc>
          <w:tcPr>
            <w:tcW w:w="5040" w:type="dxa"/>
            <w:tcBorders>
              <w:top w:val="single" w:sz="6" w:space="0" w:color="BFBFBF"/>
              <w:left w:val="single" w:sz="6" w:space="0" w:color="BFBFBF"/>
              <w:bottom w:val="single" w:sz="6" w:space="0" w:color="BFBFBF"/>
              <w:right w:val="single" w:sz="6" w:space="0" w:color="BFBFBF"/>
            </w:tcBorders>
            <w:vAlign w:val="center"/>
          </w:tcPr>
          <w:p w14:paraId="773E5EF3" w14:textId="77777777" w:rsidR="00727EF6" w:rsidRPr="00AF51AA" w:rsidRDefault="00000000">
            <w:pPr>
              <w:rPr>
                <w:lang w:val="es-MX"/>
              </w:rPr>
            </w:pPr>
            <w:r w:rsidRPr="00AF51AA">
              <w:rPr>
                <w:sz w:val="17"/>
                <w:lang w:val="es-MX"/>
              </w:rPr>
              <w:t>Apuntador al inicio de la lista enlazada de sesiones activas.</w:t>
            </w:r>
          </w:p>
        </w:tc>
      </w:tr>
      <w:tr w:rsidR="00727EF6" w:rsidRPr="00AF51AA" w14:paraId="7EA836B6" w14:textId="77777777">
        <w:trPr>
          <w:cantSplit/>
          <w:jc w:val="center"/>
        </w:trPr>
        <w:tc>
          <w:tcPr>
            <w:tcW w:w="5040" w:type="dxa"/>
            <w:tcBorders>
              <w:top w:val="single" w:sz="6" w:space="0" w:color="BFBFBF"/>
              <w:left w:val="single" w:sz="6" w:space="0" w:color="BFBFBF"/>
              <w:bottom w:val="single" w:sz="6" w:space="0" w:color="BFBFBF"/>
              <w:right w:val="single" w:sz="6" w:space="0" w:color="BFBFBF"/>
            </w:tcBorders>
            <w:vAlign w:val="center"/>
          </w:tcPr>
          <w:p w14:paraId="1C01F4E7" w14:textId="77777777" w:rsidR="00727EF6" w:rsidRDefault="00000000">
            <w:proofErr w:type="spellStart"/>
            <w:proofErr w:type="gramStart"/>
            <w:r>
              <w:rPr>
                <w:sz w:val="17"/>
              </w:rPr>
              <w:t>menuSesiones</w:t>
            </w:r>
            <w:proofErr w:type="spellEnd"/>
            <w:r>
              <w:rPr>
                <w:sz w:val="17"/>
              </w:rPr>
              <w:t>(</w:t>
            </w:r>
            <w:proofErr w:type="gramEnd"/>
            <w:r>
              <w:rPr>
                <w:sz w:val="17"/>
              </w:rPr>
              <w:t>)</w:t>
            </w:r>
          </w:p>
        </w:tc>
        <w:tc>
          <w:tcPr>
            <w:tcW w:w="5040" w:type="dxa"/>
            <w:tcBorders>
              <w:top w:val="single" w:sz="6" w:space="0" w:color="BFBFBF"/>
              <w:left w:val="single" w:sz="6" w:space="0" w:color="BFBFBF"/>
              <w:bottom w:val="single" w:sz="6" w:space="0" w:color="BFBFBF"/>
              <w:right w:val="single" w:sz="6" w:space="0" w:color="BFBFBF"/>
            </w:tcBorders>
            <w:vAlign w:val="center"/>
          </w:tcPr>
          <w:p w14:paraId="121D0728" w14:textId="77777777" w:rsidR="00727EF6" w:rsidRPr="00AF51AA" w:rsidRDefault="00000000">
            <w:pPr>
              <w:rPr>
                <w:lang w:val="es-MX"/>
              </w:rPr>
            </w:pPr>
            <w:r w:rsidRPr="00AF51AA">
              <w:rPr>
                <w:sz w:val="17"/>
                <w:lang w:val="es-MX"/>
              </w:rPr>
              <w:t>Submenú para alta, baja y consulta de sesiones.</w:t>
            </w:r>
          </w:p>
        </w:tc>
      </w:tr>
      <w:tr w:rsidR="00727EF6" w:rsidRPr="00AF51AA" w14:paraId="0AC16B5A" w14:textId="77777777">
        <w:trPr>
          <w:cantSplit/>
          <w:jc w:val="center"/>
        </w:trPr>
        <w:tc>
          <w:tcPr>
            <w:tcW w:w="5040" w:type="dxa"/>
            <w:tcBorders>
              <w:top w:val="single" w:sz="6" w:space="0" w:color="BFBFBF"/>
              <w:left w:val="single" w:sz="6" w:space="0" w:color="BFBFBF"/>
              <w:bottom w:val="single" w:sz="6" w:space="0" w:color="BFBFBF"/>
              <w:right w:val="single" w:sz="6" w:space="0" w:color="BFBFBF"/>
            </w:tcBorders>
            <w:vAlign w:val="center"/>
          </w:tcPr>
          <w:p w14:paraId="1647D244" w14:textId="77777777" w:rsidR="00727EF6" w:rsidRDefault="00000000">
            <w:proofErr w:type="spellStart"/>
            <w:proofErr w:type="gramStart"/>
            <w:r>
              <w:rPr>
                <w:sz w:val="17"/>
              </w:rPr>
              <w:t>menuConexiones</w:t>
            </w:r>
            <w:proofErr w:type="spellEnd"/>
            <w:r>
              <w:rPr>
                <w:sz w:val="17"/>
              </w:rPr>
              <w:t>(</w:t>
            </w:r>
            <w:proofErr w:type="gramEnd"/>
            <w:r>
              <w:rPr>
                <w:sz w:val="17"/>
              </w:rPr>
              <w:t>)</w:t>
            </w:r>
          </w:p>
        </w:tc>
        <w:tc>
          <w:tcPr>
            <w:tcW w:w="5040" w:type="dxa"/>
            <w:tcBorders>
              <w:top w:val="single" w:sz="6" w:space="0" w:color="BFBFBF"/>
              <w:left w:val="single" w:sz="6" w:space="0" w:color="BFBFBF"/>
              <w:bottom w:val="single" w:sz="6" w:space="0" w:color="BFBFBF"/>
              <w:right w:val="single" w:sz="6" w:space="0" w:color="BFBFBF"/>
            </w:tcBorders>
            <w:vAlign w:val="center"/>
          </w:tcPr>
          <w:p w14:paraId="5C5A2EC7" w14:textId="77777777" w:rsidR="00727EF6" w:rsidRPr="00AF51AA" w:rsidRDefault="00000000">
            <w:pPr>
              <w:rPr>
                <w:lang w:val="es-MX"/>
              </w:rPr>
            </w:pPr>
            <w:r w:rsidRPr="00AF51AA">
              <w:rPr>
                <w:sz w:val="17"/>
                <w:lang w:val="es-MX"/>
              </w:rPr>
              <w:t>Submenú para nodos, matriz de adyacencia y consulta de conexiones.</w:t>
            </w:r>
          </w:p>
        </w:tc>
      </w:tr>
      <w:tr w:rsidR="00727EF6" w:rsidRPr="00AF51AA" w14:paraId="304F3F35" w14:textId="77777777">
        <w:trPr>
          <w:cantSplit/>
          <w:jc w:val="center"/>
        </w:trPr>
        <w:tc>
          <w:tcPr>
            <w:tcW w:w="5040" w:type="dxa"/>
            <w:tcBorders>
              <w:top w:val="single" w:sz="6" w:space="0" w:color="BFBFBF"/>
              <w:left w:val="single" w:sz="6" w:space="0" w:color="BFBFBF"/>
              <w:bottom w:val="single" w:sz="6" w:space="0" w:color="BFBFBF"/>
              <w:right w:val="single" w:sz="6" w:space="0" w:color="BFBFBF"/>
            </w:tcBorders>
            <w:vAlign w:val="center"/>
          </w:tcPr>
          <w:p w14:paraId="3940141E" w14:textId="77777777" w:rsidR="00727EF6" w:rsidRDefault="00000000">
            <w:proofErr w:type="spellStart"/>
            <w:proofErr w:type="gramStart"/>
            <w:r>
              <w:rPr>
                <w:sz w:val="17"/>
              </w:rPr>
              <w:t>menuOrdenamientoBusqueda</w:t>
            </w:r>
            <w:proofErr w:type="spellEnd"/>
            <w:r>
              <w:rPr>
                <w:sz w:val="17"/>
              </w:rPr>
              <w:t>(</w:t>
            </w:r>
            <w:proofErr w:type="gramEnd"/>
            <w:r>
              <w:rPr>
                <w:sz w:val="17"/>
              </w:rPr>
              <w:t>)</w:t>
            </w:r>
          </w:p>
        </w:tc>
        <w:tc>
          <w:tcPr>
            <w:tcW w:w="5040" w:type="dxa"/>
            <w:tcBorders>
              <w:top w:val="single" w:sz="6" w:space="0" w:color="BFBFBF"/>
              <w:left w:val="single" w:sz="6" w:space="0" w:color="BFBFBF"/>
              <w:bottom w:val="single" w:sz="6" w:space="0" w:color="BFBFBF"/>
              <w:right w:val="single" w:sz="6" w:space="0" w:color="BFBFBF"/>
            </w:tcBorders>
            <w:vAlign w:val="center"/>
          </w:tcPr>
          <w:p w14:paraId="6A50941E" w14:textId="77777777" w:rsidR="00727EF6" w:rsidRPr="00AF51AA" w:rsidRDefault="00000000">
            <w:pPr>
              <w:rPr>
                <w:lang w:val="es-MX"/>
              </w:rPr>
            </w:pPr>
            <w:r w:rsidRPr="00AF51AA">
              <w:rPr>
                <w:sz w:val="17"/>
                <w:lang w:val="es-MX"/>
              </w:rPr>
              <w:t>Submenú para mostrar, ordenar y buscar equipos.</w:t>
            </w:r>
          </w:p>
        </w:tc>
      </w:tr>
    </w:tbl>
    <w:p w14:paraId="6B3894D7" w14:textId="77777777" w:rsidR="00727EF6" w:rsidRPr="00AF51AA" w:rsidRDefault="00727EF6">
      <w:pPr>
        <w:rPr>
          <w:lang w:val="es-MX"/>
        </w:rPr>
      </w:pPr>
    </w:p>
    <w:p w14:paraId="74B2EBF8" w14:textId="77777777" w:rsidR="00727EF6" w:rsidRPr="00AF51AA" w:rsidRDefault="00000000">
      <w:pPr>
        <w:pStyle w:val="Ttulo1"/>
        <w:rPr>
          <w:lang w:val="es-MX"/>
        </w:rPr>
      </w:pPr>
      <w:r w:rsidRPr="00AF51AA">
        <w:rPr>
          <w:rFonts w:ascii="Arial" w:hAnsi="Arial"/>
          <w:lang w:val="es-MX"/>
        </w:rPr>
        <w:t>5. Diseño modular del sistema</w:t>
      </w:r>
    </w:p>
    <w:p w14:paraId="0F1390A4" w14:textId="77777777" w:rsidR="00727EF6" w:rsidRPr="00AF51AA" w:rsidRDefault="00000000">
      <w:pPr>
        <w:pStyle w:val="Ttulo2"/>
        <w:rPr>
          <w:lang w:val="es-MX"/>
        </w:rPr>
      </w:pPr>
      <w:r w:rsidRPr="00AF51AA">
        <w:rPr>
          <w:rFonts w:ascii="Arial" w:hAnsi="Arial"/>
          <w:lang w:val="es-MX"/>
        </w:rPr>
        <w:t>5.1 Gestión de sesiones activas</w:t>
      </w:r>
    </w:p>
    <w:p w14:paraId="7CA0ADAE" w14:textId="77777777" w:rsidR="00727EF6" w:rsidRPr="00AF51AA" w:rsidRDefault="00000000">
      <w:pPr>
        <w:spacing w:after="120" w:line="259" w:lineRule="auto"/>
        <w:rPr>
          <w:lang w:val="es-MX"/>
        </w:rPr>
      </w:pPr>
      <w:r w:rsidRPr="00AF51AA">
        <w:rPr>
          <w:lang w:val="es-MX"/>
        </w:rPr>
        <w:t>Este módulo utiliza una lista enlazada simple. Cada nodo representa una sesión activa y almacena el número de equipo junto con un apuntador al siguiente nodo. La lista inicia vacía y crece dinámicamente conforme se registran sesiones.</w:t>
      </w:r>
    </w:p>
    <w:p w14:paraId="3B33DEB4" w14:textId="77777777" w:rsidR="00727EF6" w:rsidRPr="00AF51AA" w:rsidRDefault="00000000">
      <w:pPr>
        <w:spacing w:after="120" w:line="259" w:lineRule="auto"/>
        <w:rPr>
          <w:lang w:val="es-MX"/>
        </w:rPr>
      </w:pPr>
      <w:r w:rsidRPr="00AF51AA">
        <w:rPr>
          <w:lang w:val="es-MX"/>
        </w:rPr>
        <w:t xml:space="preserve">El alta de sesión reserva memoria con new, mientras que la baja elimina el nodo correspondiente y libera la memoria con </w:t>
      </w:r>
      <w:proofErr w:type="spellStart"/>
      <w:r w:rsidRPr="00AF51AA">
        <w:rPr>
          <w:lang w:val="es-MX"/>
        </w:rPr>
        <w:t>delete</w:t>
      </w:r>
      <w:proofErr w:type="spellEnd"/>
      <w:r w:rsidRPr="00AF51AA">
        <w:rPr>
          <w:lang w:val="es-MX"/>
        </w:rPr>
        <w:t>. También se agregó una validación para evitar que se registre una sesión duplicada en el mismo equipo.</w:t>
      </w:r>
    </w:p>
    <w:p w14:paraId="4FF367D8" w14:textId="77777777" w:rsidR="00727EF6" w:rsidRPr="00AF51AA" w:rsidRDefault="00000000">
      <w:pPr>
        <w:pStyle w:val="Ttulo2"/>
        <w:rPr>
          <w:lang w:val="es-MX"/>
        </w:rPr>
      </w:pPr>
      <w:r w:rsidRPr="00AF51AA">
        <w:rPr>
          <w:rFonts w:ascii="Arial" w:hAnsi="Arial"/>
          <w:lang w:val="es-MX"/>
        </w:rPr>
        <w:t>5.2 Conexiones del sistema</w:t>
      </w:r>
    </w:p>
    <w:p w14:paraId="47E3BC1C" w14:textId="77777777" w:rsidR="00727EF6" w:rsidRPr="00AF51AA" w:rsidRDefault="00000000">
      <w:pPr>
        <w:spacing w:after="120" w:line="259" w:lineRule="auto"/>
        <w:rPr>
          <w:lang w:val="es-MX"/>
        </w:rPr>
      </w:pPr>
      <w:r w:rsidRPr="00AF51AA">
        <w:rPr>
          <w:lang w:val="es-MX"/>
        </w:rPr>
        <w:t xml:space="preserve">Este módulo representa los componentes principales del sistema como nodos de un grafo. Los nodos utilizados son: </w:t>
      </w:r>
      <w:proofErr w:type="spellStart"/>
      <w:r w:rsidRPr="00AF51AA">
        <w:rPr>
          <w:lang w:val="es-MX"/>
        </w:rPr>
        <w:t>Router</w:t>
      </w:r>
      <w:proofErr w:type="spellEnd"/>
      <w:r w:rsidRPr="00AF51AA">
        <w:rPr>
          <w:lang w:val="es-MX"/>
        </w:rPr>
        <w:t xml:space="preserve"> principal, Equipo 1, Equipo 2, Zona de atención y Servidor de bitácora.</w:t>
      </w:r>
    </w:p>
    <w:p w14:paraId="06B45491" w14:textId="77777777" w:rsidR="00727EF6" w:rsidRPr="00AF51AA" w:rsidRDefault="00000000">
      <w:pPr>
        <w:spacing w:after="120" w:line="259" w:lineRule="auto"/>
        <w:rPr>
          <w:lang w:val="es-MX"/>
        </w:rPr>
      </w:pPr>
      <w:r w:rsidRPr="00AF51AA">
        <w:rPr>
          <w:lang w:val="es-MX"/>
        </w:rPr>
        <w:t>Las conexiones se almacenan en una matriz de adyacencia. En esta matriz, el valor 1 significa que existe conexión directa entre dos nodos, mientras que el valor 0 indica que no existe conexión directa.</w:t>
      </w:r>
    </w:p>
    <w:p w14:paraId="4F1D02B6" w14:textId="77777777" w:rsidR="00727EF6" w:rsidRPr="00AF51AA" w:rsidRDefault="00000000">
      <w:pPr>
        <w:pStyle w:val="Ttulo2"/>
        <w:rPr>
          <w:lang w:val="es-MX"/>
        </w:rPr>
      </w:pPr>
      <w:r w:rsidRPr="00AF51AA">
        <w:rPr>
          <w:rFonts w:ascii="Arial" w:hAnsi="Arial"/>
          <w:lang w:val="es-MX"/>
        </w:rPr>
        <w:t>5.3 Ordenamiento y búsqueda de equipos</w:t>
      </w:r>
    </w:p>
    <w:p w14:paraId="26FDD743" w14:textId="77777777" w:rsidR="00727EF6" w:rsidRPr="00AF51AA" w:rsidRDefault="00000000">
      <w:pPr>
        <w:spacing w:after="120" w:line="259" w:lineRule="auto"/>
        <w:rPr>
          <w:lang w:val="es-MX"/>
        </w:rPr>
      </w:pPr>
      <w:r w:rsidRPr="00AF51AA">
        <w:rPr>
          <w:lang w:val="es-MX"/>
        </w:rPr>
        <w:t>Este módulo trabaja con un arreglo de doce equipos. El arreglo original se mantiene desordenado para demostrar el funcionamiento del método burbuja. Después de ordenar, se habilita la búsqueda binaria.</w:t>
      </w:r>
    </w:p>
    <w:p w14:paraId="7337E254" w14:textId="77777777" w:rsidR="00727EF6" w:rsidRPr="00AF51AA" w:rsidRDefault="00000000">
      <w:pPr>
        <w:spacing w:after="120" w:line="259" w:lineRule="auto"/>
        <w:rPr>
          <w:lang w:val="es-MX"/>
        </w:rPr>
      </w:pPr>
      <w:r w:rsidRPr="00AF51AA">
        <w:rPr>
          <w:lang w:val="es-MX"/>
        </w:rPr>
        <w:t xml:space="preserve">La variable booleana </w:t>
      </w:r>
      <w:proofErr w:type="spellStart"/>
      <w:r w:rsidRPr="00AF51AA">
        <w:rPr>
          <w:lang w:val="es-MX"/>
        </w:rPr>
        <w:t>estaOrdenado</w:t>
      </w:r>
      <w:proofErr w:type="spellEnd"/>
      <w:r w:rsidRPr="00AF51AA">
        <w:rPr>
          <w:lang w:val="es-MX"/>
        </w:rPr>
        <w:t xml:space="preserve"> evita que el usuario ejecute la búsqueda binaria antes de ordenar, ya que este algoritmo solo funciona correctamente cuando los datos están en orden ascendente.</w:t>
      </w:r>
    </w:p>
    <w:p w14:paraId="41F2AB2C" w14:textId="77777777" w:rsidR="00727EF6" w:rsidRPr="00AF51AA" w:rsidRDefault="00000000">
      <w:pPr>
        <w:pStyle w:val="Ttulo1"/>
        <w:rPr>
          <w:lang w:val="es-MX"/>
        </w:rPr>
      </w:pPr>
      <w:r w:rsidRPr="00AF51AA">
        <w:rPr>
          <w:rFonts w:ascii="Arial" w:hAnsi="Arial"/>
          <w:lang w:val="es-MX"/>
        </w:rPr>
        <w:lastRenderedPageBreak/>
        <w:t>6. Explicación de integración de los códigos</w:t>
      </w:r>
    </w:p>
    <w:p w14:paraId="159D9E2A" w14:textId="77777777" w:rsidR="00727EF6" w:rsidRPr="00AF51AA" w:rsidRDefault="00000000">
      <w:pPr>
        <w:spacing w:after="120" w:line="259" w:lineRule="auto"/>
        <w:rPr>
          <w:lang w:val="es-MX"/>
        </w:rPr>
      </w:pPr>
      <w:r w:rsidRPr="00AF51AA">
        <w:rPr>
          <w:lang w:val="es-MX"/>
        </w:rPr>
        <w:t xml:space="preserve">Los tres códigos originales funcionaban como programas independientes porque cada uno tenía su propia función </w:t>
      </w:r>
      <w:proofErr w:type="spellStart"/>
      <w:proofErr w:type="gramStart"/>
      <w:r w:rsidRPr="00AF51AA">
        <w:rPr>
          <w:lang w:val="es-MX"/>
        </w:rPr>
        <w:t>main</w:t>
      </w:r>
      <w:proofErr w:type="spellEnd"/>
      <w:r w:rsidRPr="00AF51AA">
        <w:rPr>
          <w:lang w:val="es-MX"/>
        </w:rPr>
        <w:t>(</w:t>
      </w:r>
      <w:proofErr w:type="gramEnd"/>
      <w:r w:rsidRPr="00AF51AA">
        <w:rPr>
          <w:lang w:val="es-MX"/>
        </w:rPr>
        <w:t xml:space="preserve">). Para integrarlos, fue necesario conservar un solo </w:t>
      </w:r>
      <w:proofErr w:type="spellStart"/>
      <w:proofErr w:type="gramStart"/>
      <w:r w:rsidRPr="00AF51AA">
        <w:rPr>
          <w:lang w:val="es-MX"/>
        </w:rPr>
        <w:t>main</w:t>
      </w:r>
      <w:proofErr w:type="spellEnd"/>
      <w:r w:rsidRPr="00AF51AA">
        <w:rPr>
          <w:lang w:val="es-MX"/>
        </w:rPr>
        <w:t>(</w:t>
      </w:r>
      <w:proofErr w:type="gramEnd"/>
      <w:r w:rsidRPr="00AF51AA">
        <w:rPr>
          <w:lang w:val="es-MX"/>
        </w:rPr>
        <w:t>) y convertir cada programa en un módulo llamado desde el menú principal.</w:t>
      </w:r>
    </w:p>
    <w:p w14:paraId="5AC9694E" w14:textId="77777777" w:rsidR="00727EF6" w:rsidRPr="00AF51AA" w:rsidRDefault="00000000">
      <w:pPr>
        <w:spacing w:after="120" w:line="259" w:lineRule="auto"/>
        <w:rPr>
          <w:lang w:val="es-MX"/>
        </w:rPr>
      </w:pPr>
      <w:r w:rsidRPr="00AF51AA">
        <w:rPr>
          <w:lang w:val="es-MX"/>
        </w:rPr>
        <w:t xml:space="preserve">El código de sesiones se transformó en el submenú </w:t>
      </w:r>
      <w:proofErr w:type="spellStart"/>
      <w:proofErr w:type="gramStart"/>
      <w:r w:rsidRPr="00AF51AA">
        <w:rPr>
          <w:lang w:val="es-MX"/>
        </w:rPr>
        <w:t>menuSesiones</w:t>
      </w:r>
      <w:proofErr w:type="spellEnd"/>
      <w:r w:rsidRPr="00AF51AA">
        <w:rPr>
          <w:lang w:val="es-MX"/>
        </w:rPr>
        <w:t>(</w:t>
      </w:r>
      <w:proofErr w:type="gramEnd"/>
      <w:r w:rsidRPr="00AF51AA">
        <w:rPr>
          <w:lang w:val="es-MX"/>
        </w:rPr>
        <w:t xml:space="preserve">). El código de conexiones se transformó en el submenú </w:t>
      </w:r>
      <w:proofErr w:type="spellStart"/>
      <w:proofErr w:type="gramStart"/>
      <w:r w:rsidRPr="00AF51AA">
        <w:rPr>
          <w:lang w:val="es-MX"/>
        </w:rPr>
        <w:t>menuConexiones</w:t>
      </w:r>
      <w:proofErr w:type="spellEnd"/>
      <w:r w:rsidRPr="00AF51AA">
        <w:rPr>
          <w:lang w:val="es-MX"/>
        </w:rPr>
        <w:t>(</w:t>
      </w:r>
      <w:proofErr w:type="gramEnd"/>
      <w:r w:rsidRPr="00AF51AA">
        <w:rPr>
          <w:lang w:val="es-MX"/>
        </w:rPr>
        <w:t xml:space="preserve">). El código de ordenamiento y búsqueda se transformó en el submenú </w:t>
      </w:r>
      <w:proofErr w:type="spellStart"/>
      <w:proofErr w:type="gramStart"/>
      <w:r w:rsidRPr="00AF51AA">
        <w:rPr>
          <w:lang w:val="es-MX"/>
        </w:rPr>
        <w:t>menuOrdenamientoBusqueda</w:t>
      </w:r>
      <w:proofErr w:type="spellEnd"/>
      <w:r w:rsidRPr="00AF51AA">
        <w:rPr>
          <w:lang w:val="es-MX"/>
        </w:rPr>
        <w:t>(</w:t>
      </w:r>
      <w:proofErr w:type="gramEnd"/>
      <w:r w:rsidRPr="00AF51AA">
        <w:rPr>
          <w:lang w:val="es-MX"/>
        </w:rPr>
        <w:t>).</w:t>
      </w:r>
    </w:p>
    <w:p w14:paraId="7BD9AA14" w14:textId="77777777" w:rsidR="00727EF6" w:rsidRPr="00AF51AA" w:rsidRDefault="00000000">
      <w:pPr>
        <w:spacing w:after="120" w:line="259" w:lineRule="auto"/>
        <w:rPr>
          <w:lang w:val="es-MX"/>
        </w:rPr>
      </w:pPr>
      <w:r w:rsidRPr="00AF51AA">
        <w:rPr>
          <w:lang w:val="es-MX"/>
        </w:rPr>
        <w:t>También se renombraron constantes para evitar errores. En el módulo de conexiones se usaban 5 nodos, mientras que en el módulo de equipos se usaban 12 elementos. Por ello se sustituyó la constante genérica N por TOTAL_NODOS y TOTAL_EQUIPOS.</w:t>
      </w:r>
    </w:p>
    <w:p w14:paraId="685EABD0" w14:textId="261CBFF9" w:rsidR="00727EF6" w:rsidRDefault="00727EF6">
      <w:pPr>
        <w:shd w:val="clear" w:color="auto" w:fill="F2F2F2"/>
        <w:spacing w:before="60" w:after="160"/>
        <w:ind w:left="360" w:right="144"/>
        <w:rPr>
          <w:rFonts w:ascii="Courier New" w:hAnsi="Courier New"/>
          <w:sz w:val="17"/>
        </w:rPr>
      </w:pPr>
    </w:p>
    <w:p w14:paraId="14EEB09D" w14:textId="77777777" w:rsidR="00AF51AA" w:rsidRDefault="00AF51AA">
      <w:pPr>
        <w:shd w:val="clear" w:color="auto" w:fill="F2F2F2"/>
        <w:spacing w:before="60" w:after="160"/>
        <w:ind w:left="360" w:right="144"/>
        <w:rPr>
          <w:rFonts w:ascii="Courier New" w:hAnsi="Courier New"/>
          <w:sz w:val="17"/>
        </w:rPr>
      </w:pPr>
    </w:p>
    <w:p w14:paraId="4ECABA6F" w14:textId="77777777" w:rsidR="00AF51AA" w:rsidRDefault="00AF51AA">
      <w:pPr>
        <w:shd w:val="clear" w:color="auto" w:fill="F2F2F2"/>
        <w:spacing w:before="60" w:after="160"/>
        <w:ind w:left="360" w:right="144"/>
      </w:pPr>
    </w:p>
    <w:p w14:paraId="12F22FCB" w14:textId="77777777" w:rsidR="00727EF6" w:rsidRPr="00AF51AA" w:rsidRDefault="00000000">
      <w:pPr>
        <w:spacing w:after="120" w:line="259" w:lineRule="auto"/>
        <w:rPr>
          <w:lang w:val="es-MX"/>
        </w:rPr>
      </w:pPr>
      <w:r w:rsidRPr="00AF51AA">
        <w:rPr>
          <w:lang w:val="es-MX"/>
        </w:rPr>
        <w:t>El menú principal quedó como punto de entrada del sistema. Desde ahí el usuario puede elegir el módulo que desea utilizar:</w:t>
      </w:r>
    </w:p>
    <w:p w14:paraId="7020416E" w14:textId="1ECBE0EB" w:rsidR="00727EF6" w:rsidRDefault="00727EF6">
      <w:pPr>
        <w:shd w:val="clear" w:color="auto" w:fill="F2F2F2"/>
        <w:spacing w:before="60" w:after="160"/>
        <w:ind w:left="360" w:right="144"/>
        <w:rPr>
          <w:lang w:val="es-MX"/>
        </w:rPr>
      </w:pPr>
    </w:p>
    <w:p w14:paraId="6CCC8118" w14:textId="77777777" w:rsidR="00ED69AD" w:rsidRDefault="00ED69AD">
      <w:pPr>
        <w:shd w:val="clear" w:color="auto" w:fill="F2F2F2"/>
        <w:spacing w:before="60" w:after="160"/>
        <w:ind w:left="360" w:right="144"/>
        <w:rPr>
          <w:lang w:val="es-MX"/>
        </w:rPr>
      </w:pPr>
    </w:p>
    <w:p w14:paraId="0AF7EEB1" w14:textId="77777777" w:rsidR="00ED69AD" w:rsidRDefault="00ED69AD">
      <w:pPr>
        <w:shd w:val="clear" w:color="auto" w:fill="F2F2F2"/>
        <w:spacing w:before="60" w:after="160"/>
        <w:ind w:left="360" w:right="144"/>
        <w:rPr>
          <w:lang w:val="es-MX"/>
        </w:rPr>
      </w:pPr>
    </w:p>
    <w:p w14:paraId="06739D9F" w14:textId="77777777" w:rsidR="00ED69AD" w:rsidRDefault="00ED69AD">
      <w:pPr>
        <w:shd w:val="clear" w:color="auto" w:fill="F2F2F2"/>
        <w:spacing w:before="60" w:after="160"/>
        <w:ind w:left="360" w:right="144"/>
        <w:rPr>
          <w:lang w:val="es-MX"/>
        </w:rPr>
      </w:pPr>
    </w:p>
    <w:p w14:paraId="71B28A3A" w14:textId="77777777" w:rsidR="00ED69AD" w:rsidRDefault="00ED69AD">
      <w:pPr>
        <w:shd w:val="clear" w:color="auto" w:fill="F2F2F2"/>
        <w:spacing w:before="60" w:after="160"/>
        <w:ind w:left="360" w:right="144"/>
        <w:rPr>
          <w:lang w:val="es-MX"/>
        </w:rPr>
      </w:pPr>
    </w:p>
    <w:p w14:paraId="333E0DF9" w14:textId="77777777" w:rsidR="00ED69AD" w:rsidRDefault="00ED69AD">
      <w:pPr>
        <w:shd w:val="clear" w:color="auto" w:fill="F2F2F2"/>
        <w:spacing w:before="60" w:after="160"/>
        <w:ind w:left="360" w:right="144"/>
        <w:rPr>
          <w:lang w:val="es-MX"/>
        </w:rPr>
      </w:pPr>
    </w:p>
    <w:p w14:paraId="2C7FD08D" w14:textId="77777777" w:rsidR="00ED69AD" w:rsidRDefault="00ED69AD">
      <w:pPr>
        <w:shd w:val="clear" w:color="auto" w:fill="F2F2F2"/>
        <w:spacing w:before="60" w:after="160"/>
        <w:ind w:left="360" w:right="144"/>
        <w:rPr>
          <w:lang w:val="es-MX"/>
        </w:rPr>
      </w:pPr>
    </w:p>
    <w:p w14:paraId="7BE79543" w14:textId="77777777" w:rsidR="00ED69AD" w:rsidRDefault="00ED69AD">
      <w:pPr>
        <w:shd w:val="clear" w:color="auto" w:fill="F2F2F2"/>
        <w:spacing w:before="60" w:after="160"/>
        <w:ind w:left="360" w:right="144"/>
        <w:rPr>
          <w:lang w:val="es-MX"/>
        </w:rPr>
      </w:pPr>
    </w:p>
    <w:p w14:paraId="4841E2BB" w14:textId="77777777" w:rsidR="00ED69AD" w:rsidRDefault="00ED69AD">
      <w:pPr>
        <w:shd w:val="clear" w:color="auto" w:fill="F2F2F2"/>
        <w:spacing w:before="60" w:after="160"/>
        <w:ind w:left="360" w:right="144"/>
        <w:rPr>
          <w:lang w:val="es-MX"/>
        </w:rPr>
      </w:pPr>
    </w:p>
    <w:p w14:paraId="05C388D9" w14:textId="77777777" w:rsidR="00ED69AD" w:rsidRPr="00AF51AA" w:rsidRDefault="00ED69AD">
      <w:pPr>
        <w:shd w:val="clear" w:color="auto" w:fill="F2F2F2"/>
        <w:spacing w:before="60" w:after="160"/>
        <w:ind w:left="360" w:right="144"/>
        <w:rPr>
          <w:lang w:val="es-MX"/>
        </w:rPr>
      </w:pPr>
    </w:p>
    <w:p w14:paraId="207B0C21" w14:textId="77777777" w:rsidR="00727EF6" w:rsidRPr="00AF51AA" w:rsidRDefault="00000000">
      <w:pPr>
        <w:pStyle w:val="Ttulo1"/>
        <w:rPr>
          <w:lang w:val="es-MX"/>
        </w:rPr>
      </w:pPr>
      <w:r w:rsidRPr="00AF51AA">
        <w:rPr>
          <w:rFonts w:ascii="Arial" w:hAnsi="Arial"/>
          <w:lang w:val="es-MX"/>
        </w:rPr>
        <w:t>7. Estructuras, arreglos y memoria</w:t>
      </w:r>
    </w:p>
    <w:p w14:paraId="2B8D0882" w14:textId="77777777" w:rsidR="00727EF6" w:rsidRPr="00AF51AA" w:rsidRDefault="00000000">
      <w:pPr>
        <w:spacing w:after="120" w:line="259" w:lineRule="auto"/>
        <w:rPr>
          <w:lang w:val="es-MX"/>
        </w:rPr>
      </w:pPr>
      <w:r w:rsidRPr="00AF51AA">
        <w:rPr>
          <w:lang w:val="es-MX"/>
        </w:rPr>
        <w:t>El sistema utiliza diferentes estructuras de datos de acuerdo con la necesidad de cada módulo. Para sesiones activas se usa una lista enlazada porque las sesiones pueden agregarse o eliminarse durante la ejecución. Para conexiones se usa una matriz de adyacencia porque permite representar relaciones directas entre nodos. Para equipos se usan arreglos porque la cantidad de equipos es fija.</w:t>
      </w:r>
    </w:p>
    <w:tbl>
      <w:tblPr>
        <w:tblW w:w="0" w:type="auto"/>
        <w:jc w:val="center"/>
        <w:tblLook w:val="04A0" w:firstRow="1" w:lastRow="0" w:firstColumn="1" w:lastColumn="0" w:noHBand="0" w:noVBand="1"/>
      </w:tblPr>
      <w:tblGrid>
        <w:gridCol w:w="3360"/>
        <w:gridCol w:w="3360"/>
        <w:gridCol w:w="3360"/>
      </w:tblGrid>
      <w:tr w:rsidR="00727EF6" w14:paraId="6B787689" w14:textId="77777777">
        <w:trPr>
          <w:cantSplit/>
          <w:tblHeader/>
          <w:jc w:val="center"/>
        </w:trPr>
        <w:tc>
          <w:tcPr>
            <w:tcW w:w="3360"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5C8C37BF" w14:textId="77777777" w:rsidR="00727EF6" w:rsidRDefault="00000000">
            <w:proofErr w:type="spellStart"/>
            <w:r>
              <w:rPr>
                <w:b/>
                <w:sz w:val="17"/>
              </w:rPr>
              <w:t>Estructura</w:t>
            </w:r>
            <w:proofErr w:type="spellEnd"/>
          </w:p>
        </w:tc>
        <w:tc>
          <w:tcPr>
            <w:tcW w:w="3360"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0A437009" w14:textId="77777777" w:rsidR="00727EF6" w:rsidRDefault="00000000">
            <w:r>
              <w:rPr>
                <w:b/>
                <w:sz w:val="17"/>
              </w:rPr>
              <w:t>Uso dentro del programa</w:t>
            </w:r>
          </w:p>
        </w:tc>
        <w:tc>
          <w:tcPr>
            <w:tcW w:w="3360"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582DADFC" w14:textId="77777777" w:rsidR="00727EF6" w:rsidRDefault="00000000">
            <w:r>
              <w:rPr>
                <w:b/>
                <w:sz w:val="17"/>
              </w:rPr>
              <w:t>Módulo</w:t>
            </w:r>
          </w:p>
        </w:tc>
      </w:tr>
      <w:tr w:rsidR="00727EF6" w14:paraId="28707943" w14:textId="77777777">
        <w:trPr>
          <w:cantSplit/>
          <w:jc w:val="center"/>
        </w:trPr>
        <w:tc>
          <w:tcPr>
            <w:tcW w:w="3360" w:type="dxa"/>
            <w:tcBorders>
              <w:top w:val="single" w:sz="6" w:space="0" w:color="BFBFBF"/>
              <w:left w:val="single" w:sz="6" w:space="0" w:color="BFBFBF"/>
              <w:bottom w:val="single" w:sz="6" w:space="0" w:color="BFBFBF"/>
              <w:right w:val="single" w:sz="6" w:space="0" w:color="BFBFBF"/>
            </w:tcBorders>
            <w:vAlign w:val="center"/>
          </w:tcPr>
          <w:p w14:paraId="07684562" w14:textId="77777777" w:rsidR="00727EF6" w:rsidRDefault="00000000">
            <w:r>
              <w:rPr>
                <w:sz w:val="17"/>
              </w:rPr>
              <w:t>struct Sesion</w:t>
            </w:r>
          </w:p>
        </w:tc>
        <w:tc>
          <w:tcPr>
            <w:tcW w:w="3360" w:type="dxa"/>
            <w:tcBorders>
              <w:top w:val="single" w:sz="6" w:space="0" w:color="BFBFBF"/>
              <w:left w:val="single" w:sz="6" w:space="0" w:color="BFBFBF"/>
              <w:bottom w:val="single" w:sz="6" w:space="0" w:color="BFBFBF"/>
              <w:right w:val="single" w:sz="6" w:space="0" w:color="BFBFBF"/>
            </w:tcBorders>
            <w:vAlign w:val="center"/>
          </w:tcPr>
          <w:p w14:paraId="463A6B63" w14:textId="77777777" w:rsidR="00727EF6" w:rsidRPr="00AF51AA" w:rsidRDefault="00000000">
            <w:pPr>
              <w:rPr>
                <w:lang w:val="es-MX"/>
              </w:rPr>
            </w:pPr>
            <w:r w:rsidRPr="00AF51AA">
              <w:rPr>
                <w:sz w:val="17"/>
                <w:lang w:val="es-MX"/>
              </w:rPr>
              <w:t>Representa cada sesión activa como un nodo.</w:t>
            </w:r>
          </w:p>
        </w:tc>
        <w:tc>
          <w:tcPr>
            <w:tcW w:w="3360" w:type="dxa"/>
            <w:tcBorders>
              <w:top w:val="single" w:sz="6" w:space="0" w:color="BFBFBF"/>
              <w:left w:val="single" w:sz="6" w:space="0" w:color="BFBFBF"/>
              <w:bottom w:val="single" w:sz="6" w:space="0" w:color="BFBFBF"/>
              <w:right w:val="single" w:sz="6" w:space="0" w:color="BFBFBF"/>
            </w:tcBorders>
            <w:vAlign w:val="center"/>
          </w:tcPr>
          <w:p w14:paraId="4A3683F0" w14:textId="77777777" w:rsidR="00727EF6" w:rsidRDefault="00000000">
            <w:proofErr w:type="spellStart"/>
            <w:r>
              <w:rPr>
                <w:sz w:val="17"/>
              </w:rPr>
              <w:t>Gestión</w:t>
            </w:r>
            <w:proofErr w:type="spellEnd"/>
            <w:r>
              <w:rPr>
                <w:sz w:val="17"/>
              </w:rPr>
              <w:t xml:space="preserve"> de </w:t>
            </w:r>
            <w:proofErr w:type="spellStart"/>
            <w:r>
              <w:rPr>
                <w:sz w:val="17"/>
              </w:rPr>
              <w:t>sesiones</w:t>
            </w:r>
            <w:proofErr w:type="spellEnd"/>
          </w:p>
        </w:tc>
      </w:tr>
      <w:tr w:rsidR="00727EF6" w14:paraId="7ED86C26" w14:textId="77777777">
        <w:trPr>
          <w:cantSplit/>
          <w:jc w:val="center"/>
        </w:trPr>
        <w:tc>
          <w:tcPr>
            <w:tcW w:w="3360" w:type="dxa"/>
            <w:tcBorders>
              <w:top w:val="single" w:sz="6" w:space="0" w:color="BFBFBF"/>
              <w:left w:val="single" w:sz="6" w:space="0" w:color="BFBFBF"/>
              <w:bottom w:val="single" w:sz="6" w:space="0" w:color="BFBFBF"/>
              <w:right w:val="single" w:sz="6" w:space="0" w:color="BFBFBF"/>
            </w:tcBorders>
            <w:vAlign w:val="center"/>
          </w:tcPr>
          <w:p w14:paraId="7DE8C877" w14:textId="77777777" w:rsidR="00727EF6" w:rsidRDefault="00000000">
            <w:r>
              <w:rPr>
                <w:sz w:val="17"/>
              </w:rPr>
              <w:t>Apuntadores</w:t>
            </w:r>
          </w:p>
        </w:tc>
        <w:tc>
          <w:tcPr>
            <w:tcW w:w="3360" w:type="dxa"/>
            <w:tcBorders>
              <w:top w:val="single" w:sz="6" w:space="0" w:color="BFBFBF"/>
              <w:left w:val="single" w:sz="6" w:space="0" w:color="BFBFBF"/>
              <w:bottom w:val="single" w:sz="6" w:space="0" w:color="BFBFBF"/>
              <w:right w:val="single" w:sz="6" w:space="0" w:color="BFBFBF"/>
            </w:tcBorders>
            <w:vAlign w:val="center"/>
          </w:tcPr>
          <w:p w14:paraId="665F8838" w14:textId="77777777" w:rsidR="00727EF6" w:rsidRPr="00AF51AA" w:rsidRDefault="00000000">
            <w:pPr>
              <w:rPr>
                <w:lang w:val="es-MX"/>
              </w:rPr>
            </w:pPr>
            <w:r w:rsidRPr="00AF51AA">
              <w:rPr>
                <w:sz w:val="17"/>
                <w:lang w:val="es-MX"/>
              </w:rPr>
              <w:t>Enlazan nodos y permiten modificar el inicio de la lista.</w:t>
            </w:r>
          </w:p>
        </w:tc>
        <w:tc>
          <w:tcPr>
            <w:tcW w:w="3360" w:type="dxa"/>
            <w:tcBorders>
              <w:top w:val="single" w:sz="6" w:space="0" w:color="BFBFBF"/>
              <w:left w:val="single" w:sz="6" w:space="0" w:color="BFBFBF"/>
              <w:bottom w:val="single" w:sz="6" w:space="0" w:color="BFBFBF"/>
              <w:right w:val="single" w:sz="6" w:space="0" w:color="BFBFBF"/>
            </w:tcBorders>
            <w:vAlign w:val="center"/>
          </w:tcPr>
          <w:p w14:paraId="79F9CA72" w14:textId="77777777" w:rsidR="00727EF6" w:rsidRDefault="00000000">
            <w:proofErr w:type="spellStart"/>
            <w:r>
              <w:rPr>
                <w:sz w:val="17"/>
              </w:rPr>
              <w:t>Gestión</w:t>
            </w:r>
            <w:proofErr w:type="spellEnd"/>
            <w:r>
              <w:rPr>
                <w:sz w:val="17"/>
              </w:rPr>
              <w:t xml:space="preserve"> de </w:t>
            </w:r>
            <w:proofErr w:type="spellStart"/>
            <w:r>
              <w:rPr>
                <w:sz w:val="17"/>
              </w:rPr>
              <w:t>sesiones</w:t>
            </w:r>
            <w:proofErr w:type="spellEnd"/>
          </w:p>
        </w:tc>
      </w:tr>
      <w:tr w:rsidR="00727EF6" w14:paraId="58ACDB87" w14:textId="77777777">
        <w:trPr>
          <w:cantSplit/>
          <w:jc w:val="center"/>
        </w:trPr>
        <w:tc>
          <w:tcPr>
            <w:tcW w:w="3360" w:type="dxa"/>
            <w:tcBorders>
              <w:top w:val="single" w:sz="6" w:space="0" w:color="BFBFBF"/>
              <w:left w:val="single" w:sz="6" w:space="0" w:color="BFBFBF"/>
              <w:bottom w:val="single" w:sz="6" w:space="0" w:color="BFBFBF"/>
              <w:right w:val="single" w:sz="6" w:space="0" w:color="BFBFBF"/>
            </w:tcBorders>
            <w:vAlign w:val="center"/>
          </w:tcPr>
          <w:p w14:paraId="4FB9EE02" w14:textId="77777777" w:rsidR="00727EF6" w:rsidRDefault="00000000">
            <w:r>
              <w:rPr>
                <w:sz w:val="17"/>
              </w:rPr>
              <w:t>new / delete</w:t>
            </w:r>
          </w:p>
        </w:tc>
        <w:tc>
          <w:tcPr>
            <w:tcW w:w="3360" w:type="dxa"/>
            <w:tcBorders>
              <w:top w:val="single" w:sz="6" w:space="0" w:color="BFBFBF"/>
              <w:left w:val="single" w:sz="6" w:space="0" w:color="BFBFBF"/>
              <w:bottom w:val="single" w:sz="6" w:space="0" w:color="BFBFBF"/>
              <w:right w:val="single" w:sz="6" w:space="0" w:color="BFBFBF"/>
            </w:tcBorders>
            <w:vAlign w:val="center"/>
          </w:tcPr>
          <w:p w14:paraId="2AEC947A" w14:textId="77777777" w:rsidR="00727EF6" w:rsidRPr="00AF51AA" w:rsidRDefault="00000000">
            <w:pPr>
              <w:rPr>
                <w:lang w:val="es-MX"/>
              </w:rPr>
            </w:pPr>
            <w:r w:rsidRPr="00AF51AA">
              <w:rPr>
                <w:sz w:val="17"/>
                <w:lang w:val="es-MX"/>
              </w:rPr>
              <w:t>Reservan y liberan memoria dinámica.</w:t>
            </w:r>
          </w:p>
        </w:tc>
        <w:tc>
          <w:tcPr>
            <w:tcW w:w="3360" w:type="dxa"/>
            <w:tcBorders>
              <w:top w:val="single" w:sz="6" w:space="0" w:color="BFBFBF"/>
              <w:left w:val="single" w:sz="6" w:space="0" w:color="BFBFBF"/>
              <w:bottom w:val="single" w:sz="6" w:space="0" w:color="BFBFBF"/>
              <w:right w:val="single" w:sz="6" w:space="0" w:color="BFBFBF"/>
            </w:tcBorders>
            <w:vAlign w:val="center"/>
          </w:tcPr>
          <w:p w14:paraId="5108C650" w14:textId="77777777" w:rsidR="00727EF6" w:rsidRDefault="00000000">
            <w:proofErr w:type="spellStart"/>
            <w:r>
              <w:rPr>
                <w:sz w:val="17"/>
              </w:rPr>
              <w:t>Gestión</w:t>
            </w:r>
            <w:proofErr w:type="spellEnd"/>
            <w:r>
              <w:rPr>
                <w:sz w:val="17"/>
              </w:rPr>
              <w:t xml:space="preserve"> de </w:t>
            </w:r>
            <w:proofErr w:type="spellStart"/>
            <w:r>
              <w:rPr>
                <w:sz w:val="17"/>
              </w:rPr>
              <w:t>sesiones</w:t>
            </w:r>
            <w:proofErr w:type="spellEnd"/>
          </w:p>
        </w:tc>
      </w:tr>
      <w:tr w:rsidR="00727EF6" w14:paraId="12BAF199" w14:textId="77777777">
        <w:trPr>
          <w:cantSplit/>
          <w:jc w:val="center"/>
        </w:trPr>
        <w:tc>
          <w:tcPr>
            <w:tcW w:w="3360" w:type="dxa"/>
            <w:tcBorders>
              <w:top w:val="single" w:sz="6" w:space="0" w:color="BFBFBF"/>
              <w:left w:val="single" w:sz="6" w:space="0" w:color="BFBFBF"/>
              <w:bottom w:val="single" w:sz="6" w:space="0" w:color="BFBFBF"/>
              <w:right w:val="single" w:sz="6" w:space="0" w:color="BFBFBF"/>
            </w:tcBorders>
            <w:vAlign w:val="center"/>
          </w:tcPr>
          <w:p w14:paraId="7A6EBC88" w14:textId="77777777" w:rsidR="00727EF6" w:rsidRDefault="00000000">
            <w:r>
              <w:rPr>
                <w:sz w:val="17"/>
              </w:rPr>
              <w:lastRenderedPageBreak/>
              <w:t>Arreglo de string</w:t>
            </w:r>
          </w:p>
        </w:tc>
        <w:tc>
          <w:tcPr>
            <w:tcW w:w="3360" w:type="dxa"/>
            <w:tcBorders>
              <w:top w:val="single" w:sz="6" w:space="0" w:color="BFBFBF"/>
              <w:left w:val="single" w:sz="6" w:space="0" w:color="BFBFBF"/>
              <w:bottom w:val="single" w:sz="6" w:space="0" w:color="BFBFBF"/>
              <w:right w:val="single" w:sz="6" w:space="0" w:color="BFBFBF"/>
            </w:tcBorders>
            <w:vAlign w:val="center"/>
          </w:tcPr>
          <w:p w14:paraId="05439C3B" w14:textId="77777777" w:rsidR="00727EF6" w:rsidRPr="00AF51AA" w:rsidRDefault="00000000">
            <w:pPr>
              <w:rPr>
                <w:lang w:val="es-MX"/>
              </w:rPr>
            </w:pPr>
            <w:r w:rsidRPr="00AF51AA">
              <w:rPr>
                <w:sz w:val="17"/>
                <w:lang w:val="es-MX"/>
              </w:rPr>
              <w:t>Almacena los nombres de los nodos del sistema.</w:t>
            </w:r>
          </w:p>
        </w:tc>
        <w:tc>
          <w:tcPr>
            <w:tcW w:w="3360" w:type="dxa"/>
            <w:tcBorders>
              <w:top w:val="single" w:sz="6" w:space="0" w:color="BFBFBF"/>
              <w:left w:val="single" w:sz="6" w:space="0" w:color="BFBFBF"/>
              <w:bottom w:val="single" w:sz="6" w:space="0" w:color="BFBFBF"/>
              <w:right w:val="single" w:sz="6" w:space="0" w:color="BFBFBF"/>
            </w:tcBorders>
            <w:vAlign w:val="center"/>
          </w:tcPr>
          <w:p w14:paraId="0DCD296D" w14:textId="77777777" w:rsidR="00727EF6" w:rsidRDefault="00000000">
            <w:proofErr w:type="spellStart"/>
            <w:r>
              <w:rPr>
                <w:sz w:val="17"/>
              </w:rPr>
              <w:t>Conexiones</w:t>
            </w:r>
            <w:proofErr w:type="spellEnd"/>
          </w:p>
        </w:tc>
      </w:tr>
      <w:tr w:rsidR="00727EF6" w14:paraId="6C21DB8D" w14:textId="77777777">
        <w:trPr>
          <w:cantSplit/>
          <w:jc w:val="center"/>
        </w:trPr>
        <w:tc>
          <w:tcPr>
            <w:tcW w:w="3360" w:type="dxa"/>
            <w:tcBorders>
              <w:top w:val="single" w:sz="6" w:space="0" w:color="BFBFBF"/>
              <w:left w:val="single" w:sz="6" w:space="0" w:color="BFBFBF"/>
              <w:bottom w:val="single" w:sz="6" w:space="0" w:color="BFBFBF"/>
              <w:right w:val="single" w:sz="6" w:space="0" w:color="BFBFBF"/>
            </w:tcBorders>
            <w:vAlign w:val="center"/>
          </w:tcPr>
          <w:p w14:paraId="28D33A7F" w14:textId="77777777" w:rsidR="00727EF6" w:rsidRDefault="00000000">
            <w:r>
              <w:rPr>
                <w:sz w:val="17"/>
              </w:rPr>
              <w:t>Matriz de enteros</w:t>
            </w:r>
          </w:p>
        </w:tc>
        <w:tc>
          <w:tcPr>
            <w:tcW w:w="3360" w:type="dxa"/>
            <w:tcBorders>
              <w:top w:val="single" w:sz="6" w:space="0" w:color="BFBFBF"/>
              <w:left w:val="single" w:sz="6" w:space="0" w:color="BFBFBF"/>
              <w:bottom w:val="single" w:sz="6" w:space="0" w:color="BFBFBF"/>
              <w:right w:val="single" w:sz="6" w:space="0" w:color="BFBFBF"/>
            </w:tcBorders>
            <w:vAlign w:val="center"/>
          </w:tcPr>
          <w:p w14:paraId="4A77F1A7" w14:textId="77777777" w:rsidR="00727EF6" w:rsidRPr="00AF51AA" w:rsidRDefault="00000000">
            <w:pPr>
              <w:rPr>
                <w:lang w:val="es-MX"/>
              </w:rPr>
            </w:pPr>
            <w:r w:rsidRPr="00AF51AA">
              <w:rPr>
                <w:sz w:val="17"/>
                <w:lang w:val="es-MX"/>
              </w:rPr>
              <w:t>Representa conexiones directas mediante 1 y 0.</w:t>
            </w:r>
          </w:p>
        </w:tc>
        <w:tc>
          <w:tcPr>
            <w:tcW w:w="3360" w:type="dxa"/>
            <w:tcBorders>
              <w:top w:val="single" w:sz="6" w:space="0" w:color="BFBFBF"/>
              <w:left w:val="single" w:sz="6" w:space="0" w:color="BFBFBF"/>
              <w:bottom w:val="single" w:sz="6" w:space="0" w:color="BFBFBF"/>
              <w:right w:val="single" w:sz="6" w:space="0" w:color="BFBFBF"/>
            </w:tcBorders>
            <w:vAlign w:val="center"/>
          </w:tcPr>
          <w:p w14:paraId="767E7380" w14:textId="77777777" w:rsidR="00727EF6" w:rsidRDefault="00000000">
            <w:proofErr w:type="spellStart"/>
            <w:r>
              <w:rPr>
                <w:sz w:val="17"/>
              </w:rPr>
              <w:t>Conexiones</w:t>
            </w:r>
            <w:proofErr w:type="spellEnd"/>
          </w:p>
        </w:tc>
      </w:tr>
      <w:tr w:rsidR="00727EF6" w14:paraId="6E02C12A" w14:textId="77777777">
        <w:trPr>
          <w:cantSplit/>
          <w:jc w:val="center"/>
        </w:trPr>
        <w:tc>
          <w:tcPr>
            <w:tcW w:w="3360" w:type="dxa"/>
            <w:tcBorders>
              <w:top w:val="single" w:sz="6" w:space="0" w:color="BFBFBF"/>
              <w:left w:val="single" w:sz="6" w:space="0" w:color="BFBFBF"/>
              <w:bottom w:val="single" w:sz="6" w:space="0" w:color="BFBFBF"/>
              <w:right w:val="single" w:sz="6" w:space="0" w:color="BFBFBF"/>
            </w:tcBorders>
            <w:vAlign w:val="center"/>
          </w:tcPr>
          <w:p w14:paraId="69F09958" w14:textId="77777777" w:rsidR="00727EF6" w:rsidRDefault="00000000">
            <w:r>
              <w:rPr>
                <w:sz w:val="17"/>
              </w:rPr>
              <w:t>Arreglo de enteros</w:t>
            </w:r>
          </w:p>
        </w:tc>
        <w:tc>
          <w:tcPr>
            <w:tcW w:w="3360" w:type="dxa"/>
            <w:tcBorders>
              <w:top w:val="single" w:sz="6" w:space="0" w:color="BFBFBF"/>
              <w:left w:val="single" w:sz="6" w:space="0" w:color="BFBFBF"/>
              <w:bottom w:val="single" w:sz="6" w:space="0" w:color="BFBFBF"/>
              <w:right w:val="single" w:sz="6" w:space="0" w:color="BFBFBF"/>
            </w:tcBorders>
            <w:vAlign w:val="center"/>
          </w:tcPr>
          <w:p w14:paraId="4E37BF2D" w14:textId="77777777" w:rsidR="00727EF6" w:rsidRPr="00AF51AA" w:rsidRDefault="00000000">
            <w:pPr>
              <w:rPr>
                <w:lang w:val="es-MX"/>
              </w:rPr>
            </w:pPr>
            <w:r w:rsidRPr="00AF51AA">
              <w:rPr>
                <w:sz w:val="17"/>
                <w:lang w:val="es-MX"/>
              </w:rPr>
              <w:t>Almacena los números de equipo para ordenar y buscar.</w:t>
            </w:r>
          </w:p>
        </w:tc>
        <w:tc>
          <w:tcPr>
            <w:tcW w:w="3360" w:type="dxa"/>
            <w:tcBorders>
              <w:top w:val="single" w:sz="6" w:space="0" w:color="BFBFBF"/>
              <w:left w:val="single" w:sz="6" w:space="0" w:color="BFBFBF"/>
              <w:bottom w:val="single" w:sz="6" w:space="0" w:color="BFBFBF"/>
              <w:right w:val="single" w:sz="6" w:space="0" w:color="BFBFBF"/>
            </w:tcBorders>
            <w:vAlign w:val="center"/>
          </w:tcPr>
          <w:p w14:paraId="4BAE0500" w14:textId="77777777" w:rsidR="00727EF6" w:rsidRDefault="00000000">
            <w:proofErr w:type="spellStart"/>
            <w:r>
              <w:rPr>
                <w:sz w:val="17"/>
              </w:rPr>
              <w:t>Ordenamiento</w:t>
            </w:r>
            <w:proofErr w:type="spellEnd"/>
            <w:r>
              <w:rPr>
                <w:sz w:val="17"/>
              </w:rPr>
              <w:t xml:space="preserve"> y </w:t>
            </w:r>
            <w:proofErr w:type="spellStart"/>
            <w:r>
              <w:rPr>
                <w:sz w:val="17"/>
              </w:rPr>
              <w:t>búsqueda</w:t>
            </w:r>
            <w:proofErr w:type="spellEnd"/>
          </w:p>
        </w:tc>
      </w:tr>
    </w:tbl>
    <w:p w14:paraId="7AB9653C" w14:textId="77777777" w:rsidR="00727EF6" w:rsidRDefault="00727EF6"/>
    <w:p w14:paraId="356DAE1A" w14:textId="77777777" w:rsidR="00727EF6" w:rsidRDefault="00000000">
      <w:pPr>
        <w:pStyle w:val="Ttulo1"/>
      </w:pPr>
      <w:r>
        <w:rPr>
          <w:rFonts w:ascii="Arial" w:hAnsi="Arial"/>
        </w:rPr>
        <w:t>8. Algoritmo general del sistema</w:t>
      </w:r>
    </w:p>
    <w:p w14:paraId="4BBCE64C" w14:textId="77777777" w:rsidR="00727EF6" w:rsidRDefault="00000000">
      <w:pPr>
        <w:pStyle w:val="Listaconnmeros"/>
        <w:spacing w:after="40"/>
      </w:pPr>
      <w:r>
        <w:rPr>
          <w:sz w:val="21"/>
        </w:rPr>
        <w:t>Iniciar el programa.</w:t>
      </w:r>
    </w:p>
    <w:p w14:paraId="28DBDD0F" w14:textId="77777777" w:rsidR="00727EF6" w:rsidRPr="00AF51AA" w:rsidRDefault="00000000">
      <w:pPr>
        <w:pStyle w:val="Listaconnmeros"/>
        <w:spacing w:after="40"/>
        <w:rPr>
          <w:lang w:val="es-MX"/>
        </w:rPr>
      </w:pPr>
      <w:r w:rsidRPr="00AF51AA">
        <w:rPr>
          <w:sz w:val="21"/>
          <w:lang w:val="es-MX"/>
        </w:rPr>
        <w:t>Crear la lista de sesiones activas con valor inicial NULL.</w:t>
      </w:r>
    </w:p>
    <w:p w14:paraId="15BC4E0F" w14:textId="77777777" w:rsidR="00727EF6" w:rsidRPr="00AF51AA" w:rsidRDefault="00000000">
      <w:pPr>
        <w:pStyle w:val="Listaconnmeros"/>
        <w:spacing w:after="40"/>
        <w:rPr>
          <w:lang w:val="es-MX"/>
        </w:rPr>
      </w:pPr>
      <w:r w:rsidRPr="00AF51AA">
        <w:rPr>
          <w:sz w:val="21"/>
          <w:lang w:val="es-MX"/>
        </w:rPr>
        <w:t>Mostrar el menú principal del sistema PAD-Bienestar.</w:t>
      </w:r>
    </w:p>
    <w:p w14:paraId="740B6578" w14:textId="77777777" w:rsidR="00727EF6" w:rsidRPr="00AF51AA" w:rsidRDefault="00000000">
      <w:pPr>
        <w:pStyle w:val="Listaconnmeros"/>
        <w:spacing w:after="40"/>
        <w:rPr>
          <w:lang w:val="es-MX"/>
        </w:rPr>
      </w:pPr>
      <w:r w:rsidRPr="00AF51AA">
        <w:rPr>
          <w:sz w:val="21"/>
          <w:lang w:val="es-MX"/>
        </w:rPr>
        <w:t>Leer la opción seleccionada por el usuario.</w:t>
      </w:r>
    </w:p>
    <w:p w14:paraId="7440AC7E" w14:textId="7F4EB7FD" w:rsidR="00727EF6" w:rsidRPr="00AF51AA" w:rsidRDefault="00ED69AD">
      <w:pPr>
        <w:pStyle w:val="Listaconnmeros"/>
        <w:spacing w:after="40"/>
        <w:rPr>
          <w:lang w:val="es-MX"/>
        </w:rPr>
      </w:pPr>
      <w:r>
        <w:rPr>
          <w:sz w:val="21"/>
          <w:lang w:val="es-MX"/>
        </w:rPr>
        <w:t>…</w:t>
      </w:r>
    </w:p>
    <w:p w14:paraId="4E8BD1C5" w14:textId="77777777" w:rsidR="00727EF6" w:rsidRPr="00AF51AA" w:rsidRDefault="00000000">
      <w:pPr>
        <w:pStyle w:val="Ttulo1"/>
        <w:rPr>
          <w:lang w:val="es-MX"/>
        </w:rPr>
      </w:pPr>
      <w:r w:rsidRPr="00AF51AA">
        <w:rPr>
          <w:rFonts w:ascii="Arial" w:hAnsi="Arial"/>
          <w:lang w:val="es-MX"/>
        </w:rPr>
        <w:t>9. Pseudocódigo</w:t>
      </w:r>
    </w:p>
    <w:p w14:paraId="64FB48A8" w14:textId="77777777" w:rsidR="00727EF6" w:rsidRPr="00AF51AA" w:rsidRDefault="00000000">
      <w:pPr>
        <w:pStyle w:val="Ttulo2"/>
        <w:rPr>
          <w:lang w:val="es-MX"/>
        </w:rPr>
      </w:pPr>
      <w:r w:rsidRPr="00AF51AA">
        <w:rPr>
          <w:rFonts w:ascii="Arial" w:hAnsi="Arial"/>
          <w:lang w:val="es-MX"/>
        </w:rPr>
        <w:t>9.1 Pseudocódigo del menú principal</w:t>
      </w:r>
    </w:p>
    <w:p w14:paraId="171F49EC" w14:textId="74FD5644" w:rsidR="00727EF6" w:rsidRDefault="00727EF6">
      <w:pPr>
        <w:shd w:val="clear" w:color="auto" w:fill="F2F2F2"/>
        <w:spacing w:before="60" w:after="160"/>
        <w:ind w:left="360" w:right="144"/>
        <w:rPr>
          <w:lang w:val="es-MX"/>
        </w:rPr>
      </w:pPr>
    </w:p>
    <w:p w14:paraId="6E344DDB" w14:textId="77777777" w:rsidR="00ED69AD" w:rsidRDefault="00ED69AD">
      <w:pPr>
        <w:shd w:val="clear" w:color="auto" w:fill="F2F2F2"/>
        <w:spacing w:before="60" w:after="160"/>
        <w:ind w:left="360" w:right="144"/>
        <w:rPr>
          <w:lang w:val="es-MX"/>
        </w:rPr>
      </w:pPr>
    </w:p>
    <w:p w14:paraId="5B3AB524" w14:textId="77777777" w:rsidR="00ED69AD" w:rsidRDefault="00ED69AD">
      <w:pPr>
        <w:shd w:val="clear" w:color="auto" w:fill="F2F2F2"/>
        <w:spacing w:before="60" w:after="160"/>
        <w:ind w:left="360" w:right="144"/>
        <w:rPr>
          <w:lang w:val="es-MX"/>
        </w:rPr>
      </w:pPr>
    </w:p>
    <w:p w14:paraId="29984DBA" w14:textId="77777777" w:rsidR="00ED69AD" w:rsidRDefault="00ED69AD">
      <w:pPr>
        <w:shd w:val="clear" w:color="auto" w:fill="F2F2F2"/>
        <w:spacing w:before="60" w:after="160"/>
        <w:ind w:left="360" w:right="144"/>
        <w:rPr>
          <w:lang w:val="es-MX"/>
        </w:rPr>
      </w:pPr>
    </w:p>
    <w:p w14:paraId="0D44A06E" w14:textId="77777777" w:rsidR="00ED69AD" w:rsidRDefault="00ED69AD">
      <w:pPr>
        <w:shd w:val="clear" w:color="auto" w:fill="F2F2F2"/>
        <w:spacing w:before="60" w:after="160"/>
        <w:ind w:left="360" w:right="144"/>
        <w:rPr>
          <w:lang w:val="es-MX"/>
        </w:rPr>
      </w:pPr>
    </w:p>
    <w:p w14:paraId="3D155FFC" w14:textId="77777777" w:rsidR="00ED69AD" w:rsidRDefault="00ED69AD">
      <w:pPr>
        <w:shd w:val="clear" w:color="auto" w:fill="F2F2F2"/>
        <w:spacing w:before="60" w:after="160"/>
        <w:ind w:left="360" w:right="144"/>
        <w:rPr>
          <w:lang w:val="es-MX"/>
        </w:rPr>
      </w:pPr>
    </w:p>
    <w:p w14:paraId="1A982B98" w14:textId="77777777" w:rsidR="00ED69AD" w:rsidRDefault="00ED69AD">
      <w:pPr>
        <w:shd w:val="clear" w:color="auto" w:fill="F2F2F2"/>
        <w:spacing w:before="60" w:after="160"/>
        <w:ind w:left="360" w:right="144"/>
        <w:rPr>
          <w:lang w:val="es-MX"/>
        </w:rPr>
      </w:pPr>
    </w:p>
    <w:p w14:paraId="08851D2B" w14:textId="77777777" w:rsidR="00ED69AD" w:rsidRDefault="00ED69AD">
      <w:pPr>
        <w:shd w:val="clear" w:color="auto" w:fill="F2F2F2"/>
        <w:spacing w:before="60" w:after="160"/>
        <w:ind w:left="360" w:right="144"/>
        <w:rPr>
          <w:lang w:val="es-MX"/>
        </w:rPr>
      </w:pPr>
    </w:p>
    <w:p w14:paraId="634FFCAA" w14:textId="77777777" w:rsidR="00ED69AD" w:rsidRDefault="00ED69AD">
      <w:pPr>
        <w:shd w:val="clear" w:color="auto" w:fill="F2F2F2"/>
        <w:spacing w:before="60" w:after="160"/>
        <w:ind w:left="360" w:right="144"/>
        <w:rPr>
          <w:lang w:val="es-MX"/>
        </w:rPr>
      </w:pPr>
    </w:p>
    <w:p w14:paraId="36BB99E8" w14:textId="77777777" w:rsidR="00ED69AD" w:rsidRDefault="00ED69AD">
      <w:pPr>
        <w:shd w:val="clear" w:color="auto" w:fill="F2F2F2"/>
        <w:spacing w:before="60" w:after="160"/>
        <w:ind w:left="360" w:right="144"/>
        <w:rPr>
          <w:lang w:val="es-MX"/>
        </w:rPr>
      </w:pPr>
    </w:p>
    <w:p w14:paraId="2A09E0DA" w14:textId="77777777" w:rsidR="00ED69AD" w:rsidRPr="00AF51AA" w:rsidRDefault="00ED69AD">
      <w:pPr>
        <w:shd w:val="clear" w:color="auto" w:fill="F2F2F2"/>
        <w:spacing w:before="60" w:after="160"/>
        <w:ind w:left="360" w:right="144"/>
        <w:rPr>
          <w:lang w:val="es-MX"/>
        </w:rPr>
      </w:pPr>
    </w:p>
    <w:p w14:paraId="2663A400" w14:textId="77777777" w:rsidR="00727EF6" w:rsidRPr="00AF51AA" w:rsidRDefault="00000000">
      <w:pPr>
        <w:pStyle w:val="Ttulo2"/>
        <w:rPr>
          <w:lang w:val="es-MX"/>
        </w:rPr>
      </w:pPr>
      <w:r w:rsidRPr="00AF51AA">
        <w:rPr>
          <w:rFonts w:ascii="Arial" w:hAnsi="Arial"/>
          <w:lang w:val="es-MX"/>
        </w:rPr>
        <w:t>9.2 Pseudocódigo del módulo de sesiones</w:t>
      </w:r>
    </w:p>
    <w:p w14:paraId="57974F7E" w14:textId="5803E4BC" w:rsidR="00727EF6" w:rsidRDefault="00727EF6">
      <w:pPr>
        <w:shd w:val="clear" w:color="auto" w:fill="F2F2F2"/>
        <w:spacing w:before="60" w:after="160"/>
        <w:ind w:left="360" w:right="144"/>
        <w:rPr>
          <w:lang w:val="es-MX"/>
        </w:rPr>
      </w:pPr>
    </w:p>
    <w:p w14:paraId="26985E61" w14:textId="77777777" w:rsidR="00ED69AD" w:rsidRDefault="00ED69AD">
      <w:pPr>
        <w:shd w:val="clear" w:color="auto" w:fill="F2F2F2"/>
        <w:spacing w:before="60" w:after="160"/>
        <w:ind w:left="360" w:right="144"/>
        <w:rPr>
          <w:lang w:val="es-MX"/>
        </w:rPr>
      </w:pPr>
    </w:p>
    <w:p w14:paraId="6FC58C91" w14:textId="77777777" w:rsidR="00ED69AD" w:rsidRDefault="00ED69AD">
      <w:pPr>
        <w:shd w:val="clear" w:color="auto" w:fill="F2F2F2"/>
        <w:spacing w:before="60" w:after="160"/>
        <w:ind w:left="360" w:right="144"/>
        <w:rPr>
          <w:lang w:val="es-MX"/>
        </w:rPr>
      </w:pPr>
    </w:p>
    <w:p w14:paraId="2BA5B5A8" w14:textId="77777777" w:rsidR="00ED69AD" w:rsidRDefault="00ED69AD">
      <w:pPr>
        <w:shd w:val="clear" w:color="auto" w:fill="F2F2F2"/>
        <w:spacing w:before="60" w:after="160"/>
        <w:ind w:left="360" w:right="144"/>
        <w:rPr>
          <w:lang w:val="es-MX"/>
        </w:rPr>
      </w:pPr>
    </w:p>
    <w:p w14:paraId="43F7A3AD" w14:textId="77777777" w:rsidR="00ED69AD" w:rsidRDefault="00ED69AD">
      <w:pPr>
        <w:shd w:val="clear" w:color="auto" w:fill="F2F2F2"/>
        <w:spacing w:before="60" w:after="160"/>
        <w:ind w:left="360" w:right="144"/>
        <w:rPr>
          <w:lang w:val="es-MX"/>
        </w:rPr>
      </w:pPr>
    </w:p>
    <w:p w14:paraId="0570113F" w14:textId="77777777" w:rsidR="00ED69AD" w:rsidRDefault="00ED69AD">
      <w:pPr>
        <w:shd w:val="clear" w:color="auto" w:fill="F2F2F2"/>
        <w:spacing w:before="60" w:after="160"/>
        <w:ind w:left="360" w:right="144"/>
        <w:rPr>
          <w:lang w:val="es-MX"/>
        </w:rPr>
      </w:pPr>
    </w:p>
    <w:p w14:paraId="6ACEDC8D" w14:textId="77777777" w:rsidR="00ED69AD" w:rsidRDefault="00ED69AD">
      <w:pPr>
        <w:shd w:val="clear" w:color="auto" w:fill="F2F2F2"/>
        <w:spacing w:before="60" w:after="160"/>
        <w:ind w:left="360" w:right="144"/>
        <w:rPr>
          <w:lang w:val="es-MX"/>
        </w:rPr>
      </w:pPr>
    </w:p>
    <w:p w14:paraId="3E825451" w14:textId="77777777" w:rsidR="00ED69AD" w:rsidRDefault="00ED69AD">
      <w:pPr>
        <w:shd w:val="clear" w:color="auto" w:fill="F2F2F2"/>
        <w:spacing w:before="60" w:after="160"/>
        <w:ind w:left="360" w:right="144"/>
        <w:rPr>
          <w:lang w:val="es-MX"/>
        </w:rPr>
      </w:pPr>
    </w:p>
    <w:p w14:paraId="1EFD174D" w14:textId="77777777" w:rsidR="00ED69AD" w:rsidRDefault="00ED69AD">
      <w:pPr>
        <w:shd w:val="clear" w:color="auto" w:fill="F2F2F2"/>
        <w:spacing w:before="60" w:after="160"/>
        <w:ind w:left="360" w:right="144"/>
        <w:rPr>
          <w:lang w:val="es-MX"/>
        </w:rPr>
      </w:pPr>
    </w:p>
    <w:p w14:paraId="689FEC6A" w14:textId="77777777" w:rsidR="00ED69AD" w:rsidRDefault="00ED69AD">
      <w:pPr>
        <w:shd w:val="clear" w:color="auto" w:fill="F2F2F2"/>
        <w:spacing w:before="60" w:after="160"/>
        <w:ind w:left="360" w:right="144"/>
        <w:rPr>
          <w:lang w:val="es-MX"/>
        </w:rPr>
      </w:pPr>
    </w:p>
    <w:p w14:paraId="06CB1724" w14:textId="77777777" w:rsidR="00ED69AD" w:rsidRDefault="00ED69AD">
      <w:pPr>
        <w:shd w:val="clear" w:color="auto" w:fill="F2F2F2"/>
        <w:spacing w:before="60" w:after="160"/>
        <w:ind w:left="360" w:right="144"/>
        <w:rPr>
          <w:lang w:val="es-MX"/>
        </w:rPr>
      </w:pPr>
    </w:p>
    <w:p w14:paraId="0EF41D6A" w14:textId="77777777" w:rsidR="00ED69AD" w:rsidRDefault="00ED69AD">
      <w:pPr>
        <w:shd w:val="clear" w:color="auto" w:fill="F2F2F2"/>
        <w:spacing w:before="60" w:after="160"/>
        <w:ind w:left="360" w:right="144"/>
        <w:rPr>
          <w:lang w:val="es-MX"/>
        </w:rPr>
      </w:pPr>
    </w:p>
    <w:p w14:paraId="505E51D5" w14:textId="77777777" w:rsidR="00ED69AD" w:rsidRPr="00AF51AA" w:rsidRDefault="00ED69AD">
      <w:pPr>
        <w:shd w:val="clear" w:color="auto" w:fill="F2F2F2"/>
        <w:spacing w:before="60" w:after="160"/>
        <w:ind w:left="360" w:right="144"/>
        <w:rPr>
          <w:lang w:val="es-MX"/>
        </w:rPr>
      </w:pPr>
    </w:p>
    <w:p w14:paraId="62D17727" w14:textId="77777777" w:rsidR="00727EF6" w:rsidRPr="00AF51AA" w:rsidRDefault="00000000">
      <w:pPr>
        <w:pStyle w:val="Ttulo2"/>
        <w:rPr>
          <w:lang w:val="es-MX"/>
        </w:rPr>
      </w:pPr>
      <w:r w:rsidRPr="00AF51AA">
        <w:rPr>
          <w:rFonts w:ascii="Arial" w:hAnsi="Arial"/>
          <w:lang w:val="es-MX"/>
        </w:rPr>
        <w:t>9.3 Pseudocódigo del módulo de conexiones</w:t>
      </w:r>
    </w:p>
    <w:p w14:paraId="18D4FFF7" w14:textId="0BAD06D7" w:rsidR="00727EF6" w:rsidRDefault="00727EF6">
      <w:pPr>
        <w:shd w:val="clear" w:color="auto" w:fill="F2F2F2"/>
        <w:spacing w:before="60" w:after="160"/>
        <w:ind w:left="360" w:right="144"/>
        <w:rPr>
          <w:lang w:val="es-MX"/>
        </w:rPr>
      </w:pPr>
    </w:p>
    <w:p w14:paraId="062B6B7D" w14:textId="77777777" w:rsidR="00AD09FB" w:rsidRDefault="00AD09FB">
      <w:pPr>
        <w:shd w:val="clear" w:color="auto" w:fill="F2F2F2"/>
        <w:spacing w:before="60" w:after="160"/>
        <w:ind w:left="360" w:right="144"/>
        <w:rPr>
          <w:lang w:val="es-MX"/>
        </w:rPr>
      </w:pPr>
    </w:p>
    <w:p w14:paraId="5A20B95A" w14:textId="77777777" w:rsidR="00AD09FB" w:rsidRDefault="00AD09FB">
      <w:pPr>
        <w:shd w:val="clear" w:color="auto" w:fill="F2F2F2"/>
        <w:spacing w:before="60" w:after="160"/>
        <w:ind w:left="360" w:right="144"/>
        <w:rPr>
          <w:lang w:val="es-MX"/>
        </w:rPr>
      </w:pPr>
    </w:p>
    <w:p w14:paraId="52775904" w14:textId="77777777" w:rsidR="00AD09FB" w:rsidRDefault="00AD09FB">
      <w:pPr>
        <w:shd w:val="clear" w:color="auto" w:fill="F2F2F2"/>
        <w:spacing w:before="60" w:after="160"/>
        <w:ind w:left="360" w:right="144"/>
        <w:rPr>
          <w:lang w:val="es-MX"/>
        </w:rPr>
      </w:pPr>
    </w:p>
    <w:p w14:paraId="30CD1E8D" w14:textId="77777777" w:rsidR="00AD09FB" w:rsidRDefault="00AD09FB">
      <w:pPr>
        <w:shd w:val="clear" w:color="auto" w:fill="F2F2F2"/>
        <w:spacing w:before="60" w:after="160"/>
        <w:ind w:left="360" w:right="144"/>
        <w:rPr>
          <w:lang w:val="es-MX"/>
        </w:rPr>
      </w:pPr>
    </w:p>
    <w:p w14:paraId="1FFC411B" w14:textId="77777777" w:rsidR="00AD09FB" w:rsidRDefault="00AD09FB">
      <w:pPr>
        <w:shd w:val="clear" w:color="auto" w:fill="F2F2F2"/>
        <w:spacing w:before="60" w:after="160"/>
        <w:ind w:left="360" w:right="144"/>
        <w:rPr>
          <w:lang w:val="es-MX"/>
        </w:rPr>
      </w:pPr>
    </w:p>
    <w:p w14:paraId="44DB0AF5" w14:textId="77777777" w:rsidR="00AD09FB" w:rsidRDefault="00AD09FB">
      <w:pPr>
        <w:shd w:val="clear" w:color="auto" w:fill="F2F2F2"/>
        <w:spacing w:before="60" w:after="160"/>
        <w:ind w:left="360" w:right="144"/>
        <w:rPr>
          <w:lang w:val="es-MX"/>
        </w:rPr>
      </w:pPr>
    </w:p>
    <w:p w14:paraId="15A8E619" w14:textId="77777777" w:rsidR="00AD09FB" w:rsidRDefault="00AD09FB">
      <w:pPr>
        <w:shd w:val="clear" w:color="auto" w:fill="F2F2F2"/>
        <w:spacing w:before="60" w:after="160"/>
        <w:ind w:left="360" w:right="144"/>
        <w:rPr>
          <w:lang w:val="es-MX"/>
        </w:rPr>
      </w:pPr>
    </w:p>
    <w:p w14:paraId="30638940" w14:textId="77777777" w:rsidR="00AD09FB" w:rsidRDefault="00AD09FB">
      <w:pPr>
        <w:shd w:val="clear" w:color="auto" w:fill="F2F2F2"/>
        <w:spacing w:before="60" w:after="160"/>
        <w:ind w:left="360" w:right="144"/>
        <w:rPr>
          <w:lang w:val="es-MX"/>
        </w:rPr>
      </w:pPr>
    </w:p>
    <w:p w14:paraId="74DC2978" w14:textId="77777777" w:rsidR="00AD09FB" w:rsidRDefault="00AD09FB">
      <w:pPr>
        <w:shd w:val="clear" w:color="auto" w:fill="F2F2F2"/>
        <w:spacing w:before="60" w:after="160"/>
        <w:ind w:left="360" w:right="144"/>
        <w:rPr>
          <w:lang w:val="es-MX"/>
        </w:rPr>
      </w:pPr>
    </w:p>
    <w:p w14:paraId="6F659426" w14:textId="77777777" w:rsidR="00AD09FB" w:rsidRPr="00AF51AA" w:rsidRDefault="00AD09FB">
      <w:pPr>
        <w:shd w:val="clear" w:color="auto" w:fill="F2F2F2"/>
        <w:spacing w:before="60" w:after="160"/>
        <w:ind w:left="360" w:right="144"/>
        <w:rPr>
          <w:lang w:val="es-MX"/>
        </w:rPr>
      </w:pPr>
    </w:p>
    <w:p w14:paraId="3E6C76AE" w14:textId="77777777" w:rsidR="00727EF6" w:rsidRPr="00AF51AA" w:rsidRDefault="00000000">
      <w:pPr>
        <w:pStyle w:val="Ttulo2"/>
        <w:rPr>
          <w:lang w:val="es-MX"/>
        </w:rPr>
      </w:pPr>
      <w:r w:rsidRPr="00AF51AA">
        <w:rPr>
          <w:rFonts w:ascii="Arial" w:hAnsi="Arial"/>
          <w:lang w:val="es-MX"/>
        </w:rPr>
        <w:t>9.4 Pseudocódigo del módulo de ordenamiento y búsqueda</w:t>
      </w:r>
    </w:p>
    <w:p w14:paraId="6211C3C8" w14:textId="26B8CB06" w:rsidR="00727EF6" w:rsidRDefault="00727EF6">
      <w:pPr>
        <w:shd w:val="clear" w:color="auto" w:fill="F2F2F2"/>
        <w:spacing w:before="60" w:after="160"/>
        <w:ind w:left="360" w:right="144"/>
        <w:rPr>
          <w:lang w:val="es-MX"/>
        </w:rPr>
      </w:pPr>
    </w:p>
    <w:p w14:paraId="409A35FC" w14:textId="77777777" w:rsidR="00AD09FB" w:rsidRDefault="00AD09FB">
      <w:pPr>
        <w:shd w:val="clear" w:color="auto" w:fill="F2F2F2"/>
        <w:spacing w:before="60" w:after="160"/>
        <w:ind w:left="360" w:right="144"/>
        <w:rPr>
          <w:lang w:val="es-MX"/>
        </w:rPr>
      </w:pPr>
    </w:p>
    <w:p w14:paraId="1BEA7A2F" w14:textId="77777777" w:rsidR="00AD09FB" w:rsidRDefault="00AD09FB">
      <w:pPr>
        <w:shd w:val="clear" w:color="auto" w:fill="F2F2F2"/>
        <w:spacing w:before="60" w:after="160"/>
        <w:ind w:left="360" w:right="144"/>
        <w:rPr>
          <w:lang w:val="es-MX"/>
        </w:rPr>
      </w:pPr>
    </w:p>
    <w:p w14:paraId="6F0967BC" w14:textId="77777777" w:rsidR="00AD09FB" w:rsidRDefault="00AD09FB">
      <w:pPr>
        <w:shd w:val="clear" w:color="auto" w:fill="F2F2F2"/>
        <w:spacing w:before="60" w:after="160"/>
        <w:ind w:left="360" w:right="144"/>
        <w:rPr>
          <w:lang w:val="es-MX"/>
        </w:rPr>
      </w:pPr>
    </w:p>
    <w:p w14:paraId="0AC28103" w14:textId="77777777" w:rsidR="00AD09FB" w:rsidRDefault="00AD09FB">
      <w:pPr>
        <w:shd w:val="clear" w:color="auto" w:fill="F2F2F2"/>
        <w:spacing w:before="60" w:after="160"/>
        <w:ind w:left="360" w:right="144"/>
        <w:rPr>
          <w:lang w:val="es-MX"/>
        </w:rPr>
      </w:pPr>
    </w:p>
    <w:p w14:paraId="30981FC9" w14:textId="77777777" w:rsidR="00AD09FB" w:rsidRPr="00AF51AA" w:rsidRDefault="00AD09FB">
      <w:pPr>
        <w:shd w:val="clear" w:color="auto" w:fill="F2F2F2"/>
        <w:spacing w:before="60" w:after="160"/>
        <w:ind w:left="360" w:right="144"/>
        <w:rPr>
          <w:lang w:val="es-MX"/>
        </w:rPr>
      </w:pPr>
    </w:p>
    <w:p w14:paraId="5E90AFF0" w14:textId="77777777" w:rsidR="00727EF6" w:rsidRPr="00AF51AA" w:rsidRDefault="00000000">
      <w:pPr>
        <w:pStyle w:val="Ttulo1"/>
        <w:rPr>
          <w:lang w:val="es-MX"/>
        </w:rPr>
      </w:pPr>
      <w:r w:rsidRPr="00AF51AA">
        <w:rPr>
          <w:rFonts w:ascii="Arial" w:hAnsi="Arial"/>
          <w:lang w:val="es-MX"/>
        </w:rPr>
        <w:t>10. Fragmentos significativos de código</w:t>
      </w:r>
    </w:p>
    <w:p w14:paraId="6FBA73AF" w14:textId="77777777" w:rsidR="00727EF6" w:rsidRPr="00AF51AA" w:rsidRDefault="00000000">
      <w:pPr>
        <w:spacing w:after="120" w:line="259" w:lineRule="auto"/>
        <w:rPr>
          <w:lang w:val="es-MX"/>
        </w:rPr>
      </w:pPr>
      <w:r w:rsidRPr="00AF51AA">
        <w:rPr>
          <w:lang w:val="es-MX"/>
        </w:rPr>
        <w:t xml:space="preserve">A </w:t>
      </w:r>
      <w:proofErr w:type="gramStart"/>
      <w:r w:rsidRPr="00AF51AA">
        <w:rPr>
          <w:lang w:val="es-MX"/>
        </w:rPr>
        <w:t>continuación</w:t>
      </w:r>
      <w:proofErr w:type="gramEnd"/>
      <w:r w:rsidRPr="00AF51AA">
        <w:rPr>
          <w:lang w:val="es-MX"/>
        </w:rPr>
        <w:t xml:space="preserve"> se presentan fragmentos importantes del programa. No se incluye el código completo, ya que el objetivo del reporte es explicar las partes esenciales del sistema.</w:t>
      </w:r>
    </w:p>
    <w:p w14:paraId="5EF4F72F" w14:textId="77777777" w:rsidR="00727EF6" w:rsidRPr="00AF51AA" w:rsidRDefault="00000000">
      <w:pPr>
        <w:pStyle w:val="Ttulo2"/>
        <w:rPr>
          <w:lang w:val="es-MX"/>
        </w:rPr>
      </w:pPr>
      <w:r w:rsidRPr="00AF51AA">
        <w:rPr>
          <w:rFonts w:ascii="Arial" w:hAnsi="Arial"/>
          <w:lang w:val="es-MX"/>
        </w:rPr>
        <w:lastRenderedPageBreak/>
        <w:t>10.1 Definición del nodo de la lista enlazada</w:t>
      </w:r>
    </w:p>
    <w:p w14:paraId="76BBB497" w14:textId="06E7CBEC" w:rsidR="00727EF6" w:rsidRDefault="00727EF6">
      <w:pPr>
        <w:shd w:val="clear" w:color="auto" w:fill="F2F2F2"/>
        <w:spacing w:before="60" w:after="160"/>
        <w:ind w:left="360" w:right="144"/>
        <w:rPr>
          <w:lang w:val="es-MX"/>
        </w:rPr>
      </w:pPr>
    </w:p>
    <w:p w14:paraId="1E8A0954" w14:textId="77777777" w:rsidR="00AD09FB" w:rsidRDefault="00AD09FB">
      <w:pPr>
        <w:shd w:val="clear" w:color="auto" w:fill="F2F2F2"/>
        <w:spacing w:before="60" w:after="160"/>
        <w:ind w:left="360" w:right="144"/>
        <w:rPr>
          <w:lang w:val="es-MX"/>
        </w:rPr>
      </w:pPr>
    </w:p>
    <w:p w14:paraId="5004A383" w14:textId="77777777" w:rsidR="00AD09FB" w:rsidRDefault="00AD09FB">
      <w:pPr>
        <w:shd w:val="clear" w:color="auto" w:fill="F2F2F2"/>
        <w:spacing w:before="60" w:after="160"/>
        <w:ind w:left="360" w:right="144"/>
        <w:rPr>
          <w:lang w:val="es-MX"/>
        </w:rPr>
      </w:pPr>
    </w:p>
    <w:p w14:paraId="253DF69A" w14:textId="77777777" w:rsidR="00AD09FB" w:rsidRDefault="00AD09FB">
      <w:pPr>
        <w:shd w:val="clear" w:color="auto" w:fill="F2F2F2"/>
        <w:spacing w:before="60" w:after="160"/>
        <w:ind w:left="360" w:right="144"/>
        <w:rPr>
          <w:lang w:val="es-MX"/>
        </w:rPr>
      </w:pPr>
    </w:p>
    <w:p w14:paraId="4DA8295F" w14:textId="77777777" w:rsidR="00AD09FB" w:rsidRDefault="00AD09FB">
      <w:pPr>
        <w:shd w:val="clear" w:color="auto" w:fill="F2F2F2"/>
        <w:spacing w:before="60" w:after="160"/>
        <w:ind w:left="360" w:right="144"/>
        <w:rPr>
          <w:lang w:val="es-MX"/>
        </w:rPr>
      </w:pPr>
    </w:p>
    <w:p w14:paraId="2EED0418" w14:textId="77777777" w:rsidR="00AD09FB" w:rsidRDefault="00AD09FB">
      <w:pPr>
        <w:shd w:val="clear" w:color="auto" w:fill="F2F2F2"/>
        <w:spacing w:before="60" w:after="160"/>
        <w:ind w:left="360" w:right="144"/>
        <w:rPr>
          <w:lang w:val="es-MX"/>
        </w:rPr>
      </w:pPr>
    </w:p>
    <w:p w14:paraId="2EA129D1" w14:textId="77777777" w:rsidR="00AD09FB" w:rsidRDefault="00AD09FB">
      <w:pPr>
        <w:shd w:val="clear" w:color="auto" w:fill="F2F2F2"/>
        <w:spacing w:before="60" w:after="160"/>
        <w:ind w:left="360" w:right="144"/>
        <w:rPr>
          <w:lang w:val="es-MX"/>
        </w:rPr>
      </w:pPr>
    </w:p>
    <w:p w14:paraId="33FC2831" w14:textId="77777777" w:rsidR="00AD09FB" w:rsidRDefault="00AD09FB">
      <w:pPr>
        <w:shd w:val="clear" w:color="auto" w:fill="F2F2F2"/>
        <w:spacing w:before="60" w:after="160"/>
        <w:ind w:left="360" w:right="144"/>
        <w:rPr>
          <w:lang w:val="es-MX"/>
        </w:rPr>
      </w:pPr>
    </w:p>
    <w:p w14:paraId="413F3187" w14:textId="77777777" w:rsidR="00AD09FB" w:rsidRPr="00AF51AA" w:rsidRDefault="00AD09FB">
      <w:pPr>
        <w:shd w:val="clear" w:color="auto" w:fill="F2F2F2"/>
        <w:spacing w:before="60" w:after="160"/>
        <w:ind w:left="360" w:right="144"/>
        <w:rPr>
          <w:lang w:val="es-MX"/>
        </w:rPr>
      </w:pPr>
    </w:p>
    <w:p w14:paraId="1A0C01FD" w14:textId="77777777" w:rsidR="00727EF6" w:rsidRPr="00AF51AA" w:rsidRDefault="00000000">
      <w:pPr>
        <w:spacing w:after="120" w:line="259" w:lineRule="auto"/>
        <w:rPr>
          <w:lang w:val="es-MX"/>
        </w:rPr>
      </w:pPr>
      <w:r w:rsidRPr="00AF51AA">
        <w:rPr>
          <w:lang w:val="es-MX"/>
        </w:rPr>
        <w:t xml:space="preserve">La estructura </w:t>
      </w:r>
      <w:proofErr w:type="spellStart"/>
      <w:r w:rsidRPr="00AF51AA">
        <w:rPr>
          <w:lang w:val="es-MX"/>
        </w:rPr>
        <w:t>Sesion</w:t>
      </w:r>
      <w:proofErr w:type="spellEnd"/>
      <w:r w:rsidRPr="00AF51AA">
        <w:rPr>
          <w:lang w:val="es-MX"/>
        </w:rPr>
        <w:t xml:space="preserve"> representa cada nodo de la lista enlazada. El campo </w:t>
      </w:r>
      <w:proofErr w:type="spellStart"/>
      <w:r w:rsidRPr="00AF51AA">
        <w:rPr>
          <w:lang w:val="es-MX"/>
        </w:rPr>
        <w:t>numeroEquipo</w:t>
      </w:r>
      <w:proofErr w:type="spellEnd"/>
      <w:r w:rsidRPr="00AF51AA">
        <w:rPr>
          <w:lang w:val="es-MX"/>
        </w:rPr>
        <w:t xml:space="preserve"> almacena el equipo asociado a la sesión, mientras que siguiente apunta al próximo nodo.</w:t>
      </w:r>
    </w:p>
    <w:p w14:paraId="59B50792" w14:textId="77777777" w:rsidR="00727EF6" w:rsidRPr="00AF51AA" w:rsidRDefault="00000000">
      <w:pPr>
        <w:pStyle w:val="Ttulo2"/>
        <w:rPr>
          <w:lang w:val="es-MX"/>
        </w:rPr>
      </w:pPr>
      <w:r w:rsidRPr="00AF51AA">
        <w:rPr>
          <w:rFonts w:ascii="Arial" w:hAnsi="Arial"/>
          <w:lang w:val="es-MX"/>
        </w:rPr>
        <w:t>10.2 Alta de sesión con memoria dinámica</w:t>
      </w:r>
    </w:p>
    <w:p w14:paraId="10F062E1" w14:textId="33E8AF0D" w:rsidR="00727EF6" w:rsidRDefault="00727EF6" w:rsidP="00AD09FB">
      <w:pPr>
        <w:shd w:val="clear" w:color="auto" w:fill="F2F2F2"/>
        <w:spacing w:before="60" w:after="160"/>
        <w:ind w:right="144"/>
        <w:rPr>
          <w:lang w:val="es-MX"/>
        </w:rPr>
      </w:pPr>
    </w:p>
    <w:p w14:paraId="4B8CAA33" w14:textId="77777777" w:rsidR="00AD09FB" w:rsidRDefault="00AD09FB" w:rsidP="00AD09FB">
      <w:pPr>
        <w:shd w:val="clear" w:color="auto" w:fill="F2F2F2"/>
        <w:spacing w:before="60" w:after="160"/>
        <w:ind w:right="144"/>
        <w:rPr>
          <w:lang w:val="es-MX"/>
        </w:rPr>
      </w:pPr>
    </w:p>
    <w:p w14:paraId="7DA162E7" w14:textId="77777777" w:rsidR="00AD09FB" w:rsidRDefault="00AD09FB" w:rsidP="00AD09FB">
      <w:pPr>
        <w:shd w:val="clear" w:color="auto" w:fill="F2F2F2"/>
        <w:spacing w:before="60" w:after="160"/>
        <w:ind w:right="144"/>
        <w:rPr>
          <w:lang w:val="es-MX"/>
        </w:rPr>
      </w:pPr>
    </w:p>
    <w:p w14:paraId="7357D537" w14:textId="77777777" w:rsidR="00AD09FB" w:rsidRDefault="00AD09FB" w:rsidP="00AD09FB">
      <w:pPr>
        <w:shd w:val="clear" w:color="auto" w:fill="F2F2F2"/>
        <w:spacing w:before="60" w:after="160"/>
        <w:ind w:right="144"/>
        <w:rPr>
          <w:lang w:val="es-MX"/>
        </w:rPr>
      </w:pPr>
    </w:p>
    <w:p w14:paraId="6856EC83" w14:textId="77777777" w:rsidR="00AD09FB" w:rsidRDefault="00AD09FB" w:rsidP="00AD09FB">
      <w:pPr>
        <w:shd w:val="clear" w:color="auto" w:fill="F2F2F2"/>
        <w:spacing w:before="60" w:after="160"/>
        <w:ind w:right="144"/>
        <w:rPr>
          <w:lang w:val="es-MX"/>
        </w:rPr>
      </w:pPr>
    </w:p>
    <w:p w14:paraId="7705CD58" w14:textId="77777777" w:rsidR="00AD09FB" w:rsidRDefault="00AD09FB" w:rsidP="00AD09FB">
      <w:pPr>
        <w:shd w:val="clear" w:color="auto" w:fill="F2F2F2"/>
        <w:spacing w:before="60" w:after="160"/>
        <w:ind w:right="144"/>
        <w:rPr>
          <w:lang w:val="es-MX"/>
        </w:rPr>
      </w:pPr>
    </w:p>
    <w:p w14:paraId="01B85B89" w14:textId="77777777" w:rsidR="00AD09FB" w:rsidRDefault="00AD09FB" w:rsidP="00AD09FB">
      <w:pPr>
        <w:shd w:val="clear" w:color="auto" w:fill="F2F2F2"/>
        <w:spacing w:before="60" w:after="160"/>
        <w:ind w:right="144"/>
        <w:rPr>
          <w:lang w:val="es-MX"/>
        </w:rPr>
      </w:pPr>
    </w:p>
    <w:p w14:paraId="405D331A" w14:textId="77777777" w:rsidR="00AD09FB" w:rsidRDefault="00AD09FB" w:rsidP="00AD09FB">
      <w:pPr>
        <w:shd w:val="clear" w:color="auto" w:fill="F2F2F2"/>
        <w:spacing w:before="60" w:after="160"/>
        <w:ind w:right="144"/>
        <w:rPr>
          <w:lang w:val="es-MX"/>
        </w:rPr>
      </w:pPr>
    </w:p>
    <w:p w14:paraId="51D9AA80" w14:textId="77777777" w:rsidR="00AD09FB" w:rsidRDefault="00AD09FB" w:rsidP="00AD09FB">
      <w:pPr>
        <w:shd w:val="clear" w:color="auto" w:fill="F2F2F2"/>
        <w:spacing w:before="60" w:after="160"/>
        <w:ind w:right="144"/>
        <w:rPr>
          <w:lang w:val="es-MX"/>
        </w:rPr>
      </w:pPr>
    </w:p>
    <w:p w14:paraId="04D66BF4" w14:textId="77777777" w:rsidR="00AD09FB" w:rsidRDefault="00AD09FB" w:rsidP="00AD09FB">
      <w:pPr>
        <w:shd w:val="clear" w:color="auto" w:fill="F2F2F2"/>
        <w:spacing w:before="60" w:after="160"/>
        <w:ind w:right="144"/>
        <w:rPr>
          <w:lang w:val="es-MX"/>
        </w:rPr>
      </w:pPr>
    </w:p>
    <w:p w14:paraId="38122279" w14:textId="77777777" w:rsidR="00AD09FB" w:rsidRPr="00AF51AA" w:rsidRDefault="00AD09FB" w:rsidP="00AD09FB">
      <w:pPr>
        <w:shd w:val="clear" w:color="auto" w:fill="F2F2F2"/>
        <w:spacing w:before="60" w:after="160"/>
        <w:ind w:right="144"/>
        <w:rPr>
          <w:lang w:val="es-MX"/>
        </w:rPr>
      </w:pPr>
    </w:p>
    <w:p w14:paraId="710E085C" w14:textId="77777777" w:rsidR="00727EF6" w:rsidRPr="00AF51AA" w:rsidRDefault="00000000">
      <w:pPr>
        <w:spacing w:after="120" w:line="259" w:lineRule="auto"/>
        <w:rPr>
          <w:lang w:val="es-MX"/>
        </w:rPr>
      </w:pPr>
      <w:r w:rsidRPr="00AF51AA">
        <w:rPr>
          <w:lang w:val="es-MX"/>
        </w:rPr>
        <w:t>Este fragmento reserva memoria para una nueva sesión y coloca el nodo al inicio de la lista enlazada.</w:t>
      </w:r>
    </w:p>
    <w:p w14:paraId="42639B39" w14:textId="77777777" w:rsidR="00727EF6" w:rsidRPr="00AF51AA" w:rsidRDefault="00000000">
      <w:pPr>
        <w:pStyle w:val="Ttulo2"/>
        <w:rPr>
          <w:lang w:val="es-MX"/>
        </w:rPr>
      </w:pPr>
      <w:r w:rsidRPr="00AF51AA">
        <w:rPr>
          <w:rFonts w:ascii="Arial" w:hAnsi="Arial"/>
          <w:lang w:val="es-MX"/>
        </w:rPr>
        <w:t>10.3 Baja de sesión y liberación de memoria</w:t>
      </w:r>
    </w:p>
    <w:p w14:paraId="02469F78" w14:textId="4EB1CBC9" w:rsidR="00727EF6" w:rsidRDefault="00727EF6">
      <w:pPr>
        <w:shd w:val="clear" w:color="auto" w:fill="F2F2F2"/>
        <w:spacing w:before="60" w:after="160"/>
        <w:ind w:left="360" w:right="144"/>
        <w:rPr>
          <w:rFonts w:ascii="Courier New" w:hAnsi="Courier New"/>
          <w:sz w:val="17"/>
          <w:lang w:val="es-MX"/>
        </w:rPr>
      </w:pPr>
    </w:p>
    <w:p w14:paraId="5BA40982" w14:textId="77777777" w:rsidR="00AD09FB" w:rsidRDefault="00AD09FB">
      <w:pPr>
        <w:shd w:val="clear" w:color="auto" w:fill="F2F2F2"/>
        <w:spacing w:before="60" w:after="160"/>
        <w:ind w:left="360" w:right="144"/>
        <w:rPr>
          <w:rFonts w:ascii="Courier New" w:hAnsi="Courier New"/>
          <w:sz w:val="17"/>
          <w:lang w:val="es-MX"/>
        </w:rPr>
      </w:pPr>
    </w:p>
    <w:p w14:paraId="0843CB32" w14:textId="77777777" w:rsidR="00AD09FB" w:rsidRDefault="00AD09FB">
      <w:pPr>
        <w:shd w:val="clear" w:color="auto" w:fill="F2F2F2"/>
        <w:spacing w:before="60" w:after="160"/>
        <w:ind w:left="360" w:right="144"/>
        <w:rPr>
          <w:rFonts w:ascii="Courier New" w:hAnsi="Courier New"/>
          <w:sz w:val="17"/>
          <w:lang w:val="es-MX"/>
        </w:rPr>
      </w:pPr>
    </w:p>
    <w:p w14:paraId="708CCD3B" w14:textId="77777777" w:rsidR="00AD09FB" w:rsidRDefault="00AD09FB">
      <w:pPr>
        <w:shd w:val="clear" w:color="auto" w:fill="F2F2F2"/>
        <w:spacing w:before="60" w:after="160"/>
        <w:ind w:left="360" w:right="144"/>
        <w:rPr>
          <w:rFonts w:ascii="Courier New" w:hAnsi="Courier New"/>
          <w:sz w:val="17"/>
          <w:lang w:val="es-MX"/>
        </w:rPr>
      </w:pPr>
    </w:p>
    <w:p w14:paraId="71077B72" w14:textId="77777777" w:rsidR="00AD09FB" w:rsidRDefault="00AD09FB">
      <w:pPr>
        <w:shd w:val="clear" w:color="auto" w:fill="F2F2F2"/>
        <w:spacing w:before="60" w:after="160"/>
        <w:ind w:left="360" w:right="144"/>
        <w:rPr>
          <w:rFonts w:ascii="Courier New" w:hAnsi="Courier New"/>
          <w:sz w:val="17"/>
          <w:lang w:val="es-MX"/>
        </w:rPr>
      </w:pPr>
    </w:p>
    <w:p w14:paraId="7693CB12" w14:textId="77777777" w:rsidR="00AD09FB" w:rsidRPr="00AF51AA" w:rsidRDefault="00AD09FB">
      <w:pPr>
        <w:shd w:val="clear" w:color="auto" w:fill="F2F2F2"/>
        <w:spacing w:before="60" w:after="160"/>
        <w:ind w:left="360" w:right="144"/>
        <w:rPr>
          <w:lang w:val="es-MX"/>
        </w:rPr>
      </w:pPr>
    </w:p>
    <w:p w14:paraId="6A607630" w14:textId="77777777" w:rsidR="00727EF6" w:rsidRPr="00AF51AA" w:rsidRDefault="00000000">
      <w:pPr>
        <w:spacing w:after="120" w:line="259" w:lineRule="auto"/>
        <w:rPr>
          <w:lang w:val="es-MX"/>
        </w:rPr>
      </w:pPr>
      <w:r w:rsidRPr="00AF51AA">
        <w:rPr>
          <w:lang w:val="es-MX"/>
        </w:rPr>
        <w:lastRenderedPageBreak/>
        <w:t xml:space="preserve">El fragmento elimina un nodo de la lista y libera la memoria ocupada mediante </w:t>
      </w:r>
      <w:proofErr w:type="spellStart"/>
      <w:r w:rsidRPr="00AF51AA">
        <w:rPr>
          <w:lang w:val="es-MX"/>
        </w:rPr>
        <w:t>delete</w:t>
      </w:r>
      <w:proofErr w:type="spellEnd"/>
      <w:r w:rsidRPr="00AF51AA">
        <w:rPr>
          <w:lang w:val="es-MX"/>
        </w:rPr>
        <w:t>.</w:t>
      </w:r>
    </w:p>
    <w:p w14:paraId="11A3071A" w14:textId="77777777" w:rsidR="00727EF6" w:rsidRPr="00AF51AA" w:rsidRDefault="00000000">
      <w:pPr>
        <w:pStyle w:val="Ttulo2"/>
        <w:rPr>
          <w:lang w:val="es-MX"/>
        </w:rPr>
      </w:pPr>
      <w:r w:rsidRPr="00AF51AA">
        <w:rPr>
          <w:rFonts w:ascii="Arial" w:hAnsi="Arial"/>
          <w:lang w:val="es-MX"/>
        </w:rPr>
        <w:t>10.4 Matriz de adyacencia</w:t>
      </w:r>
    </w:p>
    <w:p w14:paraId="36543DFF" w14:textId="75507FBB" w:rsidR="00727EF6" w:rsidRDefault="00727EF6">
      <w:pPr>
        <w:shd w:val="clear" w:color="auto" w:fill="F2F2F2"/>
        <w:spacing w:before="60" w:after="160"/>
        <w:ind w:left="360" w:right="144"/>
        <w:rPr>
          <w:rFonts w:ascii="Courier New" w:hAnsi="Courier New"/>
          <w:sz w:val="17"/>
          <w:lang w:val="es-MX"/>
        </w:rPr>
      </w:pPr>
    </w:p>
    <w:p w14:paraId="583353B9" w14:textId="77777777" w:rsidR="00AD09FB" w:rsidRDefault="00AD09FB">
      <w:pPr>
        <w:shd w:val="clear" w:color="auto" w:fill="F2F2F2"/>
        <w:spacing w:before="60" w:after="160"/>
        <w:ind w:left="360" w:right="144"/>
        <w:rPr>
          <w:rFonts w:ascii="Courier New" w:hAnsi="Courier New"/>
          <w:sz w:val="17"/>
          <w:lang w:val="es-MX"/>
        </w:rPr>
      </w:pPr>
    </w:p>
    <w:p w14:paraId="11F47BBB" w14:textId="77777777" w:rsidR="00AD09FB" w:rsidRDefault="00AD09FB">
      <w:pPr>
        <w:shd w:val="clear" w:color="auto" w:fill="F2F2F2"/>
        <w:spacing w:before="60" w:after="160"/>
        <w:ind w:left="360" w:right="144"/>
        <w:rPr>
          <w:rFonts w:ascii="Courier New" w:hAnsi="Courier New"/>
          <w:sz w:val="17"/>
          <w:lang w:val="es-MX"/>
        </w:rPr>
      </w:pPr>
    </w:p>
    <w:p w14:paraId="61D66DAB" w14:textId="77777777" w:rsidR="00AD09FB" w:rsidRDefault="00AD09FB">
      <w:pPr>
        <w:shd w:val="clear" w:color="auto" w:fill="F2F2F2"/>
        <w:spacing w:before="60" w:after="160"/>
        <w:ind w:left="360" w:right="144"/>
        <w:rPr>
          <w:rFonts w:ascii="Courier New" w:hAnsi="Courier New"/>
          <w:sz w:val="17"/>
          <w:lang w:val="es-MX"/>
        </w:rPr>
      </w:pPr>
    </w:p>
    <w:p w14:paraId="223DEA4C" w14:textId="77777777" w:rsidR="00AD09FB" w:rsidRDefault="00AD09FB">
      <w:pPr>
        <w:shd w:val="clear" w:color="auto" w:fill="F2F2F2"/>
        <w:spacing w:before="60" w:after="160"/>
        <w:ind w:left="360" w:right="144"/>
        <w:rPr>
          <w:rFonts w:ascii="Courier New" w:hAnsi="Courier New"/>
          <w:sz w:val="17"/>
          <w:lang w:val="es-MX"/>
        </w:rPr>
      </w:pPr>
    </w:p>
    <w:p w14:paraId="38DD8185" w14:textId="77777777" w:rsidR="00AD09FB" w:rsidRDefault="00AD09FB">
      <w:pPr>
        <w:shd w:val="clear" w:color="auto" w:fill="F2F2F2"/>
        <w:spacing w:before="60" w:after="160"/>
        <w:ind w:left="360" w:right="144"/>
        <w:rPr>
          <w:rFonts w:ascii="Courier New" w:hAnsi="Courier New"/>
          <w:sz w:val="17"/>
          <w:lang w:val="es-MX"/>
        </w:rPr>
      </w:pPr>
    </w:p>
    <w:p w14:paraId="41C9F615" w14:textId="77777777" w:rsidR="00AD09FB" w:rsidRDefault="00AD09FB">
      <w:pPr>
        <w:shd w:val="clear" w:color="auto" w:fill="F2F2F2"/>
        <w:spacing w:before="60" w:after="160"/>
        <w:ind w:left="360" w:right="144"/>
        <w:rPr>
          <w:rFonts w:ascii="Courier New" w:hAnsi="Courier New"/>
          <w:sz w:val="17"/>
          <w:lang w:val="es-MX"/>
        </w:rPr>
      </w:pPr>
    </w:p>
    <w:p w14:paraId="1A88A6D2" w14:textId="77777777" w:rsidR="00AD09FB" w:rsidRDefault="00AD09FB">
      <w:pPr>
        <w:shd w:val="clear" w:color="auto" w:fill="F2F2F2"/>
        <w:spacing w:before="60" w:after="160"/>
        <w:ind w:left="360" w:right="144"/>
        <w:rPr>
          <w:rFonts w:ascii="Courier New" w:hAnsi="Courier New"/>
          <w:sz w:val="17"/>
          <w:lang w:val="es-MX"/>
        </w:rPr>
      </w:pPr>
    </w:p>
    <w:p w14:paraId="1EB474BC" w14:textId="77777777" w:rsidR="00AD09FB" w:rsidRDefault="00AD09FB">
      <w:pPr>
        <w:shd w:val="clear" w:color="auto" w:fill="F2F2F2"/>
        <w:spacing w:before="60" w:after="160"/>
        <w:ind w:left="360" w:right="144"/>
        <w:rPr>
          <w:rFonts w:ascii="Courier New" w:hAnsi="Courier New"/>
          <w:sz w:val="17"/>
          <w:lang w:val="es-MX"/>
        </w:rPr>
      </w:pPr>
    </w:p>
    <w:p w14:paraId="6C67C97A" w14:textId="77777777" w:rsidR="00AD09FB" w:rsidRPr="00AF51AA" w:rsidRDefault="00AD09FB">
      <w:pPr>
        <w:shd w:val="clear" w:color="auto" w:fill="F2F2F2"/>
        <w:spacing w:before="60" w:after="160"/>
        <w:ind w:left="360" w:right="144"/>
        <w:rPr>
          <w:lang w:val="es-MX"/>
        </w:rPr>
      </w:pPr>
    </w:p>
    <w:p w14:paraId="58DB3966" w14:textId="77777777" w:rsidR="00727EF6" w:rsidRPr="00AF51AA" w:rsidRDefault="00000000">
      <w:pPr>
        <w:spacing w:after="120" w:line="259" w:lineRule="auto"/>
        <w:rPr>
          <w:lang w:val="es-MX"/>
        </w:rPr>
      </w:pPr>
      <w:r w:rsidRPr="00AF51AA">
        <w:rPr>
          <w:lang w:val="es-MX"/>
        </w:rPr>
        <w:t>La matriz de adyacencia representa las conexiones entre los componentes del sistema. Los valores 1 y 0 indican presencia o ausencia de conexión directa.</w:t>
      </w:r>
    </w:p>
    <w:p w14:paraId="6D35EF1E" w14:textId="77777777" w:rsidR="00727EF6" w:rsidRPr="00AF51AA" w:rsidRDefault="00000000">
      <w:pPr>
        <w:pStyle w:val="Ttulo2"/>
        <w:rPr>
          <w:lang w:val="es-MX"/>
        </w:rPr>
      </w:pPr>
      <w:r w:rsidRPr="00AF51AA">
        <w:rPr>
          <w:rFonts w:ascii="Arial" w:hAnsi="Arial"/>
          <w:lang w:val="es-MX"/>
        </w:rPr>
        <w:t>10.5 Consulta de conexión directa</w:t>
      </w:r>
    </w:p>
    <w:p w14:paraId="492355C6" w14:textId="4D250B16" w:rsidR="00727EF6" w:rsidRDefault="00727EF6">
      <w:pPr>
        <w:shd w:val="clear" w:color="auto" w:fill="F2F2F2"/>
        <w:spacing w:before="60" w:after="160"/>
        <w:ind w:left="360" w:right="144"/>
        <w:rPr>
          <w:rFonts w:ascii="Courier New" w:hAnsi="Courier New"/>
          <w:sz w:val="17"/>
          <w:lang w:val="es-MX"/>
        </w:rPr>
      </w:pPr>
    </w:p>
    <w:p w14:paraId="73B48875" w14:textId="77777777" w:rsidR="00AD09FB" w:rsidRDefault="00AD09FB">
      <w:pPr>
        <w:shd w:val="clear" w:color="auto" w:fill="F2F2F2"/>
        <w:spacing w:before="60" w:after="160"/>
        <w:ind w:left="360" w:right="144"/>
        <w:rPr>
          <w:rFonts w:ascii="Courier New" w:hAnsi="Courier New"/>
          <w:sz w:val="17"/>
          <w:lang w:val="es-MX"/>
        </w:rPr>
      </w:pPr>
    </w:p>
    <w:p w14:paraId="1351A710" w14:textId="77777777" w:rsidR="00AD09FB" w:rsidRDefault="00AD09FB">
      <w:pPr>
        <w:shd w:val="clear" w:color="auto" w:fill="F2F2F2"/>
        <w:spacing w:before="60" w:after="160"/>
        <w:ind w:left="360" w:right="144"/>
        <w:rPr>
          <w:rFonts w:ascii="Courier New" w:hAnsi="Courier New"/>
          <w:sz w:val="17"/>
          <w:lang w:val="es-MX"/>
        </w:rPr>
      </w:pPr>
    </w:p>
    <w:p w14:paraId="3B210C00" w14:textId="77777777" w:rsidR="00AD09FB" w:rsidRDefault="00AD09FB">
      <w:pPr>
        <w:shd w:val="clear" w:color="auto" w:fill="F2F2F2"/>
        <w:spacing w:before="60" w:after="160"/>
        <w:ind w:left="360" w:right="144"/>
        <w:rPr>
          <w:rFonts w:ascii="Courier New" w:hAnsi="Courier New"/>
          <w:sz w:val="17"/>
          <w:lang w:val="es-MX"/>
        </w:rPr>
      </w:pPr>
    </w:p>
    <w:p w14:paraId="1F3AFB00" w14:textId="77777777" w:rsidR="00AD09FB" w:rsidRDefault="00AD09FB">
      <w:pPr>
        <w:shd w:val="clear" w:color="auto" w:fill="F2F2F2"/>
        <w:spacing w:before="60" w:after="160"/>
        <w:ind w:left="360" w:right="144"/>
        <w:rPr>
          <w:rFonts w:ascii="Courier New" w:hAnsi="Courier New"/>
          <w:sz w:val="17"/>
          <w:lang w:val="es-MX"/>
        </w:rPr>
      </w:pPr>
    </w:p>
    <w:p w14:paraId="2BFF798A" w14:textId="77777777" w:rsidR="00AD09FB" w:rsidRDefault="00AD09FB">
      <w:pPr>
        <w:shd w:val="clear" w:color="auto" w:fill="F2F2F2"/>
        <w:spacing w:before="60" w:after="160"/>
        <w:ind w:left="360" w:right="144"/>
        <w:rPr>
          <w:rFonts w:ascii="Courier New" w:hAnsi="Courier New"/>
          <w:sz w:val="17"/>
          <w:lang w:val="es-MX"/>
        </w:rPr>
      </w:pPr>
    </w:p>
    <w:p w14:paraId="5C1393A2" w14:textId="77777777" w:rsidR="00AD09FB" w:rsidRDefault="00AD09FB">
      <w:pPr>
        <w:shd w:val="clear" w:color="auto" w:fill="F2F2F2"/>
        <w:spacing w:before="60" w:after="160"/>
        <w:ind w:left="360" w:right="144"/>
        <w:rPr>
          <w:rFonts w:ascii="Courier New" w:hAnsi="Courier New"/>
          <w:sz w:val="17"/>
          <w:lang w:val="es-MX"/>
        </w:rPr>
      </w:pPr>
    </w:p>
    <w:p w14:paraId="671870A9" w14:textId="77777777" w:rsidR="00AD09FB" w:rsidRDefault="00AD09FB">
      <w:pPr>
        <w:shd w:val="clear" w:color="auto" w:fill="F2F2F2"/>
        <w:spacing w:before="60" w:after="160"/>
        <w:ind w:left="360" w:right="144"/>
        <w:rPr>
          <w:rFonts w:ascii="Courier New" w:hAnsi="Courier New"/>
          <w:sz w:val="17"/>
          <w:lang w:val="es-MX"/>
        </w:rPr>
      </w:pPr>
    </w:p>
    <w:p w14:paraId="355E94F6" w14:textId="77777777" w:rsidR="00AD09FB" w:rsidRDefault="00AD09FB">
      <w:pPr>
        <w:shd w:val="clear" w:color="auto" w:fill="F2F2F2"/>
        <w:spacing w:before="60" w:after="160"/>
        <w:ind w:left="360" w:right="144"/>
        <w:rPr>
          <w:rFonts w:ascii="Courier New" w:hAnsi="Courier New"/>
          <w:sz w:val="17"/>
          <w:lang w:val="es-MX"/>
        </w:rPr>
      </w:pPr>
    </w:p>
    <w:p w14:paraId="0355F79F" w14:textId="77777777" w:rsidR="00AD09FB" w:rsidRDefault="00AD09FB">
      <w:pPr>
        <w:shd w:val="clear" w:color="auto" w:fill="F2F2F2"/>
        <w:spacing w:before="60" w:after="160"/>
        <w:ind w:left="360" w:right="144"/>
        <w:rPr>
          <w:rFonts w:ascii="Courier New" w:hAnsi="Courier New"/>
          <w:sz w:val="17"/>
          <w:lang w:val="es-MX"/>
        </w:rPr>
      </w:pPr>
    </w:p>
    <w:p w14:paraId="409B42B7" w14:textId="77777777" w:rsidR="00AD09FB" w:rsidRDefault="00AD09FB">
      <w:pPr>
        <w:shd w:val="clear" w:color="auto" w:fill="F2F2F2"/>
        <w:spacing w:before="60" w:after="160"/>
        <w:ind w:left="360" w:right="144"/>
        <w:rPr>
          <w:rFonts w:ascii="Courier New" w:hAnsi="Courier New"/>
          <w:sz w:val="17"/>
          <w:lang w:val="es-MX"/>
        </w:rPr>
      </w:pPr>
    </w:p>
    <w:p w14:paraId="08DC7131" w14:textId="77777777" w:rsidR="00AD09FB" w:rsidRDefault="00AD09FB">
      <w:pPr>
        <w:shd w:val="clear" w:color="auto" w:fill="F2F2F2"/>
        <w:spacing w:before="60" w:after="160"/>
        <w:ind w:left="360" w:right="144"/>
        <w:rPr>
          <w:rFonts w:ascii="Courier New" w:hAnsi="Courier New"/>
          <w:sz w:val="17"/>
          <w:lang w:val="es-MX"/>
        </w:rPr>
      </w:pPr>
    </w:p>
    <w:p w14:paraId="6EB6EB22" w14:textId="77777777" w:rsidR="00AD09FB" w:rsidRPr="00AF51AA" w:rsidRDefault="00AD09FB">
      <w:pPr>
        <w:shd w:val="clear" w:color="auto" w:fill="F2F2F2"/>
        <w:spacing w:before="60" w:after="160"/>
        <w:ind w:left="360" w:right="144"/>
        <w:rPr>
          <w:lang w:val="es-MX"/>
        </w:rPr>
      </w:pPr>
    </w:p>
    <w:p w14:paraId="6B9E5AC7" w14:textId="77777777" w:rsidR="00727EF6" w:rsidRPr="00AF51AA" w:rsidRDefault="00000000">
      <w:pPr>
        <w:spacing w:after="120" w:line="259" w:lineRule="auto"/>
        <w:rPr>
          <w:lang w:val="es-MX"/>
        </w:rPr>
      </w:pPr>
      <w:r w:rsidRPr="00AF51AA">
        <w:rPr>
          <w:lang w:val="es-MX"/>
        </w:rPr>
        <w:t>Este fragmento permite saber si dos nodos están conectados directamente dentro del grafo.</w:t>
      </w:r>
    </w:p>
    <w:p w14:paraId="350D79EE" w14:textId="77777777" w:rsidR="00727EF6" w:rsidRPr="00AF51AA" w:rsidRDefault="00000000">
      <w:pPr>
        <w:pStyle w:val="Ttulo2"/>
        <w:rPr>
          <w:lang w:val="es-MX"/>
        </w:rPr>
      </w:pPr>
      <w:r w:rsidRPr="00AF51AA">
        <w:rPr>
          <w:rFonts w:ascii="Arial" w:hAnsi="Arial"/>
          <w:lang w:val="es-MX"/>
        </w:rPr>
        <w:t>10.6 Ordenamiento burbuja</w:t>
      </w:r>
    </w:p>
    <w:p w14:paraId="610B8031" w14:textId="7074EB57" w:rsidR="00727EF6" w:rsidRDefault="00727EF6" w:rsidP="00AD09FB">
      <w:pPr>
        <w:shd w:val="clear" w:color="auto" w:fill="F2F2F2"/>
        <w:spacing w:before="60" w:after="160"/>
        <w:ind w:right="144"/>
        <w:rPr>
          <w:lang w:val="es-MX"/>
        </w:rPr>
      </w:pPr>
    </w:p>
    <w:p w14:paraId="2E9AB067" w14:textId="77777777" w:rsidR="00AD09FB" w:rsidRDefault="00AD09FB" w:rsidP="00AD09FB">
      <w:pPr>
        <w:shd w:val="clear" w:color="auto" w:fill="F2F2F2"/>
        <w:spacing w:before="60" w:after="160"/>
        <w:ind w:right="144"/>
        <w:rPr>
          <w:lang w:val="es-MX"/>
        </w:rPr>
      </w:pPr>
    </w:p>
    <w:p w14:paraId="3ED755D8" w14:textId="77777777" w:rsidR="00AD09FB" w:rsidRDefault="00AD09FB" w:rsidP="00AD09FB">
      <w:pPr>
        <w:shd w:val="clear" w:color="auto" w:fill="F2F2F2"/>
        <w:spacing w:before="60" w:after="160"/>
        <w:ind w:right="144"/>
        <w:rPr>
          <w:lang w:val="es-MX"/>
        </w:rPr>
      </w:pPr>
    </w:p>
    <w:p w14:paraId="6BE5462A" w14:textId="77777777" w:rsidR="00AD09FB" w:rsidRDefault="00AD09FB" w:rsidP="00AD09FB">
      <w:pPr>
        <w:shd w:val="clear" w:color="auto" w:fill="F2F2F2"/>
        <w:spacing w:before="60" w:after="160"/>
        <w:ind w:right="144"/>
        <w:rPr>
          <w:lang w:val="es-MX"/>
        </w:rPr>
      </w:pPr>
    </w:p>
    <w:p w14:paraId="7FE4246D" w14:textId="77777777" w:rsidR="00AD09FB" w:rsidRDefault="00AD09FB" w:rsidP="00AD09FB">
      <w:pPr>
        <w:shd w:val="clear" w:color="auto" w:fill="F2F2F2"/>
        <w:spacing w:before="60" w:after="160"/>
        <w:ind w:right="144"/>
        <w:rPr>
          <w:lang w:val="es-MX"/>
        </w:rPr>
      </w:pPr>
    </w:p>
    <w:p w14:paraId="04790B66" w14:textId="77777777" w:rsidR="00AD09FB" w:rsidRDefault="00AD09FB" w:rsidP="00AD09FB">
      <w:pPr>
        <w:shd w:val="clear" w:color="auto" w:fill="F2F2F2"/>
        <w:spacing w:before="60" w:after="160"/>
        <w:ind w:right="144"/>
        <w:rPr>
          <w:lang w:val="es-MX"/>
        </w:rPr>
      </w:pPr>
    </w:p>
    <w:p w14:paraId="30246A5B" w14:textId="77777777" w:rsidR="00AD09FB" w:rsidRDefault="00AD09FB" w:rsidP="00AD09FB">
      <w:pPr>
        <w:shd w:val="clear" w:color="auto" w:fill="F2F2F2"/>
        <w:spacing w:before="60" w:after="160"/>
        <w:ind w:right="144"/>
        <w:rPr>
          <w:lang w:val="es-MX"/>
        </w:rPr>
      </w:pPr>
    </w:p>
    <w:p w14:paraId="26465848" w14:textId="77777777" w:rsidR="00AD09FB" w:rsidRDefault="00AD09FB" w:rsidP="00AD09FB">
      <w:pPr>
        <w:shd w:val="clear" w:color="auto" w:fill="F2F2F2"/>
        <w:spacing w:before="60" w:after="160"/>
        <w:ind w:right="144"/>
        <w:rPr>
          <w:lang w:val="es-MX"/>
        </w:rPr>
      </w:pPr>
    </w:p>
    <w:p w14:paraId="165A058A" w14:textId="77777777" w:rsidR="00AD09FB" w:rsidRDefault="00AD09FB" w:rsidP="00AD09FB">
      <w:pPr>
        <w:shd w:val="clear" w:color="auto" w:fill="F2F2F2"/>
        <w:spacing w:before="60" w:after="160"/>
        <w:ind w:right="144"/>
        <w:rPr>
          <w:lang w:val="es-MX"/>
        </w:rPr>
      </w:pPr>
    </w:p>
    <w:p w14:paraId="28B5D496" w14:textId="77777777" w:rsidR="00AD09FB" w:rsidRPr="00AF51AA" w:rsidRDefault="00AD09FB" w:rsidP="00AD09FB">
      <w:pPr>
        <w:shd w:val="clear" w:color="auto" w:fill="F2F2F2"/>
        <w:spacing w:before="60" w:after="160"/>
        <w:ind w:right="144"/>
        <w:rPr>
          <w:lang w:val="es-MX"/>
        </w:rPr>
      </w:pPr>
    </w:p>
    <w:p w14:paraId="1141C4C0" w14:textId="77777777" w:rsidR="00727EF6" w:rsidRPr="00AF51AA" w:rsidRDefault="00000000">
      <w:pPr>
        <w:spacing w:after="120" w:line="259" w:lineRule="auto"/>
        <w:rPr>
          <w:lang w:val="es-MX"/>
        </w:rPr>
      </w:pPr>
      <w:r w:rsidRPr="00AF51AA">
        <w:rPr>
          <w:lang w:val="es-MX"/>
        </w:rPr>
        <w:t>El método burbuja compara elementos consecutivos y los intercambia cuando se encuentran en orden incorrecto.</w:t>
      </w:r>
    </w:p>
    <w:p w14:paraId="2325B146" w14:textId="77777777" w:rsidR="00727EF6" w:rsidRPr="00AF51AA" w:rsidRDefault="00000000">
      <w:pPr>
        <w:pStyle w:val="Ttulo2"/>
        <w:rPr>
          <w:lang w:val="es-MX"/>
        </w:rPr>
      </w:pPr>
      <w:r w:rsidRPr="00AF51AA">
        <w:rPr>
          <w:rFonts w:ascii="Arial" w:hAnsi="Arial"/>
          <w:lang w:val="es-MX"/>
        </w:rPr>
        <w:t>10.7 Búsqueda binaria</w:t>
      </w:r>
    </w:p>
    <w:p w14:paraId="780E94C1" w14:textId="1576DB92" w:rsidR="00727EF6" w:rsidRDefault="00727EF6">
      <w:pPr>
        <w:shd w:val="clear" w:color="auto" w:fill="F2F2F2"/>
        <w:spacing w:before="60" w:after="160"/>
        <w:ind w:left="360" w:right="144"/>
        <w:rPr>
          <w:rFonts w:ascii="Courier New" w:hAnsi="Courier New"/>
          <w:sz w:val="17"/>
          <w:lang w:val="es-MX"/>
        </w:rPr>
      </w:pPr>
    </w:p>
    <w:p w14:paraId="1880E6EE" w14:textId="77777777" w:rsidR="00AD09FB" w:rsidRDefault="00AD09FB">
      <w:pPr>
        <w:shd w:val="clear" w:color="auto" w:fill="F2F2F2"/>
        <w:spacing w:before="60" w:after="160"/>
        <w:ind w:left="360" w:right="144"/>
        <w:rPr>
          <w:rFonts w:ascii="Courier New" w:hAnsi="Courier New"/>
          <w:sz w:val="17"/>
          <w:lang w:val="es-MX"/>
        </w:rPr>
      </w:pPr>
    </w:p>
    <w:p w14:paraId="2A2E8C63" w14:textId="77777777" w:rsidR="00AD09FB" w:rsidRDefault="00AD09FB">
      <w:pPr>
        <w:shd w:val="clear" w:color="auto" w:fill="F2F2F2"/>
        <w:spacing w:before="60" w:after="160"/>
        <w:ind w:left="360" w:right="144"/>
        <w:rPr>
          <w:rFonts w:ascii="Courier New" w:hAnsi="Courier New"/>
          <w:sz w:val="17"/>
          <w:lang w:val="es-MX"/>
        </w:rPr>
      </w:pPr>
    </w:p>
    <w:p w14:paraId="7EA96030" w14:textId="77777777" w:rsidR="00AD09FB" w:rsidRDefault="00AD09FB">
      <w:pPr>
        <w:shd w:val="clear" w:color="auto" w:fill="F2F2F2"/>
        <w:spacing w:before="60" w:after="160"/>
        <w:ind w:left="360" w:right="144"/>
        <w:rPr>
          <w:rFonts w:ascii="Courier New" w:hAnsi="Courier New"/>
          <w:sz w:val="17"/>
          <w:lang w:val="es-MX"/>
        </w:rPr>
      </w:pPr>
    </w:p>
    <w:p w14:paraId="0EBA7C78" w14:textId="77777777" w:rsidR="00AD09FB" w:rsidRDefault="00AD09FB">
      <w:pPr>
        <w:shd w:val="clear" w:color="auto" w:fill="F2F2F2"/>
        <w:spacing w:before="60" w:after="160"/>
        <w:ind w:left="360" w:right="144"/>
        <w:rPr>
          <w:rFonts w:ascii="Courier New" w:hAnsi="Courier New"/>
          <w:sz w:val="17"/>
          <w:lang w:val="es-MX"/>
        </w:rPr>
      </w:pPr>
    </w:p>
    <w:p w14:paraId="47E0F3C9" w14:textId="77777777" w:rsidR="00AD09FB" w:rsidRDefault="00AD09FB">
      <w:pPr>
        <w:shd w:val="clear" w:color="auto" w:fill="F2F2F2"/>
        <w:spacing w:before="60" w:after="160"/>
        <w:ind w:left="360" w:right="144"/>
        <w:rPr>
          <w:rFonts w:ascii="Courier New" w:hAnsi="Courier New"/>
          <w:sz w:val="17"/>
          <w:lang w:val="es-MX"/>
        </w:rPr>
      </w:pPr>
    </w:p>
    <w:p w14:paraId="29F6143A" w14:textId="77777777" w:rsidR="00AD09FB" w:rsidRDefault="00AD09FB">
      <w:pPr>
        <w:shd w:val="clear" w:color="auto" w:fill="F2F2F2"/>
        <w:spacing w:before="60" w:after="160"/>
        <w:ind w:left="360" w:right="144"/>
        <w:rPr>
          <w:rFonts w:ascii="Courier New" w:hAnsi="Courier New"/>
          <w:sz w:val="17"/>
          <w:lang w:val="es-MX"/>
        </w:rPr>
      </w:pPr>
    </w:p>
    <w:p w14:paraId="2B98DEEF" w14:textId="77777777" w:rsidR="00AD09FB" w:rsidRDefault="00AD09FB">
      <w:pPr>
        <w:shd w:val="clear" w:color="auto" w:fill="F2F2F2"/>
        <w:spacing w:before="60" w:after="160"/>
        <w:ind w:left="360" w:right="144"/>
        <w:rPr>
          <w:rFonts w:ascii="Courier New" w:hAnsi="Courier New"/>
          <w:sz w:val="17"/>
          <w:lang w:val="es-MX"/>
        </w:rPr>
      </w:pPr>
    </w:p>
    <w:p w14:paraId="6E443832" w14:textId="77777777" w:rsidR="00AD09FB" w:rsidRDefault="00AD09FB">
      <w:pPr>
        <w:shd w:val="clear" w:color="auto" w:fill="F2F2F2"/>
        <w:spacing w:before="60" w:after="160"/>
        <w:ind w:left="360" w:right="144"/>
        <w:rPr>
          <w:rFonts w:ascii="Courier New" w:hAnsi="Courier New"/>
          <w:sz w:val="17"/>
          <w:lang w:val="es-MX"/>
        </w:rPr>
      </w:pPr>
    </w:p>
    <w:p w14:paraId="31267424" w14:textId="77777777" w:rsidR="00AD09FB" w:rsidRDefault="00AD09FB">
      <w:pPr>
        <w:shd w:val="clear" w:color="auto" w:fill="F2F2F2"/>
        <w:spacing w:before="60" w:after="160"/>
        <w:ind w:left="360" w:right="144"/>
        <w:rPr>
          <w:rFonts w:ascii="Courier New" w:hAnsi="Courier New"/>
          <w:sz w:val="17"/>
          <w:lang w:val="es-MX"/>
        </w:rPr>
      </w:pPr>
    </w:p>
    <w:p w14:paraId="2B21D6D5" w14:textId="77777777" w:rsidR="00AD09FB" w:rsidRDefault="00AD09FB">
      <w:pPr>
        <w:shd w:val="clear" w:color="auto" w:fill="F2F2F2"/>
        <w:spacing w:before="60" w:after="160"/>
        <w:ind w:left="360" w:right="144"/>
        <w:rPr>
          <w:rFonts w:ascii="Courier New" w:hAnsi="Courier New"/>
          <w:sz w:val="17"/>
          <w:lang w:val="es-MX"/>
        </w:rPr>
      </w:pPr>
    </w:p>
    <w:p w14:paraId="1ED5D32B" w14:textId="77777777" w:rsidR="00AD09FB" w:rsidRDefault="00AD09FB">
      <w:pPr>
        <w:shd w:val="clear" w:color="auto" w:fill="F2F2F2"/>
        <w:spacing w:before="60" w:after="160"/>
        <w:ind w:left="360" w:right="144"/>
        <w:rPr>
          <w:rFonts w:ascii="Courier New" w:hAnsi="Courier New"/>
          <w:sz w:val="17"/>
          <w:lang w:val="es-MX"/>
        </w:rPr>
      </w:pPr>
    </w:p>
    <w:p w14:paraId="4C121FE1" w14:textId="77777777" w:rsidR="00AD09FB" w:rsidRPr="00AF51AA" w:rsidRDefault="00AD09FB">
      <w:pPr>
        <w:shd w:val="clear" w:color="auto" w:fill="F2F2F2"/>
        <w:spacing w:before="60" w:after="160"/>
        <w:ind w:left="360" w:right="144"/>
        <w:rPr>
          <w:lang w:val="es-MX"/>
        </w:rPr>
      </w:pPr>
    </w:p>
    <w:p w14:paraId="626DB782" w14:textId="77777777" w:rsidR="00727EF6" w:rsidRPr="00AF51AA" w:rsidRDefault="00000000">
      <w:pPr>
        <w:spacing w:after="120" w:line="259" w:lineRule="auto"/>
        <w:rPr>
          <w:lang w:val="es-MX"/>
        </w:rPr>
      </w:pPr>
      <w:r w:rsidRPr="00AF51AA">
        <w:rPr>
          <w:lang w:val="es-MX"/>
        </w:rPr>
        <w:t>La búsqueda binaria reduce el intervalo de búsqueda en mitades. Para funcionar correctamente, el arreglo debe estar ordenado.</w:t>
      </w:r>
    </w:p>
    <w:p w14:paraId="2625D8C2" w14:textId="77777777" w:rsidR="00727EF6" w:rsidRPr="00AF51AA" w:rsidRDefault="00000000">
      <w:pPr>
        <w:pStyle w:val="Ttulo2"/>
        <w:rPr>
          <w:lang w:val="es-MX"/>
        </w:rPr>
      </w:pPr>
      <w:r w:rsidRPr="00AF51AA">
        <w:rPr>
          <w:rFonts w:ascii="Arial" w:hAnsi="Arial"/>
          <w:lang w:val="es-MX"/>
        </w:rPr>
        <w:t>10.8 Validación previa a la búsqueda</w:t>
      </w:r>
    </w:p>
    <w:p w14:paraId="14F95ED9" w14:textId="0A8794D4" w:rsidR="00727EF6" w:rsidRDefault="00727EF6">
      <w:pPr>
        <w:shd w:val="clear" w:color="auto" w:fill="F2F2F2"/>
        <w:spacing w:before="60" w:after="160"/>
        <w:ind w:left="360" w:right="144"/>
        <w:rPr>
          <w:rFonts w:ascii="Courier New" w:hAnsi="Courier New"/>
          <w:sz w:val="17"/>
          <w:lang w:val="es-MX"/>
        </w:rPr>
      </w:pPr>
    </w:p>
    <w:p w14:paraId="5B5E8FFF" w14:textId="77777777" w:rsidR="00AD09FB" w:rsidRDefault="00AD09FB">
      <w:pPr>
        <w:shd w:val="clear" w:color="auto" w:fill="F2F2F2"/>
        <w:spacing w:before="60" w:after="160"/>
        <w:ind w:left="360" w:right="144"/>
        <w:rPr>
          <w:rFonts w:ascii="Courier New" w:hAnsi="Courier New"/>
          <w:sz w:val="17"/>
          <w:lang w:val="es-MX"/>
        </w:rPr>
      </w:pPr>
    </w:p>
    <w:p w14:paraId="531BC01B" w14:textId="77777777" w:rsidR="00AD09FB" w:rsidRDefault="00AD09FB">
      <w:pPr>
        <w:shd w:val="clear" w:color="auto" w:fill="F2F2F2"/>
        <w:spacing w:before="60" w:after="160"/>
        <w:ind w:left="360" w:right="144"/>
        <w:rPr>
          <w:rFonts w:ascii="Courier New" w:hAnsi="Courier New"/>
          <w:sz w:val="17"/>
          <w:lang w:val="es-MX"/>
        </w:rPr>
      </w:pPr>
    </w:p>
    <w:p w14:paraId="720409A0" w14:textId="77777777" w:rsidR="00AD09FB" w:rsidRDefault="00AD09FB">
      <w:pPr>
        <w:shd w:val="clear" w:color="auto" w:fill="F2F2F2"/>
        <w:spacing w:before="60" w:after="160"/>
        <w:ind w:left="360" w:right="144"/>
        <w:rPr>
          <w:rFonts w:ascii="Courier New" w:hAnsi="Courier New"/>
          <w:sz w:val="17"/>
          <w:lang w:val="es-MX"/>
        </w:rPr>
      </w:pPr>
    </w:p>
    <w:p w14:paraId="2B128FA9" w14:textId="77777777" w:rsidR="00AD09FB" w:rsidRDefault="00AD09FB">
      <w:pPr>
        <w:shd w:val="clear" w:color="auto" w:fill="F2F2F2"/>
        <w:spacing w:before="60" w:after="160"/>
        <w:ind w:left="360" w:right="144"/>
        <w:rPr>
          <w:rFonts w:ascii="Courier New" w:hAnsi="Courier New"/>
          <w:sz w:val="17"/>
          <w:lang w:val="es-MX"/>
        </w:rPr>
      </w:pPr>
    </w:p>
    <w:p w14:paraId="57C1DB3C" w14:textId="77777777" w:rsidR="00AD09FB" w:rsidRDefault="00AD09FB">
      <w:pPr>
        <w:shd w:val="clear" w:color="auto" w:fill="F2F2F2"/>
        <w:spacing w:before="60" w:after="160"/>
        <w:ind w:left="360" w:right="144"/>
        <w:rPr>
          <w:rFonts w:ascii="Courier New" w:hAnsi="Courier New"/>
          <w:sz w:val="17"/>
          <w:lang w:val="es-MX"/>
        </w:rPr>
      </w:pPr>
    </w:p>
    <w:p w14:paraId="1F465153" w14:textId="77777777" w:rsidR="00AD09FB" w:rsidRDefault="00AD09FB">
      <w:pPr>
        <w:shd w:val="clear" w:color="auto" w:fill="F2F2F2"/>
        <w:spacing w:before="60" w:after="160"/>
        <w:ind w:left="360" w:right="144"/>
        <w:rPr>
          <w:rFonts w:ascii="Courier New" w:hAnsi="Courier New"/>
          <w:sz w:val="17"/>
          <w:lang w:val="es-MX"/>
        </w:rPr>
      </w:pPr>
    </w:p>
    <w:p w14:paraId="19CB1080" w14:textId="77777777" w:rsidR="00AD09FB" w:rsidRDefault="00AD09FB">
      <w:pPr>
        <w:shd w:val="clear" w:color="auto" w:fill="F2F2F2"/>
        <w:spacing w:before="60" w:after="160"/>
        <w:ind w:left="360" w:right="144"/>
        <w:rPr>
          <w:rFonts w:ascii="Courier New" w:hAnsi="Courier New"/>
          <w:sz w:val="17"/>
          <w:lang w:val="es-MX"/>
        </w:rPr>
      </w:pPr>
    </w:p>
    <w:p w14:paraId="604C7221" w14:textId="77777777" w:rsidR="00AD09FB" w:rsidRDefault="00AD09FB">
      <w:pPr>
        <w:shd w:val="clear" w:color="auto" w:fill="F2F2F2"/>
        <w:spacing w:before="60" w:after="160"/>
        <w:ind w:left="360" w:right="144"/>
        <w:rPr>
          <w:rFonts w:ascii="Courier New" w:hAnsi="Courier New"/>
          <w:sz w:val="17"/>
          <w:lang w:val="es-MX"/>
        </w:rPr>
      </w:pPr>
    </w:p>
    <w:p w14:paraId="2E931C16" w14:textId="77777777" w:rsidR="00AD09FB" w:rsidRDefault="00AD09FB">
      <w:pPr>
        <w:shd w:val="clear" w:color="auto" w:fill="F2F2F2"/>
        <w:spacing w:before="60" w:after="160"/>
        <w:ind w:left="360" w:right="144"/>
        <w:rPr>
          <w:rFonts w:ascii="Courier New" w:hAnsi="Courier New"/>
          <w:sz w:val="17"/>
          <w:lang w:val="es-MX"/>
        </w:rPr>
      </w:pPr>
    </w:p>
    <w:p w14:paraId="50AB249B" w14:textId="77777777" w:rsidR="00AD09FB" w:rsidRPr="00AF51AA" w:rsidRDefault="00AD09FB">
      <w:pPr>
        <w:shd w:val="clear" w:color="auto" w:fill="F2F2F2"/>
        <w:spacing w:before="60" w:after="160"/>
        <w:ind w:left="360" w:right="144"/>
        <w:rPr>
          <w:lang w:val="es-MX"/>
        </w:rPr>
      </w:pPr>
    </w:p>
    <w:p w14:paraId="3DB8728A" w14:textId="77777777" w:rsidR="00727EF6" w:rsidRPr="00AF51AA" w:rsidRDefault="00000000">
      <w:pPr>
        <w:spacing w:after="120" w:line="259" w:lineRule="auto"/>
        <w:rPr>
          <w:lang w:val="es-MX"/>
        </w:rPr>
      </w:pPr>
      <w:r w:rsidRPr="00AF51AA">
        <w:rPr>
          <w:lang w:val="es-MX"/>
        </w:rPr>
        <w:lastRenderedPageBreak/>
        <w:t>Esta validación evita que se use búsqueda binaria sobre un arreglo desordenado.</w:t>
      </w:r>
    </w:p>
    <w:p w14:paraId="680EEB73" w14:textId="77777777" w:rsidR="00727EF6" w:rsidRPr="00AF51AA" w:rsidRDefault="00000000">
      <w:pPr>
        <w:pStyle w:val="Ttulo1"/>
        <w:rPr>
          <w:lang w:val="es-MX"/>
        </w:rPr>
      </w:pPr>
      <w:r w:rsidRPr="00AF51AA">
        <w:rPr>
          <w:rFonts w:ascii="Arial" w:hAnsi="Arial"/>
          <w:lang w:val="es-MX"/>
        </w:rPr>
        <w:t>11. Flujo general del sistema</w:t>
      </w:r>
    </w:p>
    <w:p w14:paraId="1F6B9A62" w14:textId="77777777" w:rsidR="00727EF6" w:rsidRPr="00AF51AA" w:rsidRDefault="00000000">
      <w:pPr>
        <w:spacing w:after="120" w:line="259" w:lineRule="auto"/>
        <w:rPr>
          <w:lang w:val="es-MX"/>
        </w:rPr>
      </w:pPr>
      <w:r w:rsidRPr="00AF51AA">
        <w:rPr>
          <w:lang w:val="es-MX"/>
        </w:rPr>
        <w:t>Cuando el usuario ejecuta el programa, se muestra el menú principal. Desde ahí puede seleccionar el módulo que desea utilizar. Cada módulo tiene un submenú propio, lo cual facilita la navegación y mantiene el sistema ordenado.</w:t>
      </w:r>
    </w:p>
    <w:p w14:paraId="7E0E61E3" w14:textId="77777777" w:rsidR="00727EF6" w:rsidRPr="00AF51AA" w:rsidRDefault="00000000">
      <w:pPr>
        <w:spacing w:after="120" w:line="259" w:lineRule="auto"/>
        <w:rPr>
          <w:lang w:val="es-MX"/>
        </w:rPr>
      </w:pPr>
      <w:r w:rsidRPr="00AF51AA">
        <w:rPr>
          <w:lang w:val="es-MX"/>
        </w:rPr>
        <w:t>En el módulo de sesiones, el usuario puede registrar una sesión activa, finalizarla o mostrar las sesiones existentes. En el módulo de conexiones, puede observar los nodos, visualizar la matriz y consultar si dos nodos tienen conexión directa. En el módulo de ordenamiento y búsqueda, puede mostrar los equipos originales, ordenarlos, consultar el arreglo ordenado y buscar un equipo específico.</w:t>
      </w:r>
    </w:p>
    <w:p w14:paraId="08CE3BD4" w14:textId="77777777" w:rsidR="00727EF6" w:rsidRPr="00AF51AA" w:rsidRDefault="00000000">
      <w:pPr>
        <w:spacing w:after="120" w:line="259" w:lineRule="auto"/>
        <w:rPr>
          <w:lang w:val="es-MX"/>
        </w:rPr>
      </w:pPr>
      <w:r w:rsidRPr="00AF51AA">
        <w:rPr>
          <w:lang w:val="es-MX"/>
        </w:rPr>
        <w:t>Al finalizar el programa, se libera la memoria dinámica de la lista enlazada. Esto evita que queden nodos reservados en memoria después de cerrar el sistema.</w:t>
      </w:r>
    </w:p>
    <w:p w14:paraId="6AD9D8F4" w14:textId="77777777" w:rsidR="00727EF6" w:rsidRPr="00AF51AA" w:rsidRDefault="00000000">
      <w:pPr>
        <w:pStyle w:val="Ttulo1"/>
        <w:rPr>
          <w:lang w:val="es-MX"/>
        </w:rPr>
      </w:pPr>
      <w:r w:rsidRPr="00AF51AA">
        <w:rPr>
          <w:rFonts w:ascii="Arial" w:hAnsi="Arial"/>
          <w:lang w:val="es-MX"/>
        </w:rPr>
        <w:t>12. Diagrama conceptual del sistema</w:t>
      </w:r>
    </w:p>
    <w:p w14:paraId="4264F789" w14:textId="77777777" w:rsidR="00727EF6" w:rsidRPr="00AF51AA" w:rsidRDefault="00000000">
      <w:pPr>
        <w:shd w:val="clear" w:color="auto" w:fill="F2F2F2"/>
        <w:spacing w:before="60" w:after="160"/>
        <w:ind w:left="360" w:right="144"/>
        <w:rPr>
          <w:lang w:val="es-MX"/>
        </w:rPr>
      </w:pPr>
      <w:r w:rsidRPr="00AF51AA">
        <w:rPr>
          <w:rFonts w:ascii="Courier New" w:hAnsi="Courier New"/>
          <w:sz w:val="17"/>
          <w:lang w:val="es-MX"/>
        </w:rPr>
        <w:t>Sistema integral PAD-Bienestar</w:t>
      </w:r>
      <w:r w:rsidRPr="00AF51AA">
        <w:rPr>
          <w:rFonts w:ascii="Courier New" w:hAnsi="Courier New"/>
          <w:sz w:val="17"/>
          <w:lang w:val="es-MX"/>
        </w:rPr>
        <w:br/>
        <w:t>│</w:t>
      </w:r>
      <w:r w:rsidRPr="00AF51AA">
        <w:rPr>
          <w:rFonts w:ascii="Courier New" w:hAnsi="Courier New"/>
          <w:sz w:val="17"/>
          <w:lang w:val="es-MX"/>
        </w:rPr>
        <w:br/>
        <w:t>├── Gestión de sesiones activas</w:t>
      </w:r>
      <w:r w:rsidRPr="00AF51AA">
        <w:rPr>
          <w:rFonts w:ascii="Courier New" w:hAnsi="Courier New"/>
          <w:sz w:val="17"/>
          <w:lang w:val="es-MX"/>
        </w:rPr>
        <w:br/>
        <w:t>│   ├── Lista enlazada simple</w:t>
      </w:r>
      <w:r w:rsidRPr="00AF51AA">
        <w:rPr>
          <w:rFonts w:ascii="Courier New" w:hAnsi="Courier New"/>
          <w:sz w:val="17"/>
          <w:lang w:val="es-MX"/>
        </w:rPr>
        <w:br/>
        <w:t>│   ├── Alta de sesión</w:t>
      </w:r>
      <w:r w:rsidRPr="00AF51AA">
        <w:rPr>
          <w:rFonts w:ascii="Courier New" w:hAnsi="Courier New"/>
          <w:sz w:val="17"/>
          <w:lang w:val="es-MX"/>
        </w:rPr>
        <w:br/>
        <w:t>│   ├── Baja de sesión</w:t>
      </w:r>
      <w:r w:rsidRPr="00AF51AA">
        <w:rPr>
          <w:rFonts w:ascii="Courier New" w:hAnsi="Courier New"/>
          <w:sz w:val="17"/>
          <w:lang w:val="es-MX"/>
        </w:rPr>
        <w:br/>
        <w:t>│   └── Consulta de sesiones</w:t>
      </w:r>
      <w:r w:rsidRPr="00AF51AA">
        <w:rPr>
          <w:rFonts w:ascii="Courier New" w:hAnsi="Courier New"/>
          <w:sz w:val="17"/>
          <w:lang w:val="es-MX"/>
        </w:rPr>
        <w:br/>
        <w:t>│</w:t>
      </w:r>
      <w:r w:rsidRPr="00AF51AA">
        <w:rPr>
          <w:rFonts w:ascii="Courier New" w:hAnsi="Courier New"/>
          <w:sz w:val="17"/>
          <w:lang w:val="es-MX"/>
        </w:rPr>
        <w:br/>
        <w:t>├── Conexiones del sistema</w:t>
      </w:r>
      <w:r w:rsidRPr="00AF51AA">
        <w:rPr>
          <w:rFonts w:ascii="Courier New" w:hAnsi="Courier New"/>
          <w:sz w:val="17"/>
          <w:lang w:val="es-MX"/>
        </w:rPr>
        <w:br/>
        <w:t>│   ├── Grafo</w:t>
      </w:r>
      <w:r w:rsidRPr="00AF51AA">
        <w:rPr>
          <w:rFonts w:ascii="Courier New" w:hAnsi="Courier New"/>
          <w:sz w:val="17"/>
          <w:lang w:val="es-MX"/>
        </w:rPr>
        <w:br/>
        <w:t>│   ├── Matriz de adyacencia</w:t>
      </w:r>
      <w:r w:rsidRPr="00AF51AA">
        <w:rPr>
          <w:rFonts w:ascii="Courier New" w:hAnsi="Courier New"/>
          <w:sz w:val="17"/>
          <w:lang w:val="es-MX"/>
        </w:rPr>
        <w:br/>
        <w:t>│   ├── Nodos del sistema</w:t>
      </w:r>
      <w:r w:rsidRPr="00AF51AA">
        <w:rPr>
          <w:rFonts w:ascii="Courier New" w:hAnsi="Courier New"/>
          <w:sz w:val="17"/>
          <w:lang w:val="es-MX"/>
        </w:rPr>
        <w:br/>
        <w:t>│   └── Consulta de conexión directa</w:t>
      </w:r>
      <w:r w:rsidRPr="00AF51AA">
        <w:rPr>
          <w:rFonts w:ascii="Courier New" w:hAnsi="Courier New"/>
          <w:sz w:val="17"/>
          <w:lang w:val="es-MX"/>
        </w:rPr>
        <w:br/>
        <w:t>│</w:t>
      </w:r>
      <w:r w:rsidRPr="00AF51AA">
        <w:rPr>
          <w:rFonts w:ascii="Courier New" w:hAnsi="Courier New"/>
          <w:sz w:val="17"/>
          <w:lang w:val="es-MX"/>
        </w:rPr>
        <w:br/>
        <w:t>└── Ordenamiento y búsqueda de equipos</w:t>
      </w:r>
      <w:r w:rsidRPr="00AF51AA">
        <w:rPr>
          <w:rFonts w:ascii="Courier New" w:hAnsi="Courier New"/>
          <w:sz w:val="17"/>
          <w:lang w:val="es-MX"/>
        </w:rPr>
        <w:br/>
        <w:t xml:space="preserve">    ├── Arreglo original</w:t>
      </w:r>
      <w:r w:rsidRPr="00AF51AA">
        <w:rPr>
          <w:rFonts w:ascii="Courier New" w:hAnsi="Courier New"/>
          <w:sz w:val="17"/>
          <w:lang w:val="es-MX"/>
        </w:rPr>
        <w:br/>
        <w:t xml:space="preserve">    ├── Ordenamiento burbuja</w:t>
      </w:r>
      <w:r w:rsidRPr="00AF51AA">
        <w:rPr>
          <w:rFonts w:ascii="Courier New" w:hAnsi="Courier New"/>
          <w:sz w:val="17"/>
          <w:lang w:val="es-MX"/>
        </w:rPr>
        <w:br/>
        <w:t xml:space="preserve">    ├── Arreglo ordenado</w:t>
      </w:r>
      <w:r w:rsidRPr="00AF51AA">
        <w:rPr>
          <w:rFonts w:ascii="Courier New" w:hAnsi="Courier New"/>
          <w:sz w:val="17"/>
          <w:lang w:val="es-MX"/>
        </w:rPr>
        <w:br/>
        <w:t xml:space="preserve">    └── Búsqueda binaria</w:t>
      </w:r>
    </w:p>
    <w:p w14:paraId="36791604" w14:textId="77777777" w:rsidR="00727EF6" w:rsidRDefault="00000000">
      <w:pPr>
        <w:pStyle w:val="Ttulo1"/>
      </w:pPr>
      <w:r>
        <w:rPr>
          <w:rFonts w:ascii="Arial" w:hAnsi="Arial"/>
        </w:rPr>
        <w:t>13. Casos de prueba</w:t>
      </w:r>
    </w:p>
    <w:tbl>
      <w:tblPr>
        <w:tblW w:w="0" w:type="auto"/>
        <w:jc w:val="center"/>
        <w:tblLook w:val="04A0" w:firstRow="1" w:lastRow="0" w:firstColumn="1" w:lastColumn="0" w:noHBand="0" w:noVBand="1"/>
      </w:tblPr>
      <w:tblGrid>
        <w:gridCol w:w="864"/>
        <w:gridCol w:w="2232"/>
        <w:gridCol w:w="3384"/>
        <w:gridCol w:w="2088"/>
      </w:tblGrid>
      <w:tr w:rsidR="00727EF6" w14:paraId="675F0D1F" w14:textId="77777777">
        <w:trPr>
          <w:cantSplit/>
          <w:tblHeader/>
          <w:jc w:val="center"/>
        </w:trPr>
        <w:tc>
          <w:tcPr>
            <w:tcW w:w="864"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5E4E69B9" w14:textId="77777777" w:rsidR="00727EF6" w:rsidRDefault="00000000">
            <w:r>
              <w:rPr>
                <w:b/>
                <w:sz w:val="17"/>
              </w:rPr>
              <w:t>Caso</w:t>
            </w:r>
          </w:p>
        </w:tc>
        <w:tc>
          <w:tcPr>
            <w:tcW w:w="223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013AC8FC" w14:textId="77777777" w:rsidR="00727EF6" w:rsidRDefault="00000000">
            <w:r>
              <w:rPr>
                <w:b/>
                <w:sz w:val="17"/>
              </w:rPr>
              <w:t>Entrada / acción</w:t>
            </w:r>
          </w:p>
        </w:tc>
        <w:tc>
          <w:tcPr>
            <w:tcW w:w="3384"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473D18CE" w14:textId="77777777" w:rsidR="00727EF6" w:rsidRDefault="00000000">
            <w:r>
              <w:rPr>
                <w:b/>
                <w:sz w:val="17"/>
              </w:rPr>
              <w:t>Resultado esperado</w:t>
            </w:r>
          </w:p>
        </w:tc>
        <w:tc>
          <w:tcPr>
            <w:tcW w:w="2088"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0DED6597" w14:textId="77777777" w:rsidR="00727EF6" w:rsidRDefault="00000000">
            <w:r>
              <w:rPr>
                <w:b/>
                <w:sz w:val="17"/>
              </w:rPr>
              <w:t>Criterio validado</w:t>
            </w:r>
          </w:p>
        </w:tc>
      </w:tr>
      <w:tr w:rsidR="00727EF6" w14:paraId="768F7EF6"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4487521A" w14:textId="77777777" w:rsidR="00727EF6" w:rsidRDefault="00000000">
            <w:r>
              <w:rPr>
                <w:sz w:val="17"/>
              </w:rPr>
              <w:t>CP-01</w:t>
            </w:r>
          </w:p>
        </w:tc>
        <w:tc>
          <w:tcPr>
            <w:tcW w:w="2232" w:type="dxa"/>
            <w:tcBorders>
              <w:top w:val="single" w:sz="6" w:space="0" w:color="BFBFBF"/>
              <w:left w:val="single" w:sz="6" w:space="0" w:color="BFBFBF"/>
              <w:bottom w:val="single" w:sz="6" w:space="0" w:color="BFBFBF"/>
              <w:right w:val="single" w:sz="6" w:space="0" w:color="BFBFBF"/>
            </w:tcBorders>
            <w:vAlign w:val="center"/>
          </w:tcPr>
          <w:p w14:paraId="1665823E" w14:textId="77777777" w:rsidR="00727EF6" w:rsidRDefault="00000000">
            <w:r>
              <w:rPr>
                <w:sz w:val="17"/>
              </w:rPr>
              <w:t>Entrar al menú principal</w:t>
            </w:r>
          </w:p>
        </w:tc>
        <w:tc>
          <w:tcPr>
            <w:tcW w:w="3384" w:type="dxa"/>
            <w:tcBorders>
              <w:top w:val="single" w:sz="6" w:space="0" w:color="BFBFBF"/>
              <w:left w:val="single" w:sz="6" w:space="0" w:color="BFBFBF"/>
              <w:bottom w:val="single" w:sz="6" w:space="0" w:color="BFBFBF"/>
              <w:right w:val="single" w:sz="6" w:space="0" w:color="BFBFBF"/>
            </w:tcBorders>
            <w:vAlign w:val="center"/>
          </w:tcPr>
          <w:p w14:paraId="4F425359" w14:textId="77777777" w:rsidR="00727EF6" w:rsidRPr="00AF51AA" w:rsidRDefault="00000000">
            <w:pPr>
              <w:rPr>
                <w:lang w:val="es-MX"/>
              </w:rPr>
            </w:pPr>
            <w:r w:rsidRPr="00AF51AA">
              <w:rPr>
                <w:sz w:val="17"/>
                <w:lang w:val="es-MX"/>
              </w:rPr>
              <w:t>Se muestran los tres módulos y la opción de salida.</w:t>
            </w:r>
          </w:p>
        </w:tc>
        <w:tc>
          <w:tcPr>
            <w:tcW w:w="2088" w:type="dxa"/>
            <w:tcBorders>
              <w:top w:val="single" w:sz="6" w:space="0" w:color="BFBFBF"/>
              <w:left w:val="single" w:sz="6" w:space="0" w:color="BFBFBF"/>
              <w:bottom w:val="single" w:sz="6" w:space="0" w:color="BFBFBF"/>
              <w:right w:val="single" w:sz="6" w:space="0" w:color="BFBFBF"/>
            </w:tcBorders>
            <w:vAlign w:val="center"/>
          </w:tcPr>
          <w:p w14:paraId="3E845A78" w14:textId="77777777" w:rsidR="00727EF6" w:rsidRDefault="00000000">
            <w:proofErr w:type="spellStart"/>
            <w:r>
              <w:rPr>
                <w:sz w:val="17"/>
              </w:rPr>
              <w:t>Integración</w:t>
            </w:r>
            <w:proofErr w:type="spellEnd"/>
            <w:r>
              <w:rPr>
                <w:sz w:val="17"/>
              </w:rPr>
              <w:t xml:space="preserve"> del </w:t>
            </w:r>
            <w:proofErr w:type="spellStart"/>
            <w:r>
              <w:rPr>
                <w:sz w:val="17"/>
              </w:rPr>
              <w:t>sistema</w:t>
            </w:r>
            <w:proofErr w:type="spellEnd"/>
          </w:p>
        </w:tc>
      </w:tr>
      <w:tr w:rsidR="00727EF6" w14:paraId="4095EC4E"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7A06AD9B" w14:textId="77777777" w:rsidR="00727EF6" w:rsidRDefault="00000000">
            <w:r>
              <w:rPr>
                <w:sz w:val="17"/>
              </w:rPr>
              <w:t>CP-02</w:t>
            </w:r>
          </w:p>
        </w:tc>
        <w:tc>
          <w:tcPr>
            <w:tcW w:w="2232" w:type="dxa"/>
            <w:tcBorders>
              <w:top w:val="single" w:sz="6" w:space="0" w:color="BFBFBF"/>
              <w:left w:val="single" w:sz="6" w:space="0" w:color="BFBFBF"/>
              <w:bottom w:val="single" w:sz="6" w:space="0" w:color="BFBFBF"/>
              <w:right w:val="single" w:sz="6" w:space="0" w:color="BFBFBF"/>
            </w:tcBorders>
            <w:vAlign w:val="center"/>
          </w:tcPr>
          <w:p w14:paraId="6D3F1874" w14:textId="77777777" w:rsidR="00727EF6" w:rsidRDefault="00000000">
            <w:r>
              <w:rPr>
                <w:sz w:val="17"/>
              </w:rPr>
              <w:t>Registrar sesión en equipo 5</w:t>
            </w:r>
          </w:p>
        </w:tc>
        <w:tc>
          <w:tcPr>
            <w:tcW w:w="3384" w:type="dxa"/>
            <w:tcBorders>
              <w:top w:val="single" w:sz="6" w:space="0" w:color="BFBFBF"/>
              <w:left w:val="single" w:sz="6" w:space="0" w:color="BFBFBF"/>
              <w:bottom w:val="single" w:sz="6" w:space="0" w:color="BFBFBF"/>
              <w:right w:val="single" w:sz="6" w:space="0" w:color="BFBFBF"/>
            </w:tcBorders>
            <w:vAlign w:val="center"/>
          </w:tcPr>
          <w:p w14:paraId="289A11CE" w14:textId="77777777" w:rsidR="00727EF6" w:rsidRDefault="00000000">
            <w:r>
              <w:rPr>
                <w:sz w:val="17"/>
              </w:rPr>
              <w:t>Sesión registrada correctamente.</w:t>
            </w:r>
          </w:p>
        </w:tc>
        <w:tc>
          <w:tcPr>
            <w:tcW w:w="2088" w:type="dxa"/>
            <w:tcBorders>
              <w:top w:val="single" w:sz="6" w:space="0" w:color="BFBFBF"/>
              <w:left w:val="single" w:sz="6" w:space="0" w:color="BFBFBF"/>
              <w:bottom w:val="single" w:sz="6" w:space="0" w:color="BFBFBF"/>
              <w:right w:val="single" w:sz="6" w:space="0" w:color="BFBFBF"/>
            </w:tcBorders>
            <w:vAlign w:val="center"/>
          </w:tcPr>
          <w:p w14:paraId="39A9C276" w14:textId="77777777" w:rsidR="00727EF6" w:rsidRDefault="00000000">
            <w:r>
              <w:rPr>
                <w:sz w:val="17"/>
              </w:rPr>
              <w:t>Alta en lista enlazada</w:t>
            </w:r>
          </w:p>
        </w:tc>
      </w:tr>
      <w:tr w:rsidR="00727EF6" w14:paraId="0ECF3D8C"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52973218" w14:textId="77777777" w:rsidR="00727EF6" w:rsidRDefault="00000000">
            <w:r>
              <w:rPr>
                <w:sz w:val="17"/>
              </w:rPr>
              <w:t>CP-03</w:t>
            </w:r>
          </w:p>
        </w:tc>
        <w:tc>
          <w:tcPr>
            <w:tcW w:w="2232" w:type="dxa"/>
            <w:tcBorders>
              <w:top w:val="single" w:sz="6" w:space="0" w:color="BFBFBF"/>
              <w:left w:val="single" w:sz="6" w:space="0" w:color="BFBFBF"/>
              <w:bottom w:val="single" w:sz="6" w:space="0" w:color="BFBFBF"/>
              <w:right w:val="single" w:sz="6" w:space="0" w:color="BFBFBF"/>
            </w:tcBorders>
            <w:vAlign w:val="center"/>
          </w:tcPr>
          <w:p w14:paraId="0D69A0AF" w14:textId="77777777" w:rsidR="00727EF6" w:rsidRDefault="00000000">
            <w:r>
              <w:rPr>
                <w:sz w:val="17"/>
              </w:rPr>
              <w:t>Registrar equipo 15</w:t>
            </w:r>
          </w:p>
        </w:tc>
        <w:tc>
          <w:tcPr>
            <w:tcW w:w="3384" w:type="dxa"/>
            <w:tcBorders>
              <w:top w:val="single" w:sz="6" w:space="0" w:color="BFBFBF"/>
              <w:left w:val="single" w:sz="6" w:space="0" w:color="BFBFBF"/>
              <w:bottom w:val="single" w:sz="6" w:space="0" w:color="BFBFBF"/>
              <w:right w:val="single" w:sz="6" w:space="0" w:color="BFBFBF"/>
            </w:tcBorders>
            <w:vAlign w:val="center"/>
          </w:tcPr>
          <w:p w14:paraId="28460483" w14:textId="77777777" w:rsidR="00727EF6" w:rsidRPr="00AF51AA" w:rsidRDefault="00000000">
            <w:pPr>
              <w:rPr>
                <w:lang w:val="es-MX"/>
              </w:rPr>
            </w:pPr>
            <w:r w:rsidRPr="00AF51AA">
              <w:rPr>
                <w:sz w:val="17"/>
                <w:lang w:val="es-MX"/>
              </w:rPr>
              <w:t>Mensaje de error por equipo fuera de rango.</w:t>
            </w:r>
          </w:p>
        </w:tc>
        <w:tc>
          <w:tcPr>
            <w:tcW w:w="2088" w:type="dxa"/>
            <w:tcBorders>
              <w:top w:val="single" w:sz="6" w:space="0" w:color="BFBFBF"/>
              <w:left w:val="single" w:sz="6" w:space="0" w:color="BFBFBF"/>
              <w:bottom w:val="single" w:sz="6" w:space="0" w:color="BFBFBF"/>
              <w:right w:val="single" w:sz="6" w:space="0" w:color="BFBFBF"/>
            </w:tcBorders>
            <w:vAlign w:val="center"/>
          </w:tcPr>
          <w:p w14:paraId="2127CC24" w14:textId="77777777" w:rsidR="00727EF6" w:rsidRDefault="00000000">
            <w:proofErr w:type="spellStart"/>
            <w:r>
              <w:rPr>
                <w:sz w:val="17"/>
              </w:rPr>
              <w:t>Validación</w:t>
            </w:r>
            <w:proofErr w:type="spellEnd"/>
            <w:r>
              <w:rPr>
                <w:sz w:val="17"/>
              </w:rPr>
              <w:t xml:space="preserve"> de </w:t>
            </w:r>
            <w:proofErr w:type="spellStart"/>
            <w:r>
              <w:rPr>
                <w:sz w:val="17"/>
              </w:rPr>
              <w:t>equipo</w:t>
            </w:r>
            <w:proofErr w:type="spellEnd"/>
          </w:p>
        </w:tc>
      </w:tr>
      <w:tr w:rsidR="00727EF6" w14:paraId="743B413C"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3F78EDBD" w14:textId="77777777" w:rsidR="00727EF6" w:rsidRDefault="00000000">
            <w:r>
              <w:rPr>
                <w:sz w:val="17"/>
              </w:rPr>
              <w:t>CP-04</w:t>
            </w:r>
          </w:p>
        </w:tc>
        <w:tc>
          <w:tcPr>
            <w:tcW w:w="2232" w:type="dxa"/>
            <w:tcBorders>
              <w:top w:val="single" w:sz="6" w:space="0" w:color="BFBFBF"/>
              <w:left w:val="single" w:sz="6" w:space="0" w:color="BFBFBF"/>
              <w:bottom w:val="single" w:sz="6" w:space="0" w:color="BFBFBF"/>
              <w:right w:val="single" w:sz="6" w:space="0" w:color="BFBFBF"/>
            </w:tcBorders>
            <w:vAlign w:val="center"/>
          </w:tcPr>
          <w:p w14:paraId="1D45493F" w14:textId="77777777" w:rsidR="00727EF6" w:rsidRDefault="00000000">
            <w:r>
              <w:rPr>
                <w:sz w:val="17"/>
              </w:rPr>
              <w:t>Registrar dos veces equipo 5</w:t>
            </w:r>
          </w:p>
        </w:tc>
        <w:tc>
          <w:tcPr>
            <w:tcW w:w="3384" w:type="dxa"/>
            <w:tcBorders>
              <w:top w:val="single" w:sz="6" w:space="0" w:color="BFBFBF"/>
              <w:left w:val="single" w:sz="6" w:space="0" w:color="BFBFBF"/>
              <w:bottom w:val="single" w:sz="6" w:space="0" w:color="BFBFBF"/>
              <w:right w:val="single" w:sz="6" w:space="0" w:color="BFBFBF"/>
            </w:tcBorders>
            <w:vAlign w:val="center"/>
          </w:tcPr>
          <w:p w14:paraId="0617CAB6" w14:textId="77777777" w:rsidR="00727EF6" w:rsidRPr="00AF51AA" w:rsidRDefault="00000000">
            <w:pPr>
              <w:rPr>
                <w:lang w:val="es-MX"/>
              </w:rPr>
            </w:pPr>
            <w:r w:rsidRPr="00AF51AA">
              <w:rPr>
                <w:sz w:val="17"/>
                <w:lang w:val="es-MX"/>
              </w:rPr>
              <w:t>Mensaje de error por sesión duplicada.</w:t>
            </w:r>
          </w:p>
        </w:tc>
        <w:tc>
          <w:tcPr>
            <w:tcW w:w="2088" w:type="dxa"/>
            <w:tcBorders>
              <w:top w:val="single" w:sz="6" w:space="0" w:color="BFBFBF"/>
              <w:left w:val="single" w:sz="6" w:space="0" w:color="BFBFBF"/>
              <w:bottom w:val="single" w:sz="6" w:space="0" w:color="BFBFBF"/>
              <w:right w:val="single" w:sz="6" w:space="0" w:color="BFBFBF"/>
            </w:tcBorders>
            <w:vAlign w:val="center"/>
          </w:tcPr>
          <w:p w14:paraId="59C84CE8" w14:textId="77777777" w:rsidR="00727EF6" w:rsidRDefault="00000000">
            <w:r>
              <w:rPr>
                <w:sz w:val="17"/>
              </w:rPr>
              <w:t xml:space="preserve">Control de </w:t>
            </w:r>
            <w:proofErr w:type="spellStart"/>
            <w:r>
              <w:rPr>
                <w:sz w:val="17"/>
              </w:rPr>
              <w:t>duplicados</w:t>
            </w:r>
            <w:proofErr w:type="spellEnd"/>
          </w:p>
        </w:tc>
      </w:tr>
      <w:tr w:rsidR="00727EF6" w14:paraId="3830AC18"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20429CA6" w14:textId="77777777" w:rsidR="00727EF6" w:rsidRDefault="00000000">
            <w:r>
              <w:rPr>
                <w:sz w:val="17"/>
              </w:rPr>
              <w:t>CP-05</w:t>
            </w:r>
          </w:p>
        </w:tc>
        <w:tc>
          <w:tcPr>
            <w:tcW w:w="2232" w:type="dxa"/>
            <w:tcBorders>
              <w:top w:val="single" w:sz="6" w:space="0" w:color="BFBFBF"/>
              <w:left w:val="single" w:sz="6" w:space="0" w:color="BFBFBF"/>
              <w:bottom w:val="single" w:sz="6" w:space="0" w:color="BFBFBF"/>
              <w:right w:val="single" w:sz="6" w:space="0" w:color="BFBFBF"/>
            </w:tcBorders>
            <w:vAlign w:val="center"/>
          </w:tcPr>
          <w:p w14:paraId="36805DE7" w14:textId="77777777" w:rsidR="00727EF6" w:rsidRDefault="00000000">
            <w:r>
              <w:rPr>
                <w:sz w:val="17"/>
              </w:rPr>
              <w:t>Mostrar sesiones activas</w:t>
            </w:r>
          </w:p>
        </w:tc>
        <w:tc>
          <w:tcPr>
            <w:tcW w:w="3384" w:type="dxa"/>
            <w:tcBorders>
              <w:top w:val="single" w:sz="6" w:space="0" w:color="BFBFBF"/>
              <w:left w:val="single" w:sz="6" w:space="0" w:color="BFBFBF"/>
              <w:bottom w:val="single" w:sz="6" w:space="0" w:color="BFBFBF"/>
              <w:right w:val="single" w:sz="6" w:space="0" w:color="BFBFBF"/>
            </w:tcBorders>
            <w:vAlign w:val="center"/>
          </w:tcPr>
          <w:p w14:paraId="759F3956" w14:textId="77777777" w:rsidR="00727EF6" w:rsidRPr="00AF51AA" w:rsidRDefault="00000000">
            <w:pPr>
              <w:rPr>
                <w:lang w:val="es-MX"/>
              </w:rPr>
            </w:pPr>
            <w:r w:rsidRPr="00AF51AA">
              <w:rPr>
                <w:sz w:val="17"/>
                <w:lang w:val="es-MX"/>
              </w:rPr>
              <w:t>Se muestran los nodos registrados.</w:t>
            </w:r>
          </w:p>
        </w:tc>
        <w:tc>
          <w:tcPr>
            <w:tcW w:w="2088" w:type="dxa"/>
            <w:tcBorders>
              <w:top w:val="single" w:sz="6" w:space="0" w:color="BFBFBF"/>
              <w:left w:val="single" w:sz="6" w:space="0" w:color="BFBFBF"/>
              <w:bottom w:val="single" w:sz="6" w:space="0" w:color="BFBFBF"/>
              <w:right w:val="single" w:sz="6" w:space="0" w:color="BFBFBF"/>
            </w:tcBorders>
            <w:vAlign w:val="center"/>
          </w:tcPr>
          <w:p w14:paraId="786790F3" w14:textId="77777777" w:rsidR="00727EF6" w:rsidRDefault="00000000">
            <w:proofErr w:type="spellStart"/>
            <w:r>
              <w:rPr>
                <w:sz w:val="17"/>
              </w:rPr>
              <w:t>Recorrido</w:t>
            </w:r>
            <w:proofErr w:type="spellEnd"/>
            <w:r>
              <w:rPr>
                <w:sz w:val="17"/>
              </w:rPr>
              <w:t xml:space="preserve"> de </w:t>
            </w:r>
            <w:proofErr w:type="spellStart"/>
            <w:r>
              <w:rPr>
                <w:sz w:val="17"/>
              </w:rPr>
              <w:t>lista</w:t>
            </w:r>
            <w:proofErr w:type="spellEnd"/>
          </w:p>
        </w:tc>
      </w:tr>
      <w:tr w:rsidR="00727EF6" w14:paraId="5FF39635"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3E46EB43" w14:textId="77777777" w:rsidR="00727EF6" w:rsidRDefault="00000000">
            <w:r>
              <w:rPr>
                <w:sz w:val="17"/>
              </w:rPr>
              <w:lastRenderedPageBreak/>
              <w:t>CP-06</w:t>
            </w:r>
          </w:p>
        </w:tc>
        <w:tc>
          <w:tcPr>
            <w:tcW w:w="2232" w:type="dxa"/>
            <w:tcBorders>
              <w:top w:val="single" w:sz="6" w:space="0" w:color="BFBFBF"/>
              <w:left w:val="single" w:sz="6" w:space="0" w:color="BFBFBF"/>
              <w:bottom w:val="single" w:sz="6" w:space="0" w:color="BFBFBF"/>
              <w:right w:val="single" w:sz="6" w:space="0" w:color="BFBFBF"/>
            </w:tcBorders>
            <w:vAlign w:val="center"/>
          </w:tcPr>
          <w:p w14:paraId="41BC3B50" w14:textId="77777777" w:rsidR="00727EF6" w:rsidRDefault="00000000">
            <w:r>
              <w:rPr>
                <w:sz w:val="17"/>
              </w:rPr>
              <w:t>Finalizar sesión del equipo 5</w:t>
            </w:r>
          </w:p>
        </w:tc>
        <w:tc>
          <w:tcPr>
            <w:tcW w:w="3384" w:type="dxa"/>
            <w:tcBorders>
              <w:top w:val="single" w:sz="6" w:space="0" w:color="BFBFBF"/>
              <w:left w:val="single" w:sz="6" w:space="0" w:color="BFBFBF"/>
              <w:bottom w:val="single" w:sz="6" w:space="0" w:color="BFBFBF"/>
              <w:right w:val="single" w:sz="6" w:space="0" w:color="BFBFBF"/>
            </w:tcBorders>
            <w:vAlign w:val="center"/>
          </w:tcPr>
          <w:p w14:paraId="6D3C3AF6" w14:textId="77777777" w:rsidR="00727EF6" w:rsidRDefault="00000000">
            <w:r>
              <w:rPr>
                <w:sz w:val="17"/>
              </w:rPr>
              <w:t>Sesión finalizada correctamente.</w:t>
            </w:r>
          </w:p>
        </w:tc>
        <w:tc>
          <w:tcPr>
            <w:tcW w:w="2088" w:type="dxa"/>
            <w:tcBorders>
              <w:top w:val="single" w:sz="6" w:space="0" w:color="BFBFBF"/>
              <w:left w:val="single" w:sz="6" w:space="0" w:color="BFBFBF"/>
              <w:bottom w:val="single" w:sz="6" w:space="0" w:color="BFBFBF"/>
              <w:right w:val="single" w:sz="6" w:space="0" w:color="BFBFBF"/>
            </w:tcBorders>
            <w:vAlign w:val="center"/>
          </w:tcPr>
          <w:p w14:paraId="3AAED379" w14:textId="77777777" w:rsidR="00727EF6" w:rsidRDefault="00000000">
            <w:r>
              <w:rPr>
                <w:sz w:val="17"/>
              </w:rPr>
              <w:t>Baja y delete</w:t>
            </w:r>
          </w:p>
        </w:tc>
      </w:tr>
      <w:tr w:rsidR="00727EF6" w14:paraId="0D039396"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1ED65383" w14:textId="77777777" w:rsidR="00727EF6" w:rsidRDefault="00000000">
            <w:r>
              <w:rPr>
                <w:sz w:val="17"/>
              </w:rPr>
              <w:t>CP-07</w:t>
            </w:r>
          </w:p>
        </w:tc>
        <w:tc>
          <w:tcPr>
            <w:tcW w:w="2232" w:type="dxa"/>
            <w:tcBorders>
              <w:top w:val="single" w:sz="6" w:space="0" w:color="BFBFBF"/>
              <w:left w:val="single" w:sz="6" w:space="0" w:color="BFBFBF"/>
              <w:bottom w:val="single" w:sz="6" w:space="0" w:color="BFBFBF"/>
              <w:right w:val="single" w:sz="6" w:space="0" w:color="BFBFBF"/>
            </w:tcBorders>
            <w:vAlign w:val="center"/>
          </w:tcPr>
          <w:p w14:paraId="1F4E7D6B" w14:textId="77777777" w:rsidR="00727EF6" w:rsidRPr="00AF51AA" w:rsidRDefault="00000000">
            <w:pPr>
              <w:rPr>
                <w:lang w:val="es-MX"/>
              </w:rPr>
            </w:pPr>
            <w:r w:rsidRPr="00AF51AA">
              <w:rPr>
                <w:sz w:val="17"/>
                <w:lang w:val="es-MX"/>
              </w:rPr>
              <w:t>Dar de baja sin sesiones activas</w:t>
            </w:r>
          </w:p>
        </w:tc>
        <w:tc>
          <w:tcPr>
            <w:tcW w:w="3384" w:type="dxa"/>
            <w:tcBorders>
              <w:top w:val="single" w:sz="6" w:space="0" w:color="BFBFBF"/>
              <w:left w:val="single" w:sz="6" w:space="0" w:color="BFBFBF"/>
              <w:bottom w:val="single" w:sz="6" w:space="0" w:color="BFBFBF"/>
              <w:right w:val="single" w:sz="6" w:space="0" w:color="BFBFBF"/>
            </w:tcBorders>
            <w:vAlign w:val="center"/>
          </w:tcPr>
          <w:p w14:paraId="212E2786" w14:textId="77777777" w:rsidR="00727EF6" w:rsidRDefault="00000000">
            <w:proofErr w:type="spellStart"/>
            <w:r>
              <w:rPr>
                <w:sz w:val="17"/>
              </w:rPr>
              <w:t>Mensaje</w:t>
            </w:r>
            <w:proofErr w:type="spellEnd"/>
            <w:r>
              <w:rPr>
                <w:sz w:val="17"/>
              </w:rPr>
              <w:t xml:space="preserve"> de </w:t>
            </w:r>
            <w:proofErr w:type="spellStart"/>
            <w:r>
              <w:rPr>
                <w:sz w:val="17"/>
              </w:rPr>
              <w:t>lista</w:t>
            </w:r>
            <w:proofErr w:type="spellEnd"/>
            <w:r>
              <w:rPr>
                <w:sz w:val="17"/>
              </w:rPr>
              <w:t xml:space="preserve"> </w:t>
            </w:r>
            <w:proofErr w:type="spellStart"/>
            <w:r>
              <w:rPr>
                <w:sz w:val="17"/>
              </w:rPr>
              <w:t>vacía</w:t>
            </w:r>
            <w:proofErr w:type="spellEnd"/>
            <w:r>
              <w:rPr>
                <w:sz w:val="17"/>
              </w:rPr>
              <w:t>.</w:t>
            </w:r>
          </w:p>
        </w:tc>
        <w:tc>
          <w:tcPr>
            <w:tcW w:w="2088" w:type="dxa"/>
            <w:tcBorders>
              <w:top w:val="single" w:sz="6" w:space="0" w:color="BFBFBF"/>
              <w:left w:val="single" w:sz="6" w:space="0" w:color="BFBFBF"/>
              <w:bottom w:val="single" w:sz="6" w:space="0" w:color="BFBFBF"/>
              <w:right w:val="single" w:sz="6" w:space="0" w:color="BFBFBF"/>
            </w:tcBorders>
            <w:vAlign w:val="center"/>
          </w:tcPr>
          <w:p w14:paraId="02AEF542" w14:textId="77777777" w:rsidR="00727EF6" w:rsidRDefault="00000000">
            <w:r>
              <w:rPr>
                <w:sz w:val="17"/>
              </w:rPr>
              <w:t>Validación de lista vacía</w:t>
            </w:r>
          </w:p>
        </w:tc>
      </w:tr>
      <w:tr w:rsidR="00727EF6" w14:paraId="394687FE"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5D419438" w14:textId="77777777" w:rsidR="00727EF6" w:rsidRDefault="00000000">
            <w:r>
              <w:rPr>
                <w:sz w:val="17"/>
              </w:rPr>
              <w:t>CP-08</w:t>
            </w:r>
          </w:p>
        </w:tc>
        <w:tc>
          <w:tcPr>
            <w:tcW w:w="2232" w:type="dxa"/>
            <w:tcBorders>
              <w:top w:val="single" w:sz="6" w:space="0" w:color="BFBFBF"/>
              <w:left w:val="single" w:sz="6" w:space="0" w:color="BFBFBF"/>
              <w:bottom w:val="single" w:sz="6" w:space="0" w:color="BFBFBF"/>
              <w:right w:val="single" w:sz="6" w:space="0" w:color="BFBFBF"/>
            </w:tcBorders>
            <w:vAlign w:val="center"/>
          </w:tcPr>
          <w:p w14:paraId="37E0180E" w14:textId="77777777" w:rsidR="00727EF6" w:rsidRDefault="00000000">
            <w:r>
              <w:rPr>
                <w:sz w:val="17"/>
              </w:rPr>
              <w:t>Mostrar nodos del sistema</w:t>
            </w:r>
          </w:p>
        </w:tc>
        <w:tc>
          <w:tcPr>
            <w:tcW w:w="3384" w:type="dxa"/>
            <w:tcBorders>
              <w:top w:val="single" w:sz="6" w:space="0" w:color="BFBFBF"/>
              <w:left w:val="single" w:sz="6" w:space="0" w:color="BFBFBF"/>
              <w:bottom w:val="single" w:sz="6" w:space="0" w:color="BFBFBF"/>
              <w:right w:val="single" w:sz="6" w:space="0" w:color="BFBFBF"/>
            </w:tcBorders>
            <w:vAlign w:val="center"/>
          </w:tcPr>
          <w:p w14:paraId="2B0794F9" w14:textId="77777777" w:rsidR="00727EF6" w:rsidRPr="00AF51AA" w:rsidRDefault="00000000">
            <w:pPr>
              <w:rPr>
                <w:lang w:val="es-MX"/>
              </w:rPr>
            </w:pPr>
            <w:r w:rsidRPr="00AF51AA">
              <w:rPr>
                <w:sz w:val="17"/>
                <w:lang w:val="es-MX"/>
              </w:rPr>
              <w:t>Se muestran los cinco nodos.</w:t>
            </w:r>
          </w:p>
        </w:tc>
        <w:tc>
          <w:tcPr>
            <w:tcW w:w="2088" w:type="dxa"/>
            <w:tcBorders>
              <w:top w:val="single" w:sz="6" w:space="0" w:color="BFBFBF"/>
              <w:left w:val="single" w:sz="6" w:space="0" w:color="BFBFBF"/>
              <w:bottom w:val="single" w:sz="6" w:space="0" w:color="BFBFBF"/>
              <w:right w:val="single" w:sz="6" w:space="0" w:color="BFBFBF"/>
            </w:tcBorders>
            <w:vAlign w:val="center"/>
          </w:tcPr>
          <w:p w14:paraId="5CEADDA9" w14:textId="77777777" w:rsidR="00727EF6" w:rsidRDefault="00000000">
            <w:proofErr w:type="spellStart"/>
            <w:r>
              <w:rPr>
                <w:sz w:val="17"/>
              </w:rPr>
              <w:t>Arreglo</w:t>
            </w:r>
            <w:proofErr w:type="spellEnd"/>
            <w:r>
              <w:rPr>
                <w:sz w:val="17"/>
              </w:rPr>
              <w:t xml:space="preserve"> de </w:t>
            </w:r>
            <w:proofErr w:type="spellStart"/>
            <w:r>
              <w:rPr>
                <w:sz w:val="17"/>
              </w:rPr>
              <w:t>nodos</w:t>
            </w:r>
            <w:proofErr w:type="spellEnd"/>
          </w:p>
        </w:tc>
      </w:tr>
      <w:tr w:rsidR="00727EF6" w14:paraId="41DF6B61"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61DBEED1" w14:textId="77777777" w:rsidR="00727EF6" w:rsidRDefault="00000000">
            <w:r>
              <w:rPr>
                <w:sz w:val="17"/>
              </w:rPr>
              <w:t>CP-09</w:t>
            </w:r>
          </w:p>
        </w:tc>
        <w:tc>
          <w:tcPr>
            <w:tcW w:w="2232" w:type="dxa"/>
            <w:tcBorders>
              <w:top w:val="single" w:sz="6" w:space="0" w:color="BFBFBF"/>
              <w:left w:val="single" w:sz="6" w:space="0" w:color="BFBFBF"/>
              <w:bottom w:val="single" w:sz="6" w:space="0" w:color="BFBFBF"/>
              <w:right w:val="single" w:sz="6" w:space="0" w:color="BFBFBF"/>
            </w:tcBorders>
            <w:vAlign w:val="center"/>
          </w:tcPr>
          <w:p w14:paraId="4D65B612" w14:textId="77777777" w:rsidR="00727EF6" w:rsidRDefault="00000000">
            <w:r>
              <w:rPr>
                <w:sz w:val="17"/>
              </w:rPr>
              <w:t>Mostrar matriz de conexiones</w:t>
            </w:r>
          </w:p>
        </w:tc>
        <w:tc>
          <w:tcPr>
            <w:tcW w:w="3384" w:type="dxa"/>
            <w:tcBorders>
              <w:top w:val="single" w:sz="6" w:space="0" w:color="BFBFBF"/>
              <w:left w:val="single" w:sz="6" w:space="0" w:color="BFBFBF"/>
              <w:bottom w:val="single" w:sz="6" w:space="0" w:color="BFBFBF"/>
              <w:right w:val="single" w:sz="6" w:space="0" w:color="BFBFBF"/>
            </w:tcBorders>
            <w:vAlign w:val="center"/>
          </w:tcPr>
          <w:p w14:paraId="5206AAD4" w14:textId="77777777" w:rsidR="00727EF6" w:rsidRPr="00AF51AA" w:rsidRDefault="00000000">
            <w:pPr>
              <w:rPr>
                <w:lang w:val="es-MX"/>
              </w:rPr>
            </w:pPr>
            <w:r w:rsidRPr="00AF51AA">
              <w:rPr>
                <w:sz w:val="17"/>
                <w:lang w:val="es-MX"/>
              </w:rPr>
              <w:t>Se muestra matriz con valores 1 y 0.</w:t>
            </w:r>
          </w:p>
        </w:tc>
        <w:tc>
          <w:tcPr>
            <w:tcW w:w="2088" w:type="dxa"/>
            <w:tcBorders>
              <w:top w:val="single" w:sz="6" w:space="0" w:color="BFBFBF"/>
              <w:left w:val="single" w:sz="6" w:space="0" w:color="BFBFBF"/>
              <w:bottom w:val="single" w:sz="6" w:space="0" w:color="BFBFBF"/>
              <w:right w:val="single" w:sz="6" w:space="0" w:color="BFBFBF"/>
            </w:tcBorders>
            <w:vAlign w:val="center"/>
          </w:tcPr>
          <w:p w14:paraId="64D45C22" w14:textId="77777777" w:rsidR="00727EF6" w:rsidRDefault="00000000">
            <w:proofErr w:type="spellStart"/>
            <w:r>
              <w:rPr>
                <w:sz w:val="17"/>
              </w:rPr>
              <w:t>Matriz</w:t>
            </w:r>
            <w:proofErr w:type="spellEnd"/>
            <w:r>
              <w:rPr>
                <w:sz w:val="17"/>
              </w:rPr>
              <w:t xml:space="preserve"> de </w:t>
            </w:r>
            <w:proofErr w:type="spellStart"/>
            <w:r>
              <w:rPr>
                <w:sz w:val="17"/>
              </w:rPr>
              <w:t>adyacencia</w:t>
            </w:r>
            <w:proofErr w:type="spellEnd"/>
          </w:p>
        </w:tc>
      </w:tr>
      <w:tr w:rsidR="00727EF6" w14:paraId="1EEE3AE8"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332738B6" w14:textId="77777777" w:rsidR="00727EF6" w:rsidRDefault="00000000">
            <w:r>
              <w:rPr>
                <w:sz w:val="17"/>
              </w:rPr>
              <w:t>CP-10</w:t>
            </w:r>
          </w:p>
        </w:tc>
        <w:tc>
          <w:tcPr>
            <w:tcW w:w="2232" w:type="dxa"/>
            <w:tcBorders>
              <w:top w:val="single" w:sz="6" w:space="0" w:color="BFBFBF"/>
              <w:left w:val="single" w:sz="6" w:space="0" w:color="BFBFBF"/>
              <w:bottom w:val="single" w:sz="6" w:space="0" w:color="BFBFBF"/>
              <w:right w:val="single" w:sz="6" w:space="0" w:color="BFBFBF"/>
            </w:tcBorders>
            <w:vAlign w:val="center"/>
          </w:tcPr>
          <w:p w14:paraId="02B77B1B" w14:textId="77777777" w:rsidR="00727EF6" w:rsidRDefault="00000000">
            <w:r>
              <w:rPr>
                <w:sz w:val="17"/>
              </w:rPr>
              <w:t>Consultar nodo 0 y 1</w:t>
            </w:r>
          </w:p>
        </w:tc>
        <w:tc>
          <w:tcPr>
            <w:tcW w:w="3384" w:type="dxa"/>
            <w:tcBorders>
              <w:top w:val="single" w:sz="6" w:space="0" w:color="BFBFBF"/>
              <w:left w:val="single" w:sz="6" w:space="0" w:color="BFBFBF"/>
              <w:bottom w:val="single" w:sz="6" w:space="0" w:color="BFBFBF"/>
              <w:right w:val="single" w:sz="6" w:space="0" w:color="BFBFBF"/>
            </w:tcBorders>
            <w:vAlign w:val="center"/>
          </w:tcPr>
          <w:p w14:paraId="53FA7E3E" w14:textId="77777777" w:rsidR="00727EF6" w:rsidRPr="00AF51AA" w:rsidRDefault="00000000">
            <w:pPr>
              <w:rPr>
                <w:lang w:val="es-MX"/>
              </w:rPr>
            </w:pPr>
            <w:r w:rsidRPr="00AF51AA">
              <w:rPr>
                <w:sz w:val="17"/>
                <w:lang w:val="es-MX"/>
              </w:rPr>
              <w:t>Indica que sí existe conexión directa.</w:t>
            </w:r>
          </w:p>
        </w:tc>
        <w:tc>
          <w:tcPr>
            <w:tcW w:w="2088" w:type="dxa"/>
            <w:tcBorders>
              <w:top w:val="single" w:sz="6" w:space="0" w:color="BFBFBF"/>
              <w:left w:val="single" w:sz="6" w:space="0" w:color="BFBFBF"/>
              <w:bottom w:val="single" w:sz="6" w:space="0" w:color="BFBFBF"/>
              <w:right w:val="single" w:sz="6" w:space="0" w:color="BFBFBF"/>
            </w:tcBorders>
            <w:vAlign w:val="center"/>
          </w:tcPr>
          <w:p w14:paraId="4BC9FCA6" w14:textId="77777777" w:rsidR="00727EF6" w:rsidRDefault="00000000">
            <w:r>
              <w:rPr>
                <w:sz w:val="17"/>
              </w:rPr>
              <w:t xml:space="preserve">Consulta </w:t>
            </w:r>
            <w:proofErr w:type="spellStart"/>
            <w:r>
              <w:rPr>
                <w:sz w:val="17"/>
              </w:rPr>
              <w:t>en</w:t>
            </w:r>
            <w:proofErr w:type="spellEnd"/>
            <w:r>
              <w:rPr>
                <w:sz w:val="17"/>
              </w:rPr>
              <w:t xml:space="preserve"> </w:t>
            </w:r>
            <w:proofErr w:type="spellStart"/>
            <w:r>
              <w:rPr>
                <w:sz w:val="17"/>
              </w:rPr>
              <w:t>grafo</w:t>
            </w:r>
            <w:proofErr w:type="spellEnd"/>
          </w:p>
        </w:tc>
      </w:tr>
      <w:tr w:rsidR="00727EF6" w14:paraId="21B69D09"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34569E83" w14:textId="77777777" w:rsidR="00727EF6" w:rsidRDefault="00000000">
            <w:r>
              <w:rPr>
                <w:sz w:val="17"/>
              </w:rPr>
              <w:t>CP-11</w:t>
            </w:r>
          </w:p>
        </w:tc>
        <w:tc>
          <w:tcPr>
            <w:tcW w:w="2232" w:type="dxa"/>
            <w:tcBorders>
              <w:top w:val="single" w:sz="6" w:space="0" w:color="BFBFBF"/>
              <w:left w:val="single" w:sz="6" w:space="0" w:color="BFBFBF"/>
              <w:bottom w:val="single" w:sz="6" w:space="0" w:color="BFBFBF"/>
              <w:right w:val="single" w:sz="6" w:space="0" w:color="BFBFBF"/>
            </w:tcBorders>
            <w:vAlign w:val="center"/>
          </w:tcPr>
          <w:p w14:paraId="7A0BE552" w14:textId="77777777" w:rsidR="00727EF6" w:rsidRDefault="00000000">
            <w:r>
              <w:rPr>
                <w:sz w:val="17"/>
              </w:rPr>
              <w:t>Consultar nodo 0 y 9</w:t>
            </w:r>
          </w:p>
        </w:tc>
        <w:tc>
          <w:tcPr>
            <w:tcW w:w="3384" w:type="dxa"/>
            <w:tcBorders>
              <w:top w:val="single" w:sz="6" w:space="0" w:color="BFBFBF"/>
              <w:left w:val="single" w:sz="6" w:space="0" w:color="BFBFBF"/>
              <w:bottom w:val="single" w:sz="6" w:space="0" w:color="BFBFBF"/>
              <w:right w:val="single" w:sz="6" w:space="0" w:color="BFBFBF"/>
            </w:tcBorders>
            <w:vAlign w:val="center"/>
          </w:tcPr>
          <w:p w14:paraId="356983E9" w14:textId="77777777" w:rsidR="00727EF6" w:rsidRPr="00AF51AA" w:rsidRDefault="00000000">
            <w:pPr>
              <w:rPr>
                <w:lang w:val="es-MX"/>
              </w:rPr>
            </w:pPr>
            <w:r w:rsidRPr="00AF51AA">
              <w:rPr>
                <w:sz w:val="17"/>
                <w:lang w:val="es-MX"/>
              </w:rPr>
              <w:t>Mensaje de error por nodo fuera de rango.</w:t>
            </w:r>
          </w:p>
        </w:tc>
        <w:tc>
          <w:tcPr>
            <w:tcW w:w="2088" w:type="dxa"/>
            <w:tcBorders>
              <w:top w:val="single" w:sz="6" w:space="0" w:color="BFBFBF"/>
              <w:left w:val="single" w:sz="6" w:space="0" w:color="BFBFBF"/>
              <w:bottom w:val="single" w:sz="6" w:space="0" w:color="BFBFBF"/>
              <w:right w:val="single" w:sz="6" w:space="0" w:color="BFBFBF"/>
            </w:tcBorders>
            <w:vAlign w:val="center"/>
          </w:tcPr>
          <w:p w14:paraId="2BF644B5" w14:textId="77777777" w:rsidR="00727EF6" w:rsidRDefault="00000000">
            <w:proofErr w:type="spellStart"/>
            <w:r>
              <w:rPr>
                <w:sz w:val="17"/>
              </w:rPr>
              <w:t>Validación</w:t>
            </w:r>
            <w:proofErr w:type="spellEnd"/>
            <w:r>
              <w:rPr>
                <w:sz w:val="17"/>
              </w:rPr>
              <w:t xml:space="preserve"> de </w:t>
            </w:r>
            <w:proofErr w:type="spellStart"/>
            <w:r>
              <w:rPr>
                <w:sz w:val="17"/>
              </w:rPr>
              <w:t>nodos</w:t>
            </w:r>
            <w:proofErr w:type="spellEnd"/>
          </w:p>
        </w:tc>
      </w:tr>
      <w:tr w:rsidR="00727EF6" w14:paraId="50016845"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75B32E78" w14:textId="77777777" w:rsidR="00727EF6" w:rsidRDefault="00000000">
            <w:r>
              <w:rPr>
                <w:sz w:val="17"/>
              </w:rPr>
              <w:t>CP-12</w:t>
            </w:r>
          </w:p>
        </w:tc>
        <w:tc>
          <w:tcPr>
            <w:tcW w:w="2232" w:type="dxa"/>
            <w:tcBorders>
              <w:top w:val="single" w:sz="6" w:space="0" w:color="BFBFBF"/>
              <w:left w:val="single" w:sz="6" w:space="0" w:color="BFBFBF"/>
              <w:bottom w:val="single" w:sz="6" w:space="0" w:color="BFBFBF"/>
              <w:right w:val="single" w:sz="6" w:space="0" w:color="BFBFBF"/>
            </w:tcBorders>
            <w:vAlign w:val="center"/>
          </w:tcPr>
          <w:p w14:paraId="760AA761" w14:textId="77777777" w:rsidR="00727EF6" w:rsidRDefault="00000000">
            <w:r>
              <w:rPr>
                <w:sz w:val="17"/>
              </w:rPr>
              <w:t>Mostrar equipos originales</w:t>
            </w:r>
          </w:p>
        </w:tc>
        <w:tc>
          <w:tcPr>
            <w:tcW w:w="3384" w:type="dxa"/>
            <w:tcBorders>
              <w:top w:val="single" w:sz="6" w:space="0" w:color="BFBFBF"/>
              <w:left w:val="single" w:sz="6" w:space="0" w:color="BFBFBF"/>
              <w:bottom w:val="single" w:sz="6" w:space="0" w:color="BFBFBF"/>
              <w:right w:val="single" w:sz="6" w:space="0" w:color="BFBFBF"/>
            </w:tcBorders>
            <w:vAlign w:val="center"/>
          </w:tcPr>
          <w:p w14:paraId="11C422C3" w14:textId="77777777" w:rsidR="00727EF6" w:rsidRDefault="00000000">
            <w:r>
              <w:rPr>
                <w:sz w:val="17"/>
              </w:rPr>
              <w:t>Se muestra arreglo desordenado.</w:t>
            </w:r>
          </w:p>
        </w:tc>
        <w:tc>
          <w:tcPr>
            <w:tcW w:w="2088" w:type="dxa"/>
            <w:tcBorders>
              <w:top w:val="single" w:sz="6" w:space="0" w:color="BFBFBF"/>
              <w:left w:val="single" w:sz="6" w:space="0" w:color="BFBFBF"/>
              <w:bottom w:val="single" w:sz="6" w:space="0" w:color="BFBFBF"/>
              <w:right w:val="single" w:sz="6" w:space="0" w:color="BFBFBF"/>
            </w:tcBorders>
            <w:vAlign w:val="center"/>
          </w:tcPr>
          <w:p w14:paraId="2C764352" w14:textId="77777777" w:rsidR="00727EF6" w:rsidRDefault="00000000">
            <w:r>
              <w:rPr>
                <w:sz w:val="17"/>
              </w:rPr>
              <w:t>Arreglo original</w:t>
            </w:r>
          </w:p>
        </w:tc>
      </w:tr>
      <w:tr w:rsidR="00727EF6" w14:paraId="7558AFF9"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610A03D8" w14:textId="77777777" w:rsidR="00727EF6" w:rsidRDefault="00000000">
            <w:r>
              <w:rPr>
                <w:sz w:val="17"/>
              </w:rPr>
              <w:t>CP-13</w:t>
            </w:r>
          </w:p>
        </w:tc>
        <w:tc>
          <w:tcPr>
            <w:tcW w:w="2232" w:type="dxa"/>
            <w:tcBorders>
              <w:top w:val="single" w:sz="6" w:space="0" w:color="BFBFBF"/>
              <w:left w:val="single" w:sz="6" w:space="0" w:color="BFBFBF"/>
              <w:bottom w:val="single" w:sz="6" w:space="0" w:color="BFBFBF"/>
              <w:right w:val="single" w:sz="6" w:space="0" w:color="BFBFBF"/>
            </w:tcBorders>
            <w:vAlign w:val="center"/>
          </w:tcPr>
          <w:p w14:paraId="58425B12" w14:textId="77777777" w:rsidR="00727EF6" w:rsidRDefault="00000000">
            <w:r>
              <w:rPr>
                <w:sz w:val="17"/>
              </w:rPr>
              <w:t>Buscar antes de ordenar</w:t>
            </w:r>
          </w:p>
        </w:tc>
        <w:tc>
          <w:tcPr>
            <w:tcW w:w="3384" w:type="dxa"/>
            <w:tcBorders>
              <w:top w:val="single" w:sz="6" w:space="0" w:color="BFBFBF"/>
              <w:left w:val="single" w:sz="6" w:space="0" w:color="BFBFBF"/>
              <w:bottom w:val="single" w:sz="6" w:space="0" w:color="BFBFBF"/>
              <w:right w:val="single" w:sz="6" w:space="0" w:color="BFBFBF"/>
            </w:tcBorders>
            <w:vAlign w:val="center"/>
          </w:tcPr>
          <w:p w14:paraId="04ACA712" w14:textId="77777777" w:rsidR="00727EF6" w:rsidRPr="00AF51AA" w:rsidRDefault="00000000">
            <w:pPr>
              <w:rPr>
                <w:lang w:val="es-MX"/>
              </w:rPr>
            </w:pPr>
            <w:r w:rsidRPr="00AF51AA">
              <w:rPr>
                <w:sz w:val="17"/>
                <w:lang w:val="es-MX"/>
              </w:rPr>
              <w:t>El sistema pide ordenar primero.</w:t>
            </w:r>
          </w:p>
        </w:tc>
        <w:tc>
          <w:tcPr>
            <w:tcW w:w="2088" w:type="dxa"/>
            <w:tcBorders>
              <w:top w:val="single" w:sz="6" w:space="0" w:color="BFBFBF"/>
              <w:left w:val="single" w:sz="6" w:space="0" w:color="BFBFBF"/>
              <w:bottom w:val="single" w:sz="6" w:space="0" w:color="BFBFBF"/>
              <w:right w:val="single" w:sz="6" w:space="0" w:color="BFBFBF"/>
            </w:tcBorders>
            <w:vAlign w:val="center"/>
          </w:tcPr>
          <w:p w14:paraId="6E9215BC" w14:textId="77777777" w:rsidR="00727EF6" w:rsidRDefault="00000000">
            <w:proofErr w:type="spellStart"/>
            <w:r>
              <w:rPr>
                <w:sz w:val="17"/>
              </w:rPr>
              <w:t>Validación</w:t>
            </w:r>
            <w:proofErr w:type="spellEnd"/>
            <w:r>
              <w:rPr>
                <w:sz w:val="17"/>
              </w:rPr>
              <w:t xml:space="preserve"> de </w:t>
            </w:r>
            <w:proofErr w:type="spellStart"/>
            <w:r>
              <w:rPr>
                <w:sz w:val="17"/>
              </w:rPr>
              <w:t>binaria</w:t>
            </w:r>
            <w:proofErr w:type="spellEnd"/>
          </w:p>
        </w:tc>
      </w:tr>
      <w:tr w:rsidR="00727EF6" w14:paraId="010662F1"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6663EC33" w14:textId="77777777" w:rsidR="00727EF6" w:rsidRDefault="00000000">
            <w:r>
              <w:rPr>
                <w:sz w:val="17"/>
              </w:rPr>
              <w:t>CP-14</w:t>
            </w:r>
          </w:p>
        </w:tc>
        <w:tc>
          <w:tcPr>
            <w:tcW w:w="2232" w:type="dxa"/>
            <w:tcBorders>
              <w:top w:val="single" w:sz="6" w:space="0" w:color="BFBFBF"/>
              <w:left w:val="single" w:sz="6" w:space="0" w:color="BFBFBF"/>
              <w:bottom w:val="single" w:sz="6" w:space="0" w:color="BFBFBF"/>
              <w:right w:val="single" w:sz="6" w:space="0" w:color="BFBFBF"/>
            </w:tcBorders>
            <w:vAlign w:val="center"/>
          </w:tcPr>
          <w:p w14:paraId="22694D66" w14:textId="77777777" w:rsidR="00727EF6" w:rsidRDefault="00000000">
            <w:r>
              <w:rPr>
                <w:sz w:val="17"/>
              </w:rPr>
              <w:t>Ordenar equipos</w:t>
            </w:r>
          </w:p>
        </w:tc>
        <w:tc>
          <w:tcPr>
            <w:tcW w:w="3384" w:type="dxa"/>
            <w:tcBorders>
              <w:top w:val="single" w:sz="6" w:space="0" w:color="BFBFBF"/>
              <w:left w:val="single" w:sz="6" w:space="0" w:color="BFBFBF"/>
              <w:bottom w:val="single" w:sz="6" w:space="0" w:color="BFBFBF"/>
              <w:right w:val="single" w:sz="6" w:space="0" w:color="BFBFBF"/>
            </w:tcBorders>
            <w:vAlign w:val="center"/>
          </w:tcPr>
          <w:p w14:paraId="3CCB18F9" w14:textId="77777777" w:rsidR="00727EF6" w:rsidRPr="00AF51AA" w:rsidRDefault="00000000">
            <w:pPr>
              <w:rPr>
                <w:lang w:val="es-MX"/>
              </w:rPr>
            </w:pPr>
            <w:r w:rsidRPr="00AF51AA">
              <w:rPr>
                <w:sz w:val="17"/>
                <w:lang w:val="es-MX"/>
              </w:rPr>
              <w:t>Se confirma el método burbuja.</w:t>
            </w:r>
          </w:p>
        </w:tc>
        <w:tc>
          <w:tcPr>
            <w:tcW w:w="2088" w:type="dxa"/>
            <w:tcBorders>
              <w:top w:val="single" w:sz="6" w:space="0" w:color="BFBFBF"/>
              <w:left w:val="single" w:sz="6" w:space="0" w:color="BFBFBF"/>
              <w:bottom w:val="single" w:sz="6" w:space="0" w:color="BFBFBF"/>
              <w:right w:val="single" w:sz="6" w:space="0" w:color="BFBFBF"/>
            </w:tcBorders>
            <w:vAlign w:val="center"/>
          </w:tcPr>
          <w:p w14:paraId="5689D6E8" w14:textId="77777777" w:rsidR="00727EF6" w:rsidRDefault="00000000">
            <w:proofErr w:type="spellStart"/>
            <w:r>
              <w:rPr>
                <w:sz w:val="17"/>
              </w:rPr>
              <w:t>Ordenamiento</w:t>
            </w:r>
            <w:proofErr w:type="spellEnd"/>
          </w:p>
        </w:tc>
      </w:tr>
      <w:tr w:rsidR="00727EF6" w14:paraId="0AAD7D5B"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6D0E772A" w14:textId="77777777" w:rsidR="00727EF6" w:rsidRDefault="00000000">
            <w:r>
              <w:rPr>
                <w:sz w:val="17"/>
              </w:rPr>
              <w:t>CP-15</w:t>
            </w:r>
          </w:p>
        </w:tc>
        <w:tc>
          <w:tcPr>
            <w:tcW w:w="2232" w:type="dxa"/>
            <w:tcBorders>
              <w:top w:val="single" w:sz="6" w:space="0" w:color="BFBFBF"/>
              <w:left w:val="single" w:sz="6" w:space="0" w:color="BFBFBF"/>
              <w:bottom w:val="single" w:sz="6" w:space="0" w:color="BFBFBF"/>
              <w:right w:val="single" w:sz="6" w:space="0" w:color="BFBFBF"/>
            </w:tcBorders>
            <w:vAlign w:val="center"/>
          </w:tcPr>
          <w:p w14:paraId="5EFE6843" w14:textId="77777777" w:rsidR="00727EF6" w:rsidRDefault="00000000">
            <w:r>
              <w:rPr>
                <w:sz w:val="17"/>
              </w:rPr>
              <w:t>Mostrar equipos ordenados</w:t>
            </w:r>
          </w:p>
        </w:tc>
        <w:tc>
          <w:tcPr>
            <w:tcW w:w="3384" w:type="dxa"/>
            <w:tcBorders>
              <w:top w:val="single" w:sz="6" w:space="0" w:color="BFBFBF"/>
              <w:left w:val="single" w:sz="6" w:space="0" w:color="BFBFBF"/>
              <w:bottom w:val="single" w:sz="6" w:space="0" w:color="BFBFBF"/>
              <w:right w:val="single" w:sz="6" w:space="0" w:color="BFBFBF"/>
            </w:tcBorders>
            <w:vAlign w:val="center"/>
          </w:tcPr>
          <w:p w14:paraId="60F2CE32" w14:textId="77777777" w:rsidR="00727EF6" w:rsidRDefault="00000000">
            <w:r>
              <w:rPr>
                <w:sz w:val="17"/>
              </w:rPr>
              <w:t>Se muestra 1 2 3 4 5 6 7 8 9 10 11 12.</w:t>
            </w:r>
          </w:p>
        </w:tc>
        <w:tc>
          <w:tcPr>
            <w:tcW w:w="2088" w:type="dxa"/>
            <w:tcBorders>
              <w:top w:val="single" w:sz="6" w:space="0" w:color="BFBFBF"/>
              <w:left w:val="single" w:sz="6" w:space="0" w:color="BFBFBF"/>
              <w:bottom w:val="single" w:sz="6" w:space="0" w:color="BFBFBF"/>
              <w:right w:val="single" w:sz="6" w:space="0" w:color="BFBFBF"/>
            </w:tcBorders>
            <w:vAlign w:val="center"/>
          </w:tcPr>
          <w:p w14:paraId="5DDD37AB" w14:textId="77777777" w:rsidR="00727EF6" w:rsidRDefault="00000000">
            <w:r>
              <w:rPr>
                <w:sz w:val="17"/>
              </w:rPr>
              <w:t>Resultado del ordenamiento</w:t>
            </w:r>
          </w:p>
        </w:tc>
      </w:tr>
      <w:tr w:rsidR="00727EF6" w14:paraId="43C72A58"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3CAEC48E" w14:textId="77777777" w:rsidR="00727EF6" w:rsidRDefault="00000000">
            <w:r>
              <w:rPr>
                <w:sz w:val="17"/>
              </w:rPr>
              <w:t>CP-16</w:t>
            </w:r>
          </w:p>
        </w:tc>
        <w:tc>
          <w:tcPr>
            <w:tcW w:w="2232" w:type="dxa"/>
            <w:tcBorders>
              <w:top w:val="single" w:sz="6" w:space="0" w:color="BFBFBF"/>
              <w:left w:val="single" w:sz="6" w:space="0" w:color="BFBFBF"/>
              <w:bottom w:val="single" w:sz="6" w:space="0" w:color="BFBFBF"/>
              <w:right w:val="single" w:sz="6" w:space="0" w:color="BFBFBF"/>
            </w:tcBorders>
            <w:vAlign w:val="center"/>
          </w:tcPr>
          <w:p w14:paraId="17B753C8" w14:textId="77777777" w:rsidR="00727EF6" w:rsidRDefault="00000000">
            <w:r>
              <w:rPr>
                <w:sz w:val="17"/>
              </w:rPr>
              <w:t>Buscar equipo 10</w:t>
            </w:r>
          </w:p>
        </w:tc>
        <w:tc>
          <w:tcPr>
            <w:tcW w:w="3384" w:type="dxa"/>
            <w:tcBorders>
              <w:top w:val="single" w:sz="6" w:space="0" w:color="BFBFBF"/>
              <w:left w:val="single" w:sz="6" w:space="0" w:color="BFBFBF"/>
              <w:bottom w:val="single" w:sz="6" w:space="0" w:color="BFBFBF"/>
              <w:right w:val="single" w:sz="6" w:space="0" w:color="BFBFBF"/>
            </w:tcBorders>
            <w:vAlign w:val="center"/>
          </w:tcPr>
          <w:p w14:paraId="6F15CB1D" w14:textId="77777777" w:rsidR="00727EF6" w:rsidRPr="00AF51AA" w:rsidRDefault="00000000">
            <w:pPr>
              <w:rPr>
                <w:lang w:val="es-MX"/>
              </w:rPr>
            </w:pPr>
            <w:r w:rsidRPr="00AF51AA">
              <w:rPr>
                <w:sz w:val="17"/>
                <w:lang w:val="es-MX"/>
              </w:rPr>
              <w:t>Equipo encontrado y se muestra su posición.</w:t>
            </w:r>
          </w:p>
        </w:tc>
        <w:tc>
          <w:tcPr>
            <w:tcW w:w="2088" w:type="dxa"/>
            <w:tcBorders>
              <w:top w:val="single" w:sz="6" w:space="0" w:color="BFBFBF"/>
              <w:left w:val="single" w:sz="6" w:space="0" w:color="BFBFBF"/>
              <w:bottom w:val="single" w:sz="6" w:space="0" w:color="BFBFBF"/>
              <w:right w:val="single" w:sz="6" w:space="0" w:color="BFBFBF"/>
            </w:tcBorders>
            <w:vAlign w:val="center"/>
          </w:tcPr>
          <w:p w14:paraId="321DFEDD" w14:textId="77777777" w:rsidR="00727EF6" w:rsidRDefault="00000000">
            <w:proofErr w:type="spellStart"/>
            <w:r>
              <w:rPr>
                <w:sz w:val="17"/>
              </w:rPr>
              <w:t>Búsqueda</w:t>
            </w:r>
            <w:proofErr w:type="spellEnd"/>
            <w:r>
              <w:rPr>
                <w:sz w:val="17"/>
              </w:rPr>
              <w:t xml:space="preserve"> </w:t>
            </w:r>
            <w:proofErr w:type="spellStart"/>
            <w:r>
              <w:rPr>
                <w:sz w:val="17"/>
              </w:rPr>
              <w:t>binaria</w:t>
            </w:r>
            <w:proofErr w:type="spellEnd"/>
          </w:p>
        </w:tc>
      </w:tr>
      <w:tr w:rsidR="00727EF6" w14:paraId="1EBAF955"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4AB04570" w14:textId="77777777" w:rsidR="00727EF6" w:rsidRDefault="00000000">
            <w:r>
              <w:rPr>
                <w:sz w:val="17"/>
              </w:rPr>
              <w:t>CP-17</w:t>
            </w:r>
          </w:p>
        </w:tc>
        <w:tc>
          <w:tcPr>
            <w:tcW w:w="2232" w:type="dxa"/>
            <w:tcBorders>
              <w:top w:val="single" w:sz="6" w:space="0" w:color="BFBFBF"/>
              <w:left w:val="single" w:sz="6" w:space="0" w:color="BFBFBF"/>
              <w:bottom w:val="single" w:sz="6" w:space="0" w:color="BFBFBF"/>
              <w:right w:val="single" w:sz="6" w:space="0" w:color="BFBFBF"/>
            </w:tcBorders>
            <w:vAlign w:val="center"/>
          </w:tcPr>
          <w:p w14:paraId="6764C0DD" w14:textId="77777777" w:rsidR="00727EF6" w:rsidRDefault="00000000">
            <w:r>
              <w:rPr>
                <w:sz w:val="17"/>
              </w:rPr>
              <w:t>Buscar equipo 20</w:t>
            </w:r>
          </w:p>
        </w:tc>
        <w:tc>
          <w:tcPr>
            <w:tcW w:w="3384" w:type="dxa"/>
            <w:tcBorders>
              <w:top w:val="single" w:sz="6" w:space="0" w:color="BFBFBF"/>
              <w:left w:val="single" w:sz="6" w:space="0" w:color="BFBFBF"/>
              <w:bottom w:val="single" w:sz="6" w:space="0" w:color="BFBFBF"/>
              <w:right w:val="single" w:sz="6" w:space="0" w:color="BFBFBF"/>
            </w:tcBorders>
            <w:vAlign w:val="center"/>
          </w:tcPr>
          <w:p w14:paraId="1F47BCB2" w14:textId="77777777" w:rsidR="00727EF6" w:rsidRPr="00AF51AA" w:rsidRDefault="00000000">
            <w:pPr>
              <w:rPr>
                <w:lang w:val="es-MX"/>
              </w:rPr>
            </w:pPr>
            <w:r w:rsidRPr="00AF51AA">
              <w:rPr>
                <w:sz w:val="17"/>
                <w:lang w:val="es-MX"/>
              </w:rPr>
              <w:t>Mensaje de error por equipo fuera de rango.</w:t>
            </w:r>
          </w:p>
        </w:tc>
        <w:tc>
          <w:tcPr>
            <w:tcW w:w="2088" w:type="dxa"/>
            <w:tcBorders>
              <w:top w:val="single" w:sz="6" w:space="0" w:color="BFBFBF"/>
              <w:left w:val="single" w:sz="6" w:space="0" w:color="BFBFBF"/>
              <w:bottom w:val="single" w:sz="6" w:space="0" w:color="BFBFBF"/>
              <w:right w:val="single" w:sz="6" w:space="0" w:color="BFBFBF"/>
            </w:tcBorders>
            <w:vAlign w:val="center"/>
          </w:tcPr>
          <w:p w14:paraId="1E1ECD69" w14:textId="77777777" w:rsidR="00727EF6" w:rsidRDefault="00000000">
            <w:proofErr w:type="spellStart"/>
            <w:r>
              <w:rPr>
                <w:sz w:val="17"/>
              </w:rPr>
              <w:t>Validación</w:t>
            </w:r>
            <w:proofErr w:type="spellEnd"/>
            <w:r>
              <w:rPr>
                <w:sz w:val="17"/>
              </w:rPr>
              <w:t xml:space="preserve"> de </w:t>
            </w:r>
            <w:proofErr w:type="spellStart"/>
            <w:r>
              <w:rPr>
                <w:sz w:val="17"/>
              </w:rPr>
              <w:t>búsqueda</w:t>
            </w:r>
            <w:proofErr w:type="spellEnd"/>
          </w:p>
        </w:tc>
      </w:tr>
      <w:tr w:rsidR="00727EF6" w14:paraId="1F605C58" w14:textId="77777777">
        <w:trPr>
          <w:cantSplit/>
          <w:jc w:val="center"/>
        </w:trPr>
        <w:tc>
          <w:tcPr>
            <w:tcW w:w="864" w:type="dxa"/>
            <w:tcBorders>
              <w:top w:val="single" w:sz="6" w:space="0" w:color="BFBFBF"/>
              <w:left w:val="single" w:sz="6" w:space="0" w:color="BFBFBF"/>
              <w:bottom w:val="single" w:sz="6" w:space="0" w:color="BFBFBF"/>
              <w:right w:val="single" w:sz="6" w:space="0" w:color="BFBFBF"/>
            </w:tcBorders>
            <w:vAlign w:val="center"/>
          </w:tcPr>
          <w:p w14:paraId="05FBF099" w14:textId="77777777" w:rsidR="00727EF6" w:rsidRDefault="00000000">
            <w:r>
              <w:rPr>
                <w:sz w:val="17"/>
              </w:rPr>
              <w:t>CP-18</w:t>
            </w:r>
          </w:p>
        </w:tc>
        <w:tc>
          <w:tcPr>
            <w:tcW w:w="2232" w:type="dxa"/>
            <w:tcBorders>
              <w:top w:val="single" w:sz="6" w:space="0" w:color="BFBFBF"/>
              <w:left w:val="single" w:sz="6" w:space="0" w:color="BFBFBF"/>
              <w:bottom w:val="single" w:sz="6" w:space="0" w:color="BFBFBF"/>
              <w:right w:val="single" w:sz="6" w:space="0" w:color="BFBFBF"/>
            </w:tcBorders>
            <w:vAlign w:val="center"/>
          </w:tcPr>
          <w:p w14:paraId="2D49D255" w14:textId="77777777" w:rsidR="00727EF6" w:rsidRDefault="00000000">
            <w:r>
              <w:rPr>
                <w:sz w:val="17"/>
              </w:rPr>
              <w:t>Seleccionar opción inválida</w:t>
            </w:r>
          </w:p>
        </w:tc>
        <w:tc>
          <w:tcPr>
            <w:tcW w:w="3384" w:type="dxa"/>
            <w:tcBorders>
              <w:top w:val="single" w:sz="6" w:space="0" w:color="BFBFBF"/>
              <w:left w:val="single" w:sz="6" w:space="0" w:color="BFBFBF"/>
              <w:bottom w:val="single" w:sz="6" w:space="0" w:color="BFBFBF"/>
              <w:right w:val="single" w:sz="6" w:space="0" w:color="BFBFBF"/>
            </w:tcBorders>
            <w:vAlign w:val="center"/>
          </w:tcPr>
          <w:p w14:paraId="0416DBED" w14:textId="77777777" w:rsidR="00727EF6" w:rsidRPr="00AF51AA" w:rsidRDefault="00000000">
            <w:pPr>
              <w:rPr>
                <w:lang w:val="es-MX"/>
              </w:rPr>
            </w:pPr>
            <w:r w:rsidRPr="00AF51AA">
              <w:rPr>
                <w:sz w:val="17"/>
                <w:lang w:val="es-MX"/>
              </w:rPr>
              <w:t>Mensaje de opción no válida.</w:t>
            </w:r>
          </w:p>
        </w:tc>
        <w:tc>
          <w:tcPr>
            <w:tcW w:w="2088" w:type="dxa"/>
            <w:tcBorders>
              <w:top w:val="single" w:sz="6" w:space="0" w:color="BFBFBF"/>
              <w:left w:val="single" w:sz="6" w:space="0" w:color="BFBFBF"/>
              <w:bottom w:val="single" w:sz="6" w:space="0" w:color="BFBFBF"/>
              <w:right w:val="single" w:sz="6" w:space="0" w:color="BFBFBF"/>
            </w:tcBorders>
            <w:vAlign w:val="center"/>
          </w:tcPr>
          <w:p w14:paraId="7BFFCCCA" w14:textId="77777777" w:rsidR="00727EF6" w:rsidRDefault="00000000">
            <w:proofErr w:type="spellStart"/>
            <w:r>
              <w:rPr>
                <w:sz w:val="17"/>
              </w:rPr>
              <w:t>Validación</w:t>
            </w:r>
            <w:proofErr w:type="spellEnd"/>
            <w:r>
              <w:rPr>
                <w:sz w:val="17"/>
              </w:rPr>
              <w:t xml:space="preserve"> de </w:t>
            </w:r>
            <w:proofErr w:type="spellStart"/>
            <w:r>
              <w:rPr>
                <w:sz w:val="17"/>
              </w:rPr>
              <w:t>menú</w:t>
            </w:r>
            <w:proofErr w:type="spellEnd"/>
          </w:p>
        </w:tc>
      </w:tr>
    </w:tbl>
    <w:p w14:paraId="4EC3524B" w14:textId="77777777" w:rsidR="00727EF6" w:rsidRDefault="00727EF6"/>
    <w:p w14:paraId="3638D52C" w14:textId="77777777" w:rsidR="00727EF6" w:rsidRDefault="00000000">
      <w:pPr>
        <w:pStyle w:val="Ttulo1"/>
      </w:pPr>
      <w:r>
        <w:rPr>
          <w:rFonts w:ascii="Arial" w:hAnsi="Arial"/>
        </w:rPr>
        <w:t>14. Evidencia de ejecución sugerida</w:t>
      </w:r>
    </w:p>
    <w:p w14:paraId="3D56CF3A" w14:textId="77777777" w:rsidR="00727EF6" w:rsidRPr="00AF51AA" w:rsidRDefault="00000000">
      <w:pPr>
        <w:spacing w:after="120" w:line="259" w:lineRule="auto"/>
        <w:rPr>
          <w:lang w:val="es-MX"/>
        </w:rPr>
      </w:pPr>
      <w:r w:rsidRPr="00AF51AA">
        <w:rPr>
          <w:lang w:val="es-MX"/>
        </w:rPr>
        <w:t>En esta sección se deberán insertar capturas de pantalla de la ejecución del programa. Se recomienda incluir una breve descripción debajo de cada captura.</w:t>
      </w:r>
    </w:p>
    <w:tbl>
      <w:tblPr>
        <w:tblW w:w="0" w:type="auto"/>
        <w:jc w:val="center"/>
        <w:tblLook w:val="04A0" w:firstRow="1" w:lastRow="0" w:firstColumn="1" w:lastColumn="0" w:noHBand="0" w:noVBand="1"/>
      </w:tblPr>
      <w:tblGrid>
        <w:gridCol w:w="2232"/>
        <w:gridCol w:w="4680"/>
        <w:gridCol w:w="2160"/>
      </w:tblGrid>
      <w:tr w:rsidR="00727EF6" w14:paraId="70C0F03F" w14:textId="77777777">
        <w:trPr>
          <w:cantSplit/>
          <w:tblHeader/>
          <w:jc w:val="center"/>
        </w:trPr>
        <w:tc>
          <w:tcPr>
            <w:tcW w:w="2232"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4658C088" w14:textId="77777777" w:rsidR="00727EF6" w:rsidRDefault="00000000">
            <w:proofErr w:type="spellStart"/>
            <w:r>
              <w:rPr>
                <w:b/>
                <w:sz w:val="17"/>
              </w:rPr>
              <w:t>Evidencia</w:t>
            </w:r>
            <w:proofErr w:type="spellEnd"/>
            <w:r>
              <w:rPr>
                <w:b/>
                <w:sz w:val="17"/>
              </w:rPr>
              <w:t xml:space="preserve"> </w:t>
            </w:r>
            <w:proofErr w:type="spellStart"/>
            <w:r>
              <w:rPr>
                <w:b/>
                <w:sz w:val="17"/>
              </w:rPr>
              <w:t>requerida</w:t>
            </w:r>
            <w:proofErr w:type="spellEnd"/>
          </w:p>
        </w:tc>
        <w:tc>
          <w:tcPr>
            <w:tcW w:w="4680"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55DF00CA" w14:textId="77777777" w:rsidR="00727EF6" w:rsidRDefault="00000000">
            <w:r>
              <w:rPr>
                <w:b/>
                <w:sz w:val="17"/>
              </w:rPr>
              <w:t>Descripción de la captura</w:t>
            </w:r>
          </w:p>
        </w:tc>
        <w:tc>
          <w:tcPr>
            <w:tcW w:w="2160"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672E27FD" w14:textId="77777777" w:rsidR="00727EF6" w:rsidRDefault="00000000">
            <w:r>
              <w:rPr>
                <w:b/>
                <w:sz w:val="17"/>
              </w:rPr>
              <w:t>Espacio para captura</w:t>
            </w:r>
          </w:p>
        </w:tc>
      </w:tr>
      <w:tr w:rsidR="00727EF6" w14:paraId="6704209B" w14:textId="77777777">
        <w:trPr>
          <w:cantSplit/>
          <w:jc w:val="center"/>
        </w:trPr>
        <w:tc>
          <w:tcPr>
            <w:tcW w:w="2232" w:type="dxa"/>
            <w:tcBorders>
              <w:top w:val="single" w:sz="6" w:space="0" w:color="BFBFBF"/>
              <w:left w:val="single" w:sz="6" w:space="0" w:color="BFBFBF"/>
              <w:bottom w:val="single" w:sz="6" w:space="0" w:color="BFBFBF"/>
              <w:right w:val="single" w:sz="6" w:space="0" w:color="BFBFBF"/>
            </w:tcBorders>
            <w:vAlign w:val="center"/>
          </w:tcPr>
          <w:p w14:paraId="34CD8AD6" w14:textId="77777777" w:rsidR="00727EF6" w:rsidRDefault="00000000">
            <w:r>
              <w:rPr>
                <w:sz w:val="17"/>
              </w:rPr>
              <w:t>Menú principal</w:t>
            </w:r>
          </w:p>
        </w:tc>
        <w:tc>
          <w:tcPr>
            <w:tcW w:w="4680" w:type="dxa"/>
            <w:tcBorders>
              <w:top w:val="single" w:sz="6" w:space="0" w:color="BFBFBF"/>
              <w:left w:val="single" w:sz="6" w:space="0" w:color="BFBFBF"/>
              <w:bottom w:val="single" w:sz="6" w:space="0" w:color="BFBFBF"/>
              <w:right w:val="single" w:sz="6" w:space="0" w:color="BFBFBF"/>
            </w:tcBorders>
            <w:vAlign w:val="center"/>
          </w:tcPr>
          <w:p w14:paraId="4C540796" w14:textId="77777777" w:rsidR="00727EF6" w:rsidRPr="00AF51AA" w:rsidRDefault="00000000">
            <w:pPr>
              <w:rPr>
                <w:lang w:val="es-MX"/>
              </w:rPr>
            </w:pPr>
            <w:r w:rsidRPr="00AF51AA">
              <w:rPr>
                <w:sz w:val="17"/>
                <w:lang w:val="es-MX"/>
              </w:rPr>
              <w:t>Debe observarse el menú con los tres módulos integrados.</w:t>
            </w:r>
          </w:p>
        </w:tc>
        <w:tc>
          <w:tcPr>
            <w:tcW w:w="2160" w:type="dxa"/>
            <w:tcBorders>
              <w:top w:val="single" w:sz="6" w:space="0" w:color="BFBFBF"/>
              <w:left w:val="single" w:sz="6" w:space="0" w:color="BFBFBF"/>
              <w:bottom w:val="single" w:sz="6" w:space="0" w:color="BFBFBF"/>
              <w:right w:val="single" w:sz="6" w:space="0" w:color="BFBFBF"/>
            </w:tcBorders>
            <w:vAlign w:val="center"/>
          </w:tcPr>
          <w:p w14:paraId="4EB3E925" w14:textId="77777777" w:rsidR="00727EF6" w:rsidRDefault="00000000">
            <w:r>
              <w:rPr>
                <w:sz w:val="17"/>
              </w:rPr>
              <w:t>[</w:t>
            </w:r>
            <w:proofErr w:type="spellStart"/>
            <w:r>
              <w:rPr>
                <w:sz w:val="17"/>
              </w:rPr>
              <w:t>Insertar</w:t>
            </w:r>
            <w:proofErr w:type="spellEnd"/>
            <w:r>
              <w:rPr>
                <w:sz w:val="17"/>
              </w:rPr>
              <w:t xml:space="preserve"> </w:t>
            </w:r>
            <w:proofErr w:type="spellStart"/>
            <w:r>
              <w:rPr>
                <w:sz w:val="17"/>
              </w:rPr>
              <w:t>captura</w:t>
            </w:r>
            <w:proofErr w:type="spellEnd"/>
            <w:r>
              <w:rPr>
                <w:sz w:val="17"/>
              </w:rPr>
              <w:t>]</w:t>
            </w:r>
          </w:p>
        </w:tc>
      </w:tr>
      <w:tr w:rsidR="00727EF6" w14:paraId="3EFE5F71" w14:textId="77777777">
        <w:trPr>
          <w:cantSplit/>
          <w:jc w:val="center"/>
        </w:trPr>
        <w:tc>
          <w:tcPr>
            <w:tcW w:w="2232" w:type="dxa"/>
            <w:tcBorders>
              <w:top w:val="single" w:sz="6" w:space="0" w:color="BFBFBF"/>
              <w:left w:val="single" w:sz="6" w:space="0" w:color="BFBFBF"/>
              <w:bottom w:val="single" w:sz="6" w:space="0" w:color="BFBFBF"/>
              <w:right w:val="single" w:sz="6" w:space="0" w:color="BFBFBF"/>
            </w:tcBorders>
            <w:vAlign w:val="center"/>
          </w:tcPr>
          <w:p w14:paraId="2463D74A" w14:textId="77777777" w:rsidR="00727EF6" w:rsidRDefault="00000000">
            <w:r>
              <w:rPr>
                <w:sz w:val="17"/>
              </w:rPr>
              <w:t>Submenú de sesiones</w:t>
            </w:r>
          </w:p>
        </w:tc>
        <w:tc>
          <w:tcPr>
            <w:tcW w:w="4680" w:type="dxa"/>
            <w:tcBorders>
              <w:top w:val="single" w:sz="6" w:space="0" w:color="BFBFBF"/>
              <w:left w:val="single" w:sz="6" w:space="0" w:color="BFBFBF"/>
              <w:bottom w:val="single" w:sz="6" w:space="0" w:color="BFBFBF"/>
              <w:right w:val="single" w:sz="6" w:space="0" w:color="BFBFBF"/>
            </w:tcBorders>
            <w:vAlign w:val="center"/>
          </w:tcPr>
          <w:p w14:paraId="25470AD3" w14:textId="77777777" w:rsidR="00727EF6" w:rsidRPr="00AF51AA" w:rsidRDefault="00000000">
            <w:pPr>
              <w:rPr>
                <w:lang w:val="es-MX"/>
              </w:rPr>
            </w:pPr>
            <w:r w:rsidRPr="00AF51AA">
              <w:rPr>
                <w:sz w:val="17"/>
                <w:lang w:val="es-MX"/>
              </w:rPr>
              <w:t>Debe observarse alta, baja y consulta de sesiones.</w:t>
            </w:r>
          </w:p>
        </w:tc>
        <w:tc>
          <w:tcPr>
            <w:tcW w:w="2160" w:type="dxa"/>
            <w:tcBorders>
              <w:top w:val="single" w:sz="6" w:space="0" w:color="BFBFBF"/>
              <w:left w:val="single" w:sz="6" w:space="0" w:color="BFBFBF"/>
              <w:bottom w:val="single" w:sz="6" w:space="0" w:color="BFBFBF"/>
              <w:right w:val="single" w:sz="6" w:space="0" w:color="BFBFBF"/>
            </w:tcBorders>
            <w:vAlign w:val="center"/>
          </w:tcPr>
          <w:p w14:paraId="31770B6F" w14:textId="77777777" w:rsidR="00727EF6" w:rsidRDefault="00000000">
            <w:r>
              <w:rPr>
                <w:sz w:val="17"/>
              </w:rPr>
              <w:t>[</w:t>
            </w:r>
            <w:proofErr w:type="spellStart"/>
            <w:r>
              <w:rPr>
                <w:sz w:val="17"/>
              </w:rPr>
              <w:t>Insertar</w:t>
            </w:r>
            <w:proofErr w:type="spellEnd"/>
            <w:r>
              <w:rPr>
                <w:sz w:val="17"/>
              </w:rPr>
              <w:t xml:space="preserve"> </w:t>
            </w:r>
            <w:proofErr w:type="spellStart"/>
            <w:r>
              <w:rPr>
                <w:sz w:val="17"/>
              </w:rPr>
              <w:t>captura</w:t>
            </w:r>
            <w:proofErr w:type="spellEnd"/>
            <w:r>
              <w:rPr>
                <w:sz w:val="17"/>
              </w:rPr>
              <w:t>]</w:t>
            </w:r>
          </w:p>
        </w:tc>
      </w:tr>
      <w:tr w:rsidR="00727EF6" w14:paraId="476D7B76" w14:textId="77777777">
        <w:trPr>
          <w:cantSplit/>
          <w:jc w:val="center"/>
        </w:trPr>
        <w:tc>
          <w:tcPr>
            <w:tcW w:w="2232" w:type="dxa"/>
            <w:tcBorders>
              <w:top w:val="single" w:sz="6" w:space="0" w:color="BFBFBF"/>
              <w:left w:val="single" w:sz="6" w:space="0" w:color="BFBFBF"/>
              <w:bottom w:val="single" w:sz="6" w:space="0" w:color="BFBFBF"/>
              <w:right w:val="single" w:sz="6" w:space="0" w:color="BFBFBF"/>
            </w:tcBorders>
            <w:vAlign w:val="center"/>
          </w:tcPr>
          <w:p w14:paraId="3FA03BC8" w14:textId="77777777" w:rsidR="00727EF6" w:rsidRDefault="00000000">
            <w:r>
              <w:rPr>
                <w:sz w:val="17"/>
              </w:rPr>
              <w:t>Registro de sesión</w:t>
            </w:r>
          </w:p>
        </w:tc>
        <w:tc>
          <w:tcPr>
            <w:tcW w:w="4680" w:type="dxa"/>
            <w:tcBorders>
              <w:top w:val="single" w:sz="6" w:space="0" w:color="BFBFBF"/>
              <w:left w:val="single" w:sz="6" w:space="0" w:color="BFBFBF"/>
              <w:bottom w:val="single" w:sz="6" w:space="0" w:color="BFBFBF"/>
              <w:right w:val="single" w:sz="6" w:space="0" w:color="BFBFBF"/>
            </w:tcBorders>
            <w:vAlign w:val="center"/>
          </w:tcPr>
          <w:p w14:paraId="0122374F" w14:textId="77777777" w:rsidR="00727EF6" w:rsidRPr="00AF51AA" w:rsidRDefault="00000000">
            <w:pPr>
              <w:rPr>
                <w:lang w:val="es-MX"/>
              </w:rPr>
            </w:pPr>
            <w:r w:rsidRPr="00AF51AA">
              <w:rPr>
                <w:sz w:val="17"/>
                <w:lang w:val="es-MX"/>
              </w:rPr>
              <w:t>Debe observarse una sesión registrada correctamente.</w:t>
            </w:r>
          </w:p>
        </w:tc>
        <w:tc>
          <w:tcPr>
            <w:tcW w:w="2160" w:type="dxa"/>
            <w:tcBorders>
              <w:top w:val="single" w:sz="6" w:space="0" w:color="BFBFBF"/>
              <w:left w:val="single" w:sz="6" w:space="0" w:color="BFBFBF"/>
              <w:bottom w:val="single" w:sz="6" w:space="0" w:color="BFBFBF"/>
              <w:right w:val="single" w:sz="6" w:space="0" w:color="BFBFBF"/>
            </w:tcBorders>
            <w:vAlign w:val="center"/>
          </w:tcPr>
          <w:p w14:paraId="18B08866" w14:textId="77777777" w:rsidR="00727EF6" w:rsidRDefault="00000000">
            <w:r>
              <w:rPr>
                <w:sz w:val="17"/>
              </w:rPr>
              <w:t>[</w:t>
            </w:r>
            <w:proofErr w:type="spellStart"/>
            <w:r>
              <w:rPr>
                <w:sz w:val="17"/>
              </w:rPr>
              <w:t>Insertar</w:t>
            </w:r>
            <w:proofErr w:type="spellEnd"/>
            <w:r>
              <w:rPr>
                <w:sz w:val="17"/>
              </w:rPr>
              <w:t xml:space="preserve"> </w:t>
            </w:r>
            <w:proofErr w:type="spellStart"/>
            <w:r>
              <w:rPr>
                <w:sz w:val="17"/>
              </w:rPr>
              <w:t>captura</w:t>
            </w:r>
            <w:proofErr w:type="spellEnd"/>
            <w:r>
              <w:rPr>
                <w:sz w:val="17"/>
              </w:rPr>
              <w:t>]</w:t>
            </w:r>
          </w:p>
        </w:tc>
      </w:tr>
      <w:tr w:rsidR="00727EF6" w14:paraId="78766AD1" w14:textId="77777777">
        <w:trPr>
          <w:cantSplit/>
          <w:jc w:val="center"/>
        </w:trPr>
        <w:tc>
          <w:tcPr>
            <w:tcW w:w="2232" w:type="dxa"/>
            <w:tcBorders>
              <w:top w:val="single" w:sz="6" w:space="0" w:color="BFBFBF"/>
              <w:left w:val="single" w:sz="6" w:space="0" w:color="BFBFBF"/>
              <w:bottom w:val="single" w:sz="6" w:space="0" w:color="BFBFBF"/>
              <w:right w:val="single" w:sz="6" w:space="0" w:color="BFBFBF"/>
            </w:tcBorders>
            <w:vAlign w:val="center"/>
          </w:tcPr>
          <w:p w14:paraId="4E262B01" w14:textId="77777777" w:rsidR="00727EF6" w:rsidRDefault="00000000">
            <w:r>
              <w:rPr>
                <w:sz w:val="17"/>
              </w:rPr>
              <w:t>Baja de sesión</w:t>
            </w:r>
          </w:p>
        </w:tc>
        <w:tc>
          <w:tcPr>
            <w:tcW w:w="4680" w:type="dxa"/>
            <w:tcBorders>
              <w:top w:val="single" w:sz="6" w:space="0" w:color="BFBFBF"/>
              <w:left w:val="single" w:sz="6" w:space="0" w:color="BFBFBF"/>
              <w:bottom w:val="single" w:sz="6" w:space="0" w:color="BFBFBF"/>
              <w:right w:val="single" w:sz="6" w:space="0" w:color="BFBFBF"/>
            </w:tcBorders>
            <w:vAlign w:val="center"/>
          </w:tcPr>
          <w:p w14:paraId="294CB250" w14:textId="77777777" w:rsidR="00727EF6" w:rsidRPr="00AF51AA" w:rsidRDefault="00000000">
            <w:pPr>
              <w:rPr>
                <w:lang w:val="es-MX"/>
              </w:rPr>
            </w:pPr>
            <w:r w:rsidRPr="00AF51AA">
              <w:rPr>
                <w:sz w:val="17"/>
                <w:lang w:val="es-MX"/>
              </w:rPr>
              <w:t>Debe observarse una sesión finalizada correctamente.</w:t>
            </w:r>
          </w:p>
        </w:tc>
        <w:tc>
          <w:tcPr>
            <w:tcW w:w="2160" w:type="dxa"/>
            <w:tcBorders>
              <w:top w:val="single" w:sz="6" w:space="0" w:color="BFBFBF"/>
              <w:left w:val="single" w:sz="6" w:space="0" w:color="BFBFBF"/>
              <w:bottom w:val="single" w:sz="6" w:space="0" w:color="BFBFBF"/>
              <w:right w:val="single" w:sz="6" w:space="0" w:color="BFBFBF"/>
            </w:tcBorders>
            <w:vAlign w:val="center"/>
          </w:tcPr>
          <w:p w14:paraId="7E615E95" w14:textId="77777777" w:rsidR="00727EF6" w:rsidRDefault="00000000">
            <w:r>
              <w:rPr>
                <w:sz w:val="17"/>
              </w:rPr>
              <w:t>[</w:t>
            </w:r>
            <w:proofErr w:type="spellStart"/>
            <w:r>
              <w:rPr>
                <w:sz w:val="17"/>
              </w:rPr>
              <w:t>Insertar</w:t>
            </w:r>
            <w:proofErr w:type="spellEnd"/>
            <w:r>
              <w:rPr>
                <w:sz w:val="17"/>
              </w:rPr>
              <w:t xml:space="preserve"> </w:t>
            </w:r>
            <w:proofErr w:type="spellStart"/>
            <w:r>
              <w:rPr>
                <w:sz w:val="17"/>
              </w:rPr>
              <w:t>captura</w:t>
            </w:r>
            <w:proofErr w:type="spellEnd"/>
            <w:r>
              <w:rPr>
                <w:sz w:val="17"/>
              </w:rPr>
              <w:t>]</w:t>
            </w:r>
          </w:p>
        </w:tc>
      </w:tr>
      <w:tr w:rsidR="00727EF6" w14:paraId="23A18579" w14:textId="77777777">
        <w:trPr>
          <w:cantSplit/>
          <w:jc w:val="center"/>
        </w:trPr>
        <w:tc>
          <w:tcPr>
            <w:tcW w:w="2232" w:type="dxa"/>
            <w:tcBorders>
              <w:top w:val="single" w:sz="6" w:space="0" w:color="BFBFBF"/>
              <w:left w:val="single" w:sz="6" w:space="0" w:color="BFBFBF"/>
              <w:bottom w:val="single" w:sz="6" w:space="0" w:color="BFBFBF"/>
              <w:right w:val="single" w:sz="6" w:space="0" w:color="BFBFBF"/>
            </w:tcBorders>
            <w:vAlign w:val="center"/>
          </w:tcPr>
          <w:p w14:paraId="71ECDB52" w14:textId="77777777" w:rsidR="00727EF6" w:rsidRDefault="00000000">
            <w:r>
              <w:rPr>
                <w:sz w:val="17"/>
              </w:rPr>
              <w:t>Nodos del sistema</w:t>
            </w:r>
          </w:p>
        </w:tc>
        <w:tc>
          <w:tcPr>
            <w:tcW w:w="4680" w:type="dxa"/>
            <w:tcBorders>
              <w:top w:val="single" w:sz="6" w:space="0" w:color="BFBFBF"/>
              <w:left w:val="single" w:sz="6" w:space="0" w:color="BFBFBF"/>
              <w:bottom w:val="single" w:sz="6" w:space="0" w:color="BFBFBF"/>
              <w:right w:val="single" w:sz="6" w:space="0" w:color="BFBFBF"/>
            </w:tcBorders>
            <w:vAlign w:val="center"/>
          </w:tcPr>
          <w:p w14:paraId="26A6BB52" w14:textId="77777777" w:rsidR="00727EF6" w:rsidRPr="00AF51AA" w:rsidRDefault="00000000">
            <w:pPr>
              <w:rPr>
                <w:lang w:val="es-MX"/>
              </w:rPr>
            </w:pPr>
            <w:r w:rsidRPr="00AF51AA">
              <w:rPr>
                <w:sz w:val="17"/>
                <w:lang w:val="es-MX"/>
              </w:rPr>
              <w:t>Debe observarse la lista de nodos del grafo.</w:t>
            </w:r>
          </w:p>
        </w:tc>
        <w:tc>
          <w:tcPr>
            <w:tcW w:w="2160" w:type="dxa"/>
            <w:tcBorders>
              <w:top w:val="single" w:sz="6" w:space="0" w:color="BFBFBF"/>
              <w:left w:val="single" w:sz="6" w:space="0" w:color="BFBFBF"/>
              <w:bottom w:val="single" w:sz="6" w:space="0" w:color="BFBFBF"/>
              <w:right w:val="single" w:sz="6" w:space="0" w:color="BFBFBF"/>
            </w:tcBorders>
            <w:vAlign w:val="center"/>
          </w:tcPr>
          <w:p w14:paraId="656D0D3B" w14:textId="77777777" w:rsidR="00727EF6" w:rsidRDefault="00000000">
            <w:r>
              <w:rPr>
                <w:sz w:val="17"/>
              </w:rPr>
              <w:t>[</w:t>
            </w:r>
            <w:proofErr w:type="spellStart"/>
            <w:r>
              <w:rPr>
                <w:sz w:val="17"/>
              </w:rPr>
              <w:t>Insertar</w:t>
            </w:r>
            <w:proofErr w:type="spellEnd"/>
            <w:r>
              <w:rPr>
                <w:sz w:val="17"/>
              </w:rPr>
              <w:t xml:space="preserve"> </w:t>
            </w:r>
            <w:proofErr w:type="spellStart"/>
            <w:r>
              <w:rPr>
                <w:sz w:val="17"/>
              </w:rPr>
              <w:t>captura</w:t>
            </w:r>
            <w:proofErr w:type="spellEnd"/>
            <w:r>
              <w:rPr>
                <w:sz w:val="17"/>
              </w:rPr>
              <w:t>]</w:t>
            </w:r>
          </w:p>
        </w:tc>
      </w:tr>
      <w:tr w:rsidR="00727EF6" w14:paraId="0AAF9ECC" w14:textId="77777777">
        <w:trPr>
          <w:cantSplit/>
          <w:jc w:val="center"/>
        </w:trPr>
        <w:tc>
          <w:tcPr>
            <w:tcW w:w="2232" w:type="dxa"/>
            <w:tcBorders>
              <w:top w:val="single" w:sz="6" w:space="0" w:color="BFBFBF"/>
              <w:left w:val="single" w:sz="6" w:space="0" w:color="BFBFBF"/>
              <w:bottom w:val="single" w:sz="6" w:space="0" w:color="BFBFBF"/>
              <w:right w:val="single" w:sz="6" w:space="0" w:color="BFBFBF"/>
            </w:tcBorders>
            <w:vAlign w:val="center"/>
          </w:tcPr>
          <w:p w14:paraId="068A4229" w14:textId="77777777" w:rsidR="00727EF6" w:rsidRDefault="00000000">
            <w:r>
              <w:rPr>
                <w:sz w:val="17"/>
              </w:rPr>
              <w:t>Matriz de adyacencia</w:t>
            </w:r>
          </w:p>
        </w:tc>
        <w:tc>
          <w:tcPr>
            <w:tcW w:w="4680" w:type="dxa"/>
            <w:tcBorders>
              <w:top w:val="single" w:sz="6" w:space="0" w:color="BFBFBF"/>
              <w:left w:val="single" w:sz="6" w:space="0" w:color="BFBFBF"/>
              <w:bottom w:val="single" w:sz="6" w:space="0" w:color="BFBFBF"/>
              <w:right w:val="single" w:sz="6" w:space="0" w:color="BFBFBF"/>
            </w:tcBorders>
            <w:vAlign w:val="center"/>
          </w:tcPr>
          <w:p w14:paraId="0118D226" w14:textId="77777777" w:rsidR="00727EF6" w:rsidRPr="00AF51AA" w:rsidRDefault="00000000">
            <w:pPr>
              <w:rPr>
                <w:lang w:val="es-MX"/>
              </w:rPr>
            </w:pPr>
            <w:r w:rsidRPr="00AF51AA">
              <w:rPr>
                <w:sz w:val="17"/>
                <w:lang w:val="es-MX"/>
              </w:rPr>
              <w:t>Debe observarse la matriz con 1 y 0.</w:t>
            </w:r>
          </w:p>
        </w:tc>
        <w:tc>
          <w:tcPr>
            <w:tcW w:w="2160" w:type="dxa"/>
            <w:tcBorders>
              <w:top w:val="single" w:sz="6" w:space="0" w:color="BFBFBF"/>
              <w:left w:val="single" w:sz="6" w:space="0" w:color="BFBFBF"/>
              <w:bottom w:val="single" w:sz="6" w:space="0" w:color="BFBFBF"/>
              <w:right w:val="single" w:sz="6" w:space="0" w:color="BFBFBF"/>
            </w:tcBorders>
            <w:vAlign w:val="center"/>
          </w:tcPr>
          <w:p w14:paraId="3042B893" w14:textId="77777777" w:rsidR="00727EF6" w:rsidRDefault="00000000">
            <w:r>
              <w:rPr>
                <w:sz w:val="17"/>
              </w:rPr>
              <w:t>[</w:t>
            </w:r>
            <w:proofErr w:type="spellStart"/>
            <w:r>
              <w:rPr>
                <w:sz w:val="17"/>
              </w:rPr>
              <w:t>Insertar</w:t>
            </w:r>
            <w:proofErr w:type="spellEnd"/>
            <w:r>
              <w:rPr>
                <w:sz w:val="17"/>
              </w:rPr>
              <w:t xml:space="preserve"> </w:t>
            </w:r>
            <w:proofErr w:type="spellStart"/>
            <w:r>
              <w:rPr>
                <w:sz w:val="17"/>
              </w:rPr>
              <w:t>captura</w:t>
            </w:r>
            <w:proofErr w:type="spellEnd"/>
            <w:r>
              <w:rPr>
                <w:sz w:val="17"/>
              </w:rPr>
              <w:t>]</w:t>
            </w:r>
          </w:p>
        </w:tc>
      </w:tr>
      <w:tr w:rsidR="00727EF6" w14:paraId="3A8B9A39" w14:textId="77777777">
        <w:trPr>
          <w:cantSplit/>
          <w:jc w:val="center"/>
        </w:trPr>
        <w:tc>
          <w:tcPr>
            <w:tcW w:w="2232" w:type="dxa"/>
            <w:tcBorders>
              <w:top w:val="single" w:sz="6" w:space="0" w:color="BFBFBF"/>
              <w:left w:val="single" w:sz="6" w:space="0" w:color="BFBFBF"/>
              <w:bottom w:val="single" w:sz="6" w:space="0" w:color="BFBFBF"/>
              <w:right w:val="single" w:sz="6" w:space="0" w:color="BFBFBF"/>
            </w:tcBorders>
            <w:vAlign w:val="center"/>
          </w:tcPr>
          <w:p w14:paraId="0E6BAA5A" w14:textId="77777777" w:rsidR="00727EF6" w:rsidRDefault="00000000">
            <w:r>
              <w:rPr>
                <w:sz w:val="17"/>
              </w:rPr>
              <w:t>Consulta de conexión</w:t>
            </w:r>
          </w:p>
        </w:tc>
        <w:tc>
          <w:tcPr>
            <w:tcW w:w="4680" w:type="dxa"/>
            <w:tcBorders>
              <w:top w:val="single" w:sz="6" w:space="0" w:color="BFBFBF"/>
              <w:left w:val="single" w:sz="6" w:space="0" w:color="BFBFBF"/>
              <w:bottom w:val="single" w:sz="6" w:space="0" w:color="BFBFBF"/>
              <w:right w:val="single" w:sz="6" w:space="0" w:color="BFBFBF"/>
            </w:tcBorders>
            <w:vAlign w:val="center"/>
          </w:tcPr>
          <w:p w14:paraId="5372FD4C" w14:textId="77777777" w:rsidR="00727EF6" w:rsidRPr="00AF51AA" w:rsidRDefault="00000000">
            <w:pPr>
              <w:rPr>
                <w:lang w:val="es-MX"/>
              </w:rPr>
            </w:pPr>
            <w:r w:rsidRPr="00AF51AA">
              <w:rPr>
                <w:sz w:val="17"/>
                <w:lang w:val="es-MX"/>
              </w:rPr>
              <w:t>Debe observarse si existe o no conexión directa.</w:t>
            </w:r>
          </w:p>
        </w:tc>
        <w:tc>
          <w:tcPr>
            <w:tcW w:w="2160" w:type="dxa"/>
            <w:tcBorders>
              <w:top w:val="single" w:sz="6" w:space="0" w:color="BFBFBF"/>
              <w:left w:val="single" w:sz="6" w:space="0" w:color="BFBFBF"/>
              <w:bottom w:val="single" w:sz="6" w:space="0" w:color="BFBFBF"/>
              <w:right w:val="single" w:sz="6" w:space="0" w:color="BFBFBF"/>
            </w:tcBorders>
            <w:vAlign w:val="center"/>
          </w:tcPr>
          <w:p w14:paraId="7D6C3073" w14:textId="77777777" w:rsidR="00727EF6" w:rsidRDefault="00000000">
            <w:r>
              <w:rPr>
                <w:sz w:val="17"/>
              </w:rPr>
              <w:t>[</w:t>
            </w:r>
            <w:proofErr w:type="spellStart"/>
            <w:r>
              <w:rPr>
                <w:sz w:val="17"/>
              </w:rPr>
              <w:t>Insertar</w:t>
            </w:r>
            <w:proofErr w:type="spellEnd"/>
            <w:r>
              <w:rPr>
                <w:sz w:val="17"/>
              </w:rPr>
              <w:t xml:space="preserve"> </w:t>
            </w:r>
            <w:proofErr w:type="spellStart"/>
            <w:r>
              <w:rPr>
                <w:sz w:val="17"/>
              </w:rPr>
              <w:t>captura</w:t>
            </w:r>
            <w:proofErr w:type="spellEnd"/>
            <w:r>
              <w:rPr>
                <w:sz w:val="17"/>
              </w:rPr>
              <w:t>]</w:t>
            </w:r>
          </w:p>
        </w:tc>
      </w:tr>
      <w:tr w:rsidR="00727EF6" w14:paraId="071EF193" w14:textId="77777777">
        <w:trPr>
          <w:cantSplit/>
          <w:jc w:val="center"/>
        </w:trPr>
        <w:tc>
          <w:tcPr>
            <w:tcW w:w="2232" w:type="dxa"/>
            <w:tcBorders>
              <w:top w:val="single" w:sz="6" w:space="0" w:color="BFBFBF"/>
              <w:left w:val="single" w:sz="6" w:space="0" w:color="BFBFBF"/>
              <w:bottom w:val="single" w:sz="6" w:space="0" w:color="BFBFBF"/>
              <w:right w:val="single" w:sz="6" w:space="0" w:color="BFBFBF"/>
            </w:tcBorders>
            <w:vAlign w:val="center"/>
          </w:tcPr>
          <w:p w14:paraId="18A84CA9" w14:textId="77777777" w:rsidR="00727EF6" w:rsidRDefault="00000000">
            <w:r>
              <w:rPr>
                <w:sz w:val="17"/>
              </w:rPr>
              <w:t>Equipos originales</w:t>
            </w:r>
          </w:p>
        </w:tc>
        <w:tc>
          <w:tcPr>
            <w:tcW w:w="4680" w:type="dxa"/>
            <w:tcBorders>
              <w:top w:val="single" w:sz="6" w:space="0" w:color="BFBFBF"/>
              <w:left w:val="single" w:sz="6" w:space="0" w:color="BFBFBF"/>
              <w:bottom w:val="single" w:sz="6" w:space="0" w:color="BFBFBF"/>
              <w:right w:val="single" w:sz="6" w:space="0" w:color="BFBFBF"/>
            </w:tcBorders>
            <w:vAlign w:val="center"/>
          </w:tcPr>
          <w:p w14:paraId="0B919B9B" w14:textId="77777777" w:rsidR="00727EF6" w:rsidRPr="00AF51AA" w:rsidRDefault="00000000">
            <w:pPr>
              <w:rPr>
                <w:lang w:val="es-MX"/>
              </w:rPr>
            </w:pPr>
            <w:r w:rsidRPr="00AF51AA">
              <w:rPr>
                <w:sz w:val="17"/>
                <w:lang w:val="es-MX"/>
              </w:rPr>
              <w:t>Debe observarse el arreglo desordenado.</w:t>
            </w:r>
          </w:p>
        </w:tc>
        <w:tc>
          <w:tcPr>
            <w:tcW w:w="2160" w:type="dxa"/>
            <w:tcBorders>
              <w:top w:val="single" w:sz="6" w:space="0" w:color="BFBFBF"/>
              <w:left w:val="single" w:sz="6" w:space="0" w:color="BFBFBF"/>
              <w:bottom w:val="single" w:sz="6" w:space="0" w:color="BFBFBF"/>
              <w:right w:val="single" w:sz="6" w:space="0" w:color="BFBFBF"/>
            </w:tcBorders>
            <w:vAlign w:val="center"/>
          </w:tcPr>
          <w:p w14:paraId="6C0B433A" w14:textId="77777777" w:rsidR="00727EF6" w:rsidRDefault="00000000">
            <w:r>
              <w:rPr>
                <w:sz w:val="17"/>
              </w:rPr>
              <w:t>[</w:t>
            </w:r>
            <w:proofErr w:type="spellStart"/>
            <w:r>
              <w:rPr>
                <w:sz w:val="17"/>
              </w:rPr>
              <w:t>Insertar</w:t>
            </w:r>
            <w:proofErr w:type="spellEnd"/>
            <w:r>
              <w:rPr>
                <w:sz w:val="17"/>
              </w:rPr>
              <w:t xml:space="preserve"> </w:t>
            </w:r>
            <w:proofErr w:type="spellStart"/>
            <w:r>
              <w:rPr>
                <w:sz w:val="17"/>
              </w:rPr>
              <w:t>captura</w:t>
            </w:r>
            <w:proofErr w:type="spellEnd"/>
            <w:r>
              <w:rPr>
                <w:sz w:val="17"/>
              </w:rPr>
              <w:t>]</w:t>
            </w:r>
          </w:p>
        </w:tc>
      </w:tr>
      <w:tr w:rsidR="00727EF6" w14:paraId="505F510A" w14:textId="77777777">
        <w:trPr>
          <w:cantSplit/>
          <w:jc w:val="center"/>
        </w:trPr>
        <w:tc>
          <w:tcPr>
            <w:tcW w:w="2232" w:type="dxa"/>
            <w:tcBorders>
              <w:top w:val="single" w:sz="6" w:space="0" w:color="BFBFBF"/>
              <w:left w:val="single" w:sz="6" w:space="0" w:color="BFBFBF"/>
              <w:bottom w:val="single" w:sz="6" w:space="0" w:color="BFBFBF"/>
              <w:right w:val="single" w:sz="6" w:space="0" w:color="BFBFBF"/>
            </w:tcBorders>
            <w:vAlign w:val="center"/>
          </w:tcPr>
          <w:p w14:paraId="49263E49" w14:textId="77777777" w:rsidR="00727EF6" w:rsidRDefault="00000000">
            <w:r>
              <w:rPr>
                <w:sz w:val="17"/>
              </w:rPr>
              <w:lastRenderedPageBreak/>
              <w:t>Equipos ordenados</w:t>
            </w:r>
          </w:p>
        </w:tc>
        <w:tc>
          <w:tcPr>
            <w:tcW w:w="4680" w:type="dxa"/>
            <w:tcBorders>
              <w:top w:val="single" w:sz="6" w:space="0" w:color="BFBFBF"/>
              <w:left w:val="single" w:sz="6" w:space="0" w:color="BFBFBF"/>
              <w:bottom w:val="single" w:sz="6" w:space="0" w:color="BFBFBF"/>
              <w:right w:val="single" w:sz="6" w:space="0" w:color="BFBFBF"/>
            </w:tcBorders>
            <w:vAlign w:val="center"/>
          </w:tcPr>
          <w:p w14:paraId="5B3064F6" w14:textId="77777777" w:rsidR="00727EF6" w:rsidRPr="00AF51AA" w:rsidRDefault="00000000">
            <w:pPr>
              <w:rPr>
                <w:lang w:val="es-MX"/>
              </w:rPr>
            </w:pPr>
            <w:r w:rsidRPr="00AF51AA">
              <w:rPr>
                <w:sz w:val="17"/>
                <w:lang w:val="es-MX"/>
              </w:rPr>
              <w:t>Debe observarse el arreglo ordenado de 1 a 12.</w:t>
            </w:r>
          </w:p>
        </w:tc>
        <w:tc>
          <w:tcPr>
            <w:tcW w:w="2160" w:type="dxa"/>
            <w:tcBorders>
              <w:top w:val="single" w:sz="6" w:space="0" w:color="BFBFBF"/>
              <w:left w:val="single" w:sz="6" w:space="0" w:color="BFBFBF"/>
              <w:bottom w:val="single" w:sz="6" w:space="0" w:color="BFBFBF"/>
              <w:right w:val="single" w:sz="6" w:space="0" w:color="BFBFBF"/>
            </w:tcBorders>
            <w:vAlign w:val="center"/>
          </w:tcPr>
          <w:p w14:paraId="6A9E2787" w14:textId="77777777" w:rsidR="00727EF6" w:rsidRDefault="00000000">
            <w:r>
              <w:rPr>
                <w:sz w:val="17"/>
              </w:rPr>
              <w:t>[</w:t>
            </w:r>
            <w:proofErr w:type="spellStart"/>
            <w:r>
              <w:rPr>
                <w:sz w:val="17"/>
              </w:rPr>
              <w:t>Insertar</w:t>
            </w:r>
            <w:proofErr w:type="spellEnd"/>
            <w:r>
              <w:rPr>
                <w:sz w:val="17"/>
              </w:rPr>
              <w:t xml:space="preserve"> </w:t>
            </w:r>
            <w:proofErr w:type="spellStart"/>
            <w:r>
              <w:rPr>
                <w:sz w:val="17"/>
              </w:rPr>
              <w:t>captura</w:t>
            </w:r>
            <w:proofErr w:type="spellEnd"/>
            <w:r>
              <w:rPr>
                <w:sz w:val="17"/>
              </w:rPr>
              <w:t>]</w:t>
            </w:r>
          </w:p>
        </w:tc>
      </w:tr>
      <w:tr w:rsidR="00727EF6" w14:paraId="1BF1CB86" w14:textId="77777777">
        <w:trPr>
          <w:cantSplit/>
          <w:jc w:val="center"/>
        </w:trPr>
        <w:tc>
          <w:tcPr>
            <w:tcW w:w="2232" w:type="dxa"/>
            <w:tcBorders>
              <w:top w:val="single" w:sz="6" w:space="0" w:color="BFBFBF"/>
              <w:left w:val="single" w:sz="6" w:space="0" w:color="BFBFBF"/>
              <w:bottom w:val="single" w:sz="6" w:space="0" w:color="BFBFBF"/>
              <w:right w:val="single" w:sz="6" w:space="0" w:color="BFBFBF"/>
            </w:tcBorders>
            <w:vAlign w:val="center"/>
          </w:tcPr>
          <w:p w14:paraId="73B4D528" w14:textId="77777777" w:rsidR="00727EF6" w:rsidRDefault="00000000">
            <w:r>
              <w:rPr>
                <w:sz w:val="17"/>
              </w:rPr>
              <w:t>Búsqueda exitosa</w:t>
            </w:r>
          </w:p>
        </w:tc>
        <w:tc>
          <w:tcPr>
            <w:tcW w:w="4680" w:type="dxa"/>
            <w:tcBorders>
              <w:top w:val="single" w:sz="6" w:space="0" w:color="BFBFBF"/>
              <w:left w:val="single" w:sz="6" w:space="0" w:color="BFBFBF"/>
              <w:bottom w:val="single" w:sz="6" w:space="0" w:color="BFBFBF"/>
              <w:right w:val="single" w:sz="6" w:space="0" w:color="BFBFBF"/>
            </w:tcBorders>
            <w:vAlign w:val="center"/>
          </w:tcPr>
          <w:p w14:paraId="7B624847" w14:textId="77777777" w:rsidR="00727EF6" w:rsidRPr="00AF51AA" w:rsidRDefault="00000000">
            <w:pPr>
              <w:rPr>
                <w:lang w:val="es-MX"/>
              </w:rPr>
            </w:pPr>
            <w:r w:rsidRPr="00AF51AA">
              <w:rPr>
                <w:sz w:val="17"/>
                <w:lang w:val="es-MX"/>
              </w:rPr>
              <w:t>Debe observarse la localización de un equipo.</w:t>
            </w:r>
          </w:p>
        </w:tc>
        <w:tc>
          <w:tcPr>
            <w:tcW w:w="2160" w:type="dxa"/>
            <w:tcBorders>
              <w:top w:val="single" w:sz="6" w:space="0" w:color="BFBFBF"/>
              <w:left w:val="single" w:sz="6" w:space="0" w:color="BFBFBF"/>
              <w:bottom w:val="single" w:sz="6" w:space="0" w:color="BFBFBF"/>
              <w:right w:val="single" w:sz="6" w:space="0" w:color="BFBFBF"/>
            </w:tcBorders>
            <w:vAlign w:val="center"/>
          </w:tcPr>
          <w:p w14:paraId="047BC99A" w14:textId="77777777" w:rsidR="00727EF6" w:rsidRDefault="00000000">
            <w:r>
              <w:rPr>
                <w:sz w:val="17"/>
              </w:rPr>
              <w:t>[</w:t>
            </w:r>
            <w:proofErr w:type="spellStart"/>
            <w:r>
              <w:rPr>
                <w:sz w:val="17"/>
              </w:rPr>
              <w:t>Insertar</w:t>
            </w:r>
            <w:proofErr w:type="spellEnd"/>
            <w:r>
              <w:rPr>
                <w:sz w:val="17"/>
              </w:rPr>
              <w:t xml:space="preserve"> </w:t>
            </w:r>
            <w:proofErr w:type="spellStart"/>
            <w:r>
              <w:rPr>
                <w:sz w:val="17"/>
              </w:rPr>
              <w:t>captura</w:t>
            </w:r>
            <w:proofErr w:type="spellEnd"/>
            <w:r>
              <w:rPr>
                <w:sz w:val="17"/>
              </w:rPr>
              <w:t>]</w:t>
            </w:r>
          </w:p>
        </w:tc>
      </w:tr>
      <w:tr w:rsidR="00727EF6" w14:paraId="4DF18E71" w14:textId="77777777">
        <w:trPr>
          <w:cantSplit/>
          <w:jc w:val="center"/>
        </w:trPr>
        <w:tc>
          <w:tcPr>
            <w:tcW w:w="2232" w:type="dxa"/>
            <w:tcBorders>
              <w:top w:val="single" w:sz="6" w:space="0" w:color="BFBFBF"/>
              <w:left w:val="single" w:sz="6" w:space="0" w:color="BFBFBF"/>
              <w:bottom w:val="single" w:sz="6" w:space="0" w:color="BFBFBF"/>
              <w:right w:val="single" w:sz="6" w:space="0" w:color="BFBFBF"/>
            </w:tcBorders>
            <w:vAlign w:val="center"/>
          </w:tcPr>
          <w:p w14:paraId="26199E76" w14:textId="77777777" w:rsidR="00727EF6" w:rsidRDefault="00000000">
            <w:r>
              <w:rPr>
                <w:sz w:val="17"/>
              </w:rPr>
              <w:t>Error de rango</w:t>
            </w:r>
          </w:p>
        </w:tc>
        <w:tc>
          <w:tcPr>
            <w:tcW w:w="4680" w:type="dxa"/>
            <w:tcBorders>
              <w:top w:val="single" w:sz="6" w:space="0" w:color="BFBFBF"/>
              <w:left w:val="single" w:sz="6" w:space="0" w:color="BFBFBF"/>
              <w:bottom w:val="single" w:sz="6" w:space="0" w:color="BFBFBF"/>
              <w:right w:val="single" w:sz="6" w:space="0" w:color="BFBFBF"/>
            </w:tcBorders>
            <w:vAlign w:val="center"/>
          </w:tcPr>
          <w:p w14:paraId="3FE0D2FC" w14:textId="77777777" w:rsidR="00727EF6" w:rsidRPr="00AF51AA" w:rsidRDefault="00000000">
            <w:pPr>
              <w:rPr>
                <w:lang w:val="es-MX"/>
              </w:rPr>
            </w:pPr>
            <w:r w:rsidRPr="00AF51AA">
              <w:rPr>
                <w:sz w:val="17"/>
                <w:lang w:val="es-MX"/>
              </w:rPr>
              <w:t>Debe observarse el mensaje al ingresar valores inválidos.</w:t>
            </w:r>
          </w:p>
        </w:tc>
        <w:tc>
          <w:tcPr>
            <w:tcW w:w="2160" w:type="dxa"/>
            <w:tcBorders>
              <w:top w:val="single" w:sz="6" w:space="0" w:color="BFBFBF"/>
              <w:left w:val="single" w:sz="6" w:space="0" w:color="BFBFBF"/>
              <w:bottom w:val="single" w:sz="6" w:space="0" w:color="BFBFBF"/>
              <w:right w:val="single" w:sz="6" w:space="0" w:color="BFBFBF"/>
            </w:tcBorders>
            <w:vAlign w:val="center"/>
          </w:tcPr>
          <w:p w14:paraId="2F0AD747" w14:textId="77777777" w:rsidR="00727EF6" w:rsidRDefault="00000000">
            <w:r>
              <w:rPr>
                <w:sz w:val="17"/>
              </w:rPr>
              <w:t>[</w:t>
            </w:r>
            <w:proofErr w:type="spellStart"/>
            <w:r>
              <w:rPr>
                <w:sz w:val="17"/>
              </w:rPr>
              <w:t>Insertar</w:t>
            </w:r>
            <w:proofErr w:type="spellEnd"/>
            <w:r>
              <w:rPr>
                <w:sz w:val="17"/>
              </w:rPr>
              <w:t xml:space="preserve"> </w:t>
            </w:r>
            <w:proofErr w:type="spellStart"/>
            <w:r>
              <w:rPr>
                <w:sz w:val="17"/>
              </w:rPr>
              <w:t>captura</w:t>
            </w:r>
            <w:proofErr w:type="spellEnd"/>
            <w:r>
              <w:rPr>
                <w:sz w:val="17"/>
              </w:rPr>
              <w:t>]</w:t>
            </w:r>
          </w:p>
        </w:tc>
      </w:tr>
    </w:tbl>
    <w:p w14:paraId="46F2621D" w14:textId="77777777" w:rsidR="00727EF6" w:rsidRDefault="00727EF6"/>
    <w:p w14:paraId="5BAABCF0" w14:textId="77777777" w:rsidR="00727EF6" w:rsidRDefault="00000000">
      <w:pPr>
        <w:pStyle w:val="Ttulo1"/>
      </w:pPr>
      <w:r>
        <w:rPr>
          <w:rFonts w:ascii="Arial" w:hAnsi="Arial"/>
        </w:rPr>
        <w:t>15. Errores técnicos identificados y soluciones</w:t>
      </w:r>
    </w:p>
    <w:tbl>
      <w:tblPr>
        <w:tblW w:w="0" w:type="auto"/>
        <w:jc w:val="center"/>
        <w:tblLook w:val="04A0" w:firstRow="1" w:lastRow="0" w:firstColumn="1" w:lastColumn="0" w:noHBand="0" w:noVBand="1"/>
      </w:tblPr>
      <w:tblGrid>
        <w:gridCol w:w="2448"/>
        <w:gridCol w:w="3456"/>
        <w:gridCol w:w="3456"/>
      </w:tblGrid>
      <w:tr w:rsidR="00727EF6" w14:paraId="15927B10" w14:textId="77777777">
        <w:trPr>
          <w:cantSplit/>
          <w:tblHeader/>
          <w:jc w:val="center"/>
        </w:trPr>
        <w:tc>
          <w:tcPr>
            <w:tcW w:w="2448"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401F2B30" w14:textId="77777777" w:rsidR="00727EF6" w:rsidRDefault="00000000">
            <w:r>
              <w:rPr>
                <w:b/>
                <w:sz w:val="17"/>
              </w:rPr>
              <w:t>Error o riesgo</w:t>
            </w:r>
          </w:p>
        </w:tc>
        <w:tc>
          <w:tcPr>
            <w:tcW w:w="3456"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06C8AEC7" w14:textId="77777777" w:rsidR="00727EF6" w:rsidRDefault="00000000">
            <w:r>
              <w:rPr>
                <w:b/>
                <w:sz w:val="17"/>
              </w:rPr>
              <w:t>Causa probable</w:t>
            </w:r>
          </w:p>
        </w:tc>
        <w:tc>
          <w:tcPr>
            <w:tcW w:w="3456"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5BE5AFB4" w14:textId="77777777" w:rsidR="00727EF6" w:rsidRDefault="00000000">
            <w:r>
              <w:rPr>
                <w:b/>
                <w:sz w:val="17"/>
              </w:rPr>
              <w:t>Solución implementada</w:t>
            </w:r>
          </w:p>
        </w:tc>
      </w:tr>
      <w:tr w:rsidR="00727EF6" w:rsidRPr="00AF51AA" w14:paraId="43856272" w14:textId="77777777">
        <w:trPr>
          <w:cantSplit/>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2F87D327" w14:textId="77777777" w:rsidR="00727EF6" w:rsidRDefault="00000000">
            <w:r>
              <w:rPr>
                <w:sz w:val="17"/>
              </w:rPr>
              <w:t>Tener tres funciones main()</w:t>
            </w:r>
          </w:p>
        </w:tc>
        <w:tc>
          <w:tcPr>
            <w:tcW w:w="3456" w:type="dxa"/>
            <w:tcBorders>
              <w:top w:val="single" w:sz="6" w:space="0" w:color="BFBFBF"/>
              <w:left w:val="single" w:sz="6" w:space="0" w:color="BFBFBF"/>
              <w:bottom w:val="single" w:sz="6" w:space="0" w:color="BFBFBF"/>
              <w:right w:val="single" w:sz="6" w:space="0" w:color="BFBFBF"/>
            </w:tcBorders>
            <w:vAlign w:val="center"/>
          </w:tcPr>
          <w:p w14:paraId="08BC5DCE" w14:textId="77777777" w:rsidR="00727EF6" w:rsidRPr="00AF51AA" w:rsidRDefault="00000000">
            <w:pPr>
              <w:rPr>
                <w:lang w:val="es-MX"/>
              </w:rPr>
            </w:pPr>
            <w:r w:rsidRPr="00AF51AA">
              <w:rPr>
                <w:sz w:val="17"/>
                <w:lang w:val="es-MX"/>
              </w:rPr>
              <w:t>Cada código original era independiente.</w:t>
            </w:r>
          </w:p>
        </w:tc>
        <w:tc>
          <w:tcPr>
            <w:tcW w:w="3456" w:type="dxa"/>
            <w:tcBorders>
              <w:top w:val="single" w:sz="6" w:space="0" w:color="BFBFBF"/>
              <w:left w:val="single" w:sz="6" w:space="0" w:color="BFBFBF"/>
              <w:bottom w:val="single" w:sz="6" w:space="0" w:color="BFBFBF"/>
              <w:right w:val="single" w:sz="6" w:space="0" w:color="BFBFBF"/>
            </w:tcBorders>
            <w:vAlign w:val="center"/>
          </w:tcPr>
          <w:p w14:paraId="3D676B1F" w14:textId="77777777" w:rsidR="00727EF6" w:rsidRPr="00AF51AA" w:rsidRDefault="00000000">
            <w:pPr>
              <w:rPr>
                <w:lang w:val="es-MX"/>
              </w:rPr>
            </w:pPr>
            <w:r w:rsidRPr="00AF51AA">
              <w:rPr>
                <w:sz w:val="17"/>
                <w:lang w:val="es-MX"/>
              </w:rPr>
              <w:t xml:space="preserve">Se dejó un solo </w:t>
            </w:r>
            <w:proofErr w:type="spellStart"/>
            <w:proofErr w:type="gramStart"/>
            <w:r w:rsidRPr="00AF51AA">
              <w:rPr>
                <w:sz w:val="17"/>
                <w:lang w:val="es-MX"/>
              </w:rPr>
              <w:t>main</w:t>
            </w:r>
            <w:proofErr w:type="spellEnd"/>
            <w:r w:rsidRPr="00AF51AA">
              <w:rPr>
                <w:sz w:val="17"/>
                <w:lang w:val="es-MX"/>
              </w:rPr>
              <w:t>(</w:t>
            </w:r>
            <w:proofErr w:type="gramEnd"/>
            <w:r w:rsidRPr="00AF51AA">
              <w:rPr>
                <w:sz w:val="17"/>
                <w:lang w:val="es-MX"/>
              </w:rPr>
              <w:t>) y se crearon submenús.</w:t>
            </w:r>
          </w:p>
        </w:tc>
      </w:tr>
      <w:tr w:rsidR="00727EF6" w:rsidRPr="00AF51AA" w14:paraId="29C64333" w14:textId="77777777">
        <w:trPr>
          <w:cantSplit/>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6F1E959D" w14:textId="77777777" w:rsidR="00727EF6" w:rsidRPr="00AF51AA" w:rsidRDefault="00000000">
            <w:pPr>
              <w:rPr>
                <w:lang w:val="es-MX"/>
              </w:rPr>
            </w:pPr>
            <w:r w:rsidRPr="00AF51AA">
              <w:rPr>
                <w:sz w:val="17"/>
                <w:lang w:val="es-MX"/>
              </w:rPr>
              <w:t>Confusión con la constante N</w:t>
            </w:r>
          </w:p>
        </w:tc>
        <w:tc>
          <w:tcPr>
            <w:tcW w:w="3456" w:type="dxa"/>
            <w:tcBorders>
              <w:top w:val="single" w:sz="6" w:space="0" w:color="BFBFBF"/>
              <w:left w:val="single" w:sz="6" w:space="0" w:color="BFBFBF"/>
              <w:bottom w:val="single" w:sz="6" w:space="0" w:color="BFBFBF"/>
              <w:right w:val="single" w:sz="6" w:space="0" w:color="BFBFBF"/>
            </w:tcBorders>
            <w:vAlign w:val="center"/>
          </w:tcPr>
          <w:p w14:paraId="035E9EF3" w14:textId="77777777" w:rsidR="00727EF6" w:rsidRPr="00AF51AA" w:rsidRDefault="00000000">
            <w:pPr>
              <w:rPr>
                <w:lang w:val="es-MX"/>
              </w:rPr>
            </w:pPr>
            <w:r w:rsidRPr="00AF51AA">
              <w:rPr>
                <w:sz w:val="17"/>
                <w:lang w:val="es-MX"/>
              </w:rPr>
              <w:t>Un módulo usaba N = 5 y otro N = 12.</w:t>
            </w:r>
          </w:p>
        </w:tc>
        <w:tc>
          <w:tcPr>
            <w:tcW w:w="3456" w:type="dxa"/>
            <w:tcBorders>
              <w:top w:val="single" w:sz="6" w:space="0" w:color="BFBFBF"/>
              <w:left w:val="single" w:sz="6" w:space="0" w:color="BFBFBF"/>
              <w:bottom w:val="single" w:sz="6" w:space="0" w:color="BFBFBF"/>
              <w:right w:val="single" w:sz="6" w:space="0" w:color="BFBFBF"/>
            </w:tcBorders>
            <w:vAlign w:val="center"/>
          </w:tcPr>
          <w:p w14:paraId="60048DF1" w14:textId="77777777" w:rsidR="00727EF6" w:rsidRPr="00AF51AA" w:rsidRDefault="00000000">
            <w:pPr>
              <w:rPr>
                <w:lang w:val="es-MX"/>
              </w:rPr>
            </w:pPr>
            <w:r w:rsidRPr="00AF51AA">
              <w:rPr>
                <w:sz w:val="17"/>
                <w:lang w:val="es-MX"/>
              </w:rPr>
              <w:t>Se crearon TOTAL_NODOS y TOTAL_EQUIPOS.</w:t>
            </w:r>
          </w:p>
        </w:tc>
      </w:tr>
      <w:tr w:rsidR="00727EF6" w14:paraId="16CD35F6" w14:textId="77777777">
        <w:trPr>
          <w:cantSplit/>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360CBD8A" w14:textId="77777777" w:rsidR="00727EF6" w:rsidRPr="00AF51AA" w:rsidRDefault="00000000">
            <w:pPr>
              <w:rPr>
                <w:lang w:val="es-MX"/>
              </w:rPr>
            </w:pPr>
            <w:r w:rsidRPr="00AF51AA">
              <w:rPr>
                <w:sz w:val="17"/>
                <w:lang w:val="es-MX"/>
              </w:rPr>
              <w:t>Registrar equipo fuera de rango</w:t>
            </w:r>
          </w:p>
        </w:tc>
        <w:tc>
          <w:tcPr>
            <w:tcW w:w="3456" w:type="dxa"/>
            <w:tcBorders>
              <w:top w:val="single" w:sz="6" w:space="0" w:color="BFBFBF"/>
              <w:left w:val="single" w:sz="6" w:space="0" w:color="BFBFBF"/>
              <w:bottom w:val="single" w:sz="6" w:space="0" w:color="BFBFBF"/>
              <w:right w:val="single" w:sz="6" w:space="0" w:color="BFBFBF"/>
            </w:tcBorders>
            <w:vAlign w:val="center"/>
          </w:tcPr>
          <w:p w14:paraId="21D031F3" w14:textId="77777777" w:rsidR="00727EF6" w:rsidRPr="00AF51AA" w:rsidRDefault="00000000">
            <w:pPr>
              <w:rPr>
                <w:lang w:val="es-MX"/>
              </w:rPr>
            </w:pPr>
            <w:r w:rsidRPr="00AF51AA">
              <w:rPr>
                <w:sz w:val="17"/>
                <w:lang w:val="es-MX"/>
              </w:rPr>
              <w:t>El usuario puede ingresar valores menores a 1 o mayores a 12.</w:t>
            </w:r>
          </w:p>
        </w:tc>
        <w:tc>
          <w:tcPr>
            <w:tcW w:w="3456" w:type="dxa"/>
            <w:tcBorders>
              <w:top w:val="single" w:sz="6" w:space="0" w:color="BFBFBF"/>
              <w:left w:val="single" w:sz="6" w:space="0" w:color="BFBFBF"/>
              <w:bottom w:val="single" w:sz="6" w:space="0" w:color="BFBFBF"/>
              <w:right w:val="single" w:sz="6" w:space="0" w:color="BFBFBF"/>
            </w:tcBorders>
            <w:vAlign w:val="center"/>
          </w:tcPr>
          <w:p w14:paraId="4B18F073" w14:textId="77777777" w:rsidR="00727EF6" w:rsidRDefault="00000000">
            <w:r>
              <w:rPr>
                <w:sz w:val="17"/>
              </w:rPr>
              <w:t xml:space="preserve">Se </w:t>
            </w:r>
            <w:proofErr w:type="spellStart"/>
            <w:r>
              <w:rPr>
                <w:sz w:val="17"/>
              </w:rPr>
              <w:t>implementó</w:t>
            </w:r>
            <w:proofErr w:type="spellEnd"/>
            <w:r>
              <w:rPr>
                <w:sz w:val="17"/>
              </w:rPr>
              <w:t xml:space="preserve"> </w:t>
            </w:r>
            <w:proofErr w:type="spellStart"/>
            <w:proofErr w:type="gramStart"/>
            <w:r>
              <w:rPr>
                <w:sz w:val="17"/>
              </w:rPr>
              <w:t>validarEquipo</w:t>
            </w:r>
            <w:proofErr w:type="spellEnd"/>
            <w:r>
              <w:rPr>
                <w:sz w:val="17"/>
              </w:rPr>
              <w:t>(</w:t>
            </w:r>
            <w:proofErr w:type="gramEnd"/>
            <w:r>
              <w:rPr>
                <w:sz w:val="17"/>
              </w:rPr>
              <w:t>).</w:t>
            </w:r>
          </w:p>
        </w:tc>
      </w:tr>
      <w:tr w:rsidR="00727EF6" w14:paraId="3E5CE292" w14:textId="77777777">
        <w:trPr>
          <w:cantSplit/>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599BCB19" w14:textId="77777777" w:rsidR="00727EF6" w:rsidRDefault="00000000">
            <w:r>
              <w:rPr>
                <w:sz w:val="17"/>
              </w:rPr>
              <w:t>Registrar sesiones duplicadas</w:t>
            </w:r>
          </w:p>
        </w:tc>
        <w:tc>
          <w:tcPr>
            <w:tcW w:w="3456" w:type="dxa"/>
            <w:tcBorders>
              <w:top w:val="single" w:sz="6" w:space="0" w:color="BFBFBF"/>
              <w:left w:val="single" w:sz="6" w:space="0" w:color="BFBFBF"/>
              <w:bottom w:val="single" w:sz="6" w:space="0" w:color="BFBFBF"/>
              <w:right w:val="single" w:sz="6" w:space="0" w:color="BFBFBF"/>
            </w:tcBorders>
            <w:vAlign w:val="center"/>
          </w:tcPr>
          <w:p w14:paraId="48CB68C8" w14:textId="77777777" w:rsidR="00727EF6" w:rsidRPr="00AF51AA" w:rsidRDefault="00000000">
            <w:pPr>
              <w:rPr>
                <w:lang w:val="es-MX"/>
              </w:rPr>
            </w:pPr>
            <w:r w:rsidRPr="00AF51AA">
              <w:rPr>
                <w:sz w:val="17"/>
                <w:lang w:val="es-MX"/>
              </w:rPr>
              <w:t>El usuario puede registrar dos veces el mismo equipo.</w:t>
            </w:r>
          </w:p>
        </w:tc>
        <w:tc>
          <w:tcPr>
            <w:tcW w:w="3456" w:type="dxa"/>
            <w:tcBorders>
              <w:top w:val="single" w:sz="6" w:space="0" w:color="BFBFBF"/>
              <w:left w:val="single" w:sz="6" w:space="0" w:color="BFBFBF"/>
              <w:bottom w:val="single" w:sz="6" w:space="0" w:color="BFBFBF"/>
              <w:right w:val="single" w:sz="6" w:space="0" w:color="BFBFBF"/>
            </w:tcBorders>
            <w:vAlign w:val="center"/>
          </w:tcPr>
          <w:p w14:paraId="3E7F8D4F" w14:textId="77777777" w:rsidR="00727EF6" w:rsidRDefault="00000000">
            <w:r>
              <w:rPr>
                <w:sz w:val="17"/>
              </w:rPr>
              <w:t xml:space="preserve">Se </w:t>
            </w:r>
            <w:proofErr w:type="spellStart"/>
            <w:r>
              <w:rPr>
                <w:sz w:val="17"/>
              </w:rPr>
              <w:t>agregó</w:t>
            </w:r>
            <w:proofErr w:type="spellEnd"/>
            <w:r>
              <w:rPr>
                <w:sz w:val="17"/>
              </w:rPr>
              <w:t xml:space="preserve"> </w:t>
            </w:r>
            <w:proofErr w:type="spellStart"/>
            <w:proofErr w:type="gramStart"/>
            <w:r>
              <w:rPr>
                <w:sz w:val="17"/>
              </w:rPr>
              <w:t>existeSesion</w:t>
            </w:r>
            <w:proofErr w:type="spellEnd"/>
            <w:r>
              <w:rPr>
                <w:sz w:val="17"/>
              </w:rPr>
              <w:t>(</w:t>
            </w:r>
            <w:proofErr w:type="gramEnd"/>
            <w:r>
              <w:rPr>
                <w:sz w:val="17"/>
              </w:rPr>
              <w:t>).</w:t>
            </w:r>
          </w:p>
        </w:tc>
      </w:tr>
      <w:tr w:rsidR="00727EF6" w:rsidRPr="00AF51AA" w14:paraId="69F7410B" w14:textId="77777777">
        <w:trPr>
          <w:cantSplit/>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0C6CD0D6" w14:textId="77777777" w:rsidR="00727EF6" w:rsidRPr="00AF51AA" w:rsidRDefault="00000000">
            <w:pPr>
              <w:rPr>
                <w:lang w:val="es-MX"/>
              </w:rPr>
            </w:pPr>
            <w:r w:rsidRPr="00AF51AA">
              <w:rPr>
                <w:sz w:val="17"/>
                <w:lang w:val="es-MX"/>
              </w:rPr>
              <w:t>Eliminar cuando la lista está vacía</w:t>
            </w:r>
          </w:p>
        </w:tc>
        <w:tc>
          <w:tcPr>
            <w:tcW w:w="3456" w:type="dxa"/>
            <w:tcBorders>
              <w:top w:val="single" w:sz="6" w:space="0" w:color="BFBFBF"/>
              <w:left w:val="single" w:sz="6" w:space="0" w:color="BFBFBF"/>
              <w:bottom w:val="single" w:sz="6" w:space="0" w:color="BFBFBF"/>
              <w:right w:val="single" w:sz="6" w:space="0" w:color="BFBFBF"/>
            </w:tcBorders>
            <w:vAlign w:val="center"/>
          </w:tcPr>
          <w:p w14:paraId="45945465" w14:textId="77777777" w:rsidR="00727EF6" w:rsidRPr="00AF51AA" w:rsidRDefault="00000000">
            <w:pPr>
              <w:rPr>
                <w:lang w:val="es-MX"/>
              </w:rPr>
            </w:pPr>
            <w:r w:rsidRPr="00AF51AA">
              <w:rPr>
                <w:sz w:val="17"/>
                <w:lang w:val="es-MX"/>
              </w:rPr>
              <w:t>No existen nodos para eliminar.</w:t>
            </w:r>
          </w:p>
        </w:tc>
        <w:tc>
          <w:tcPr>
            <w:tcW w:w="3456" w:type="dxa"/>
            <w:tcBorders>
              <w:top w:val="single" w:sz="6" w:space="0" w:color="BFBFBF"/>
              <w:left w:val="single" w:sz="6" w:space="0" w:color="BFBFBF"/>
              <w:bottom w:val="single" w:sz="6" w:space="0" w:color="BFBFBF"/>
              <w:right w:val="single" w:sz="6" w:space="0" w:color="BFBFBF"/>
            </w:tcBorders>
            <w:vAlign w:val="center"/>
          </w:tcPr>
          <w:p w14:paraId="66767870" w14:textId="77777777" w:rsidR="00727EF6" w:rsidRPr="00AF51AA" w:rsidRDefault="00000000">
            <w:pPr>
              <w:rPr>
                <w:lang w:val="es-MX"/>
              </w:rPr>
            </w:pPr>
            <w:r w:rsidRPr="00AF51AA">
              <w:rPr>
                <w:sz w:val="17"/>
                <w:lang w:val="es-MX"/>
              </w:rPr>
              <w:t xml:space="preserve">Se valida si la lista es </w:t>
            </w:r>
            <w:proofErr w:type="spellStart"/>
            <w:r w:rsidRPr="00AF51AA">
              <w:rPr>
                <w:sz w:val="17"/>
                <w:lang w:val="es-MX"/>
              </w:rPr>
              <w:t>nullptr</w:t>
            </w:r>
            <w:proofErr w:type="spellEnd"/>
            <w:r w:rsidRPr="00AF51AA">
              <w:rPr>
                <w:sz w:val="17"/>
                <w:lang w:val="es-MX"/>
              </w:rPr>
              <w:t>.</w:t>
            </w:r>
          </w:p>
        </w:tc>
      </w:tr>
      <w:tr w:rsidR="00727EF6" w:rsidRPr="00AF51AA" w14:paraId="18C09905" w14:textId="77777777">
        <w:trPr>
          <w:cantSplit/>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4D873377" w14:textId="77777777" w:rsidR="00727EF6" w:rsidRDefault="00000000">
            <w:r>
              <w:rPr>
                <w:sz w:val="17"/>
              </w:rPr>
              <w:t xml:space="preserve">No </w:t>
            </w:r>
            <w:proofErr w:type="spellStart"/>
            <w:r>
              <w:rPr>
                <w:sz w:val="17"/>
              </w:rPr>
              <w:t>liberar</w:t>
            </w:r>
            <w:proofErr w:type="spellEnd"/>
            <w:r>
              <w:rPr>
                <w:sz w:val="17"/>
              </w:rPr>
              <w:t xml:space="preserve"> memoria </w:t>
            </w:r>
            <w:proofErr w:type="spellStart"/>
            <w:r>
              <w:rPr>
                <w:sz w:val="17"/>
              </w:rPr>
              <w:t>dinámica</w:t>
            </w:r>
            <w:proofErr w:type="spellEnd"/>
          </w:p>
        </w:tc>
        <w:tc>
          <w:tcPr>
            <w:tcW w:w="3456" w:type="dxa"/>
            <w:tcBorders>
              <w:top w:val="single" w:sz="6" w:space="0" w:color="BFBFBF"/>
              <w:left w:val="single" w:sz="6" w:space="0" w:color="BFBFBF"/>
              <w:bottom w:val="single" w:sz="6" w:space="0" w:color="BFBFBF"/>
              <w:right w:val="single" w:sz="6" w:space="0" w:color="BFBFBF"/>
            </w:tcBorders>
            <w:vAlign w:val="center"/>
          </w:tcPr>
          <w:p w14:paraId="56CE285B" w14:textId="77777777" w:rsidR="00727EF6" w:rsidRPr="00AF51AA" w:rsidRDefault="00000000">
            <w:pPr>
              <w:rPr>
                <w:lang w:val="es-MX"/>
              </w:rPr>
            </w:pPr>
            <w:r w:rsidRPr="00AF51AA">
              <w:rPr>
                <w:sz w:val="17"/>
                <w:lang w:val="es-MX"/>
              </w:rPr>
              <w:t>Los nodos creados con new deben eliminarse.</w:t>
            </w:r>
          </w:p>
        </w:tc>
        <w:tc>
          <w:tcPr>
            <w:tcW w:w="3456" w:type="dxa"/>
            <w:tcBorders>
              <w:top w:val="single" w:sz="6" w:space="0" w:color="BFBFBF"/>
              <w:left w:val="single" w:sz="6" w:space="0" w:color="BFBFBF"/>
              <w:bottom w:val="single" w:sz="6" w:space="0" w:color="BFBFBF"/>
              <w:right w:val="single" w:sz="6" w:space="0" w:color="BFBFBF"/>
            </w:tcBorders>
            <w:vAlign w:val="center"/>
          </w:tcPr>
          <w:p w14:paraId="3DEF19E1" w14:textId="77777777" w:rsidR="00727EF6" w:rsidRPr="00AF51AA" w:rsidRDefault="00000000">
            <w:pPr>
              <w:rPr>
                <w:lang w:val="es-MX"/>
              </w:rPr>
            </w:pPr>
            <w:r w:rsidRPr="00AF51AA">
              <w:rPr>
                <w:sz w:val="17"/>
                <w:lang w:val="es-MX"/>
              </w:rPr>
              <w:t xml:space="preserve">Se usa </w:t>
            </w:r>
            <w:proofErr w:type="spellStart"/>
            <w:r w:rsidRPr="00AF51AA">
              <w:rPr>
                <w:sz w:val="17"/>
                <w:lang w:val="es-MX"/>
              </w:rPr>
              <w:t>delete</w:t>
            </w:r>
            <w:proofErr w:type="spellEnd"/>
            <w:r w:rsidRPr="00AF51AA">
              <w:rPr>
                <w:sz w:val="17"/>
                <w:lang w:val="es-MX"/>
              </w:rPr>
              <w:t xml:space="preserve"> en </w:t>
            </w:r>
            <w:proofErr w:type="spellStart"/>
            <w:proofErr w:type="gramStart"/>
            <w:r w:rsidRPr="00AF51AA">
              <w:rPr>
                <w:sz w:val="17"/>
                <w:lang w:val="es-MX"/>
              </w:rPr>
              <w:t>bajaSesion</w:t>
            </w:r>
            <w:proofErr w:type="spellEnd"/>
            <w:r w:rsidRPr="00AF51AA">
              <w:rPr>
                <w:sz w:val="17"/>
                <w:lang w:val="es-MX"/>
              </w:rPr>
              <w:t>(</w:t>
            </w:r>
            <w:proofErr w:type="gramEnd"/>
            <w:r w:rsidRPr="00AF51AA">
              <w:rPr>
                <w:sz w:val="17"/>
                <w:lang w:val="es-MX"/>
              </w:rPr>
              <w:t xml:space="preserve">) y </w:t>
            </w:r>
            <w:proofErr w:type="spellStart"/>
            <w:proofErr w:type="gramStart"/>
            <w:r w:rsidRPr="00AF51AA">
              <w:rPr>
                <w:sz w:val="17"/>
                <w:lang w:val="es-MX"/>
              </w:rPr>
              <w:t>liberarSesiones</w:t>
            </w:r>
            <w:proofErr w:type="spellEnd"/>
            <w:r w:rsidRPr="00AF51AA">
              <w:rPr>
                <w:sz w:val="17"/>
                <w:lang w:val="es-MX"/>
              </w:rPr>
              <w:t>(</w:t>
            </w:r>
            <w:proofErr w:type="gramEnd"/>
            <w:r w:rsidRPr="00AF51AA">
              <w:rPr>
                <w:sz w:val="17"/>
                <w:lang w:val="es-MX"/>
              </w:rPr>
              <w:t>) al salir.</w:t>
            </w:r>
          </w:p>
        </w:tc>
      </w:tr>
      <w:tr w:rsidR="00727EF6" w14:paraId="256993BD" w14:textId="77777777">
        <w:trPr>
          <w:cantSplit/>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2FBB04D9" w14:textId="77777777" w:rsidR="00727EF6" w:rsidRDefault="00000000">
            <w:proofErr w:type="spellStart"/>
            <w:r>
              <w:rPr>
                <w:sz w:val="17"/>
              </w:rPr>
              <w:t>Consultar</w:t>
            </w:r>
            <w:proofErr w:type="spellEnd"/>
            <w:r>
              <w:rPr>
                <w:sz w:val="17"/>
              </w:rPr>
              <w:t xml:space="preserve"> </w:t>
            </w:r>
            <w:proofErr w:type="spellStart"/>
            <w:r>
              <w:rPr>
                <w:sz w:val="17"/>
              </w:rPr>
              <w:t>nodos</w:t>
            </w:r>
            <w:proofErr w:type="spellEnd"/>
            <w:r>
              <w:rPr>
                <w:sz w:val="17"/>
              </w:rPr>
              <w:t xml:space="preserve"> </w:t>
            </w:r>
            <w:proofErr w:type="spellStart"/>
            <w:r>
              <w:rPr>
                <w:sz w:val="17"/>
              </w:rPr>
              <w:t>inexistentes</w:t>
            </w:r>
            <w:proofErr w:type="spellEnd"/>
          </w:p>
        </w:tc>
        <w:tc>
          <w:tcPr>
            <w:tcW w:w="3456" w:type="dxa"/>
            <w:tcBorders>
              <w:top w:val="single" w:sz="6" w:space="0" w:color="BFBFBF"/>
              <w:left w:val="single" w:sz="6" w:space="0" w:color="BFBFBF"/>
              <w:bottom w:val="single" w:sz="6" w:space="0" w:color="BFBFBF"/>
              <w:right w:val="single" w:sz="6" w:space="0" w:color="BFBFBF"/>
            </w:tcBorders>
            <w:vAlign w:val="center"/>
          </w:tcPr>
          <w:p w14:paraId="34B5BCDE" w14:textId="77777777" w:rsidR="00727EF6" w:rsidRPr="00AF51AA" w:rsidRDefault="00000000">
            <w:pPr>
              <w:rPr>
                <w:lang w:val="es-MX"/>
              </w:rPr>
            </w:pPr>
            <w:r w:rsidRPr="00AF51AA">
              <w:rPr>
                <w:sz w:val="17"/>
                <w:lang w:val="es-MX"/>
              </w:rPr>
              <w:t>El usuario puede ingresar índices fuera de 0 a 4.</w:t>
            </w:r>
          </w:p>
        </w:tc>
        <w:tc>
          <w:tcPr>
            <w:tcW w:w="3456" w:type="dxa"/>
            <w:tcBorders>
              <w:top w:val="single" w:sz="6" w:space="0" w:color="BFBFBF"/>
              <w:left w:val="single" w:sz="6" w:space="0" w:color="BFBFBF"/>
              <w:bottom w:val="single" w:sz="6" w:space="0" w:color="BFBFBF"/>
              <w:right w:val="single" w:sz="6" w:space="0" w:color="BFBFBF"/>
            </w:tcBorders>
            <w:vAlign w:val="center"/>
          </w:tcPr>
          <w:p w14:paraId="3B1B67CA" w14:textId="77777777" w:rsidR="00727EF6" w:rsidRDefault="00000000">
            <w:r>
              <w:rPr>
                <w:sz w:val="17"/>
              </w:rPr>
              <w:t xml:space="preserve">Se </w:t>
            </w:r>
            <w:proofErr w:type="spellStart"/>
            <w:r>
              <w:rPr>
                <w:sz w:val="17"/>
              </w:rPr>
              <w:t>implementó</w:t>
            </w:r>
            <w:proofErr w:type="spellEnd"/>
            <w:r>
              <w:rPr>
                <w:sz w:val="17"/>
              </w:rPr>
              <w:t xml:space="preserve"> </w:t>
            </w:r>
            <w:proofErr w:type="spellStart"/>
            <w:proofErr w:type="gramStart"/>
            <w:r>
              <w:rPr>
                <w:sz w:val="17"/>
              </w:rPr>
              <w:t>validarNodo</w:t>
            </w:r>
            <w:proofErr w:type="spellEnd"/>
            <w:r>
              <w:rPr>
                <w:sz w:val="17"/>
              </w:rPr>
              <w:t>(</w:t>
            </w:r>
            <w:proofErr w:type="gramEnd"/>
            <w:r>
              <w:rPr>
                <w:sz w:val="17"/>
              </w:rPr>
              <w:t>).</w:t>
            </w:r>
          </w:p>
        </w:tc>
      </w:tr>
      <w:tr w:rsidR="00727EF6" w:rsidRPr="00AF51AA" w14:paraId="2785EE19" w14:textId="77777777">
        <w:trPr>
          <w:cantSplit/>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5E558DF4" w14:textId="77777777" w:rsidR="00727EF6" w:rsidRDefault="00000000">
            <w:r>
              <w:rPr>
                <w:sz w:val="17"/>
              </w:rPr>
              <w:t>Buscar antes de ordenar</w:t>
            </w:r>
          </w:p>
        </w:tc>
        <w:tc>
          <w:tcPr>
            <w:tcW w:w="3456" w:type="dxa"/>
            <w:tcBorders>
              <w:top w:val="single" w:sz="6" w:space="0" w:color="BFBFBF"/>
              <w:left w:val="single" w:sz="6" w:space="0" w:color="BFBFBF"/>
              <w:bottom w:val="single" w:sz="6" w:space="0" w:color="BFBFBF"/>
              <w:right w:val="single" w:sz="6" w:space="0" w:color="BFBFBF"/>
            </w:tcBorders>
            <w:vAlign w:val="center"/>
          </w:tcPr>
          <w:p w14:paraId="1333B0BF" w14:textId="77777777" w:rsidR="00727EF6" w:rsidRPr="00AF51AA" w:rsidRDefault="00000000">
            <w:pPr>
              <w:rPr>
                <w:lang w:val="es-MX"/>
              </w:rPr>
            </w:pPr>
            <w:r w:rsidRPr="00AF51AA">
              <w:rPr>
                <w:sz w:val="17"/>
                <w:lang w:val="es-MX"/>
              </w:rPr>
              <w:t>La búsqueda binaria requiere datos ordenados.</w:t>
            </w:r>
          </w:p>
        </w:tc>
        <w:tc>
          <w:tcPr>
            <w:tcW w:w="3456" w:type="dxa"/>
            <w:tcBorders>
              <w:top w:val="single" w:sz="6" w:space="0" w:color="BFBFBF"/>
              <w:left w:val="single" w:sz="6" w:space="0" w:color="BFBFBF"/>
              <w:bottom w:val="single" w:sz="6" w:space="0" w:color="BFBFBF"/>
              <w:right w:val="single" w:sz="6" w:space="0" w:color="BFBFBF"/>
            </w:tcBorders>
            <w:vAlign w:val="center"/>
          </w:tcPr>
          <w:p w14:paraId="41104077" w14:textId="77777777" w:rsidR="00727EF6" w:rsidRPr="00AF51AA" w:rsidRDefault="00000000">
            <w:pPr>
              <w:rPr>
                <w:lang w:val="es-MX"/>
              </w:rPr>
            </w:pPr>
            <w:r w:rsidRPr="00AF51AA">
              <w:rPr>
                <w:sz w:val="17"/>
                <w:lang w:val="es-MX"/>
              </w:rPr>
              <w:t xml:space="preserve">Se usa la variable </w:t>
            </w:r>
            <w:proofErr w:type="spellStart"/>
            <w:r w:rsidRPr="00AF51AA">
              <w:rPr>
                <w:sz w:val="17"/>
                <w:lang w:val="es-MX"/>
              </w:rPr>
              <w:t>estaOrdenado</w:t>
            </w:r>
            <w:proofErr w:type="spellEnd"/>
            <w:r w:rsidRPr="00AF51AA">
              <w:rPr>
                <w:sz w:val="17"/>
                <w:lang w:val="es-MX"/>
              </w:rPr>
              <w:t>.</w:t>
            </w:r>
          </w:p>
        </w:tc>
      </w:tr>
      <w:tr w:rsidR="00727EF6" w:rsidRPr="00AF51AA" w14:paraId="0CF1CA9A" w14:textId="77777777">
        <w:trPr>
          <w:cantSplit/>
          <w:jc w:val="center"/>
        </w:trPr>
        <w:tc>
          <w:tcPr>
            <w:tcW w:w="2448" w:type="dxa"/>
            <w:tcBorders>
              <w:top w:val="single" w:sz="6" w:space="0" w:color="BFBFBF"/>
              <w:left w:val="single" w:sz="6" w:space="0" w:color="BFBFBF"/>
              <w:bottom w:val="single" w:sz="6" w:space="0" w:color="BFBFBF"/>
              <w:right w:val="single" w:sz="6" w:space="0" w:color="BFBFBF"/>
            </w:tcBorders>
            <w:vAlign w:val="center"/>
          </w:tcPr>
          <w:p w14:paraId="580BF8E4" w14:textId="77777777" w:rsidR="00727EF6" w:rsidRDefault="00000000">
            <w:proofErr w:type="spellStart"/>
            <w:r>
              <w:rPr>
                <w:sz w:val="17"/>
              </w:rPr>
              <w:t>Confundir</w:t>
            </w:r>
            <w:proofErr w:type="spellEnd"/>
            <w:r>
              <w:rPr>
                <w:sz w:val="17"/>
              </w:rPr>
              <w:t xml:space="preserve"> </w:t>
            </w:r>
            <w:proofErr w:type="spellStart"/>
            <w:r>
              <w:rPr>
                <w:sz w:val="17"/>
              </w:rPr>
              <w:t>equipo</w:t>
            </w:r>
            <w:proofErr w:type="spellEnd"/>
            <w:r>
              <w:rPr>
                <w:sz w:val="17"/>
              </w:rPr>
              <w:t xml:space="preserve"> con </w:t>
            </w:r>
            <w:proofErr w:type="spellStart"/>
            <w:r>
              <w:rPr>
                <w:sz w:val="17"/>
              </w:rPr>
              <w:t>posición</w:t>
            </w:r>
            <w:proofErr w:type="spellEnd"/>
          </w:p>
        </w:tc>
        <w:tc>
          <w:tcPr>
            <w:tcW w:w="3456" w:type="dxa"/>
            <w:tcBorders>
              <w:top w:val="single" w:sz="6" w:space="0" w:color="BFBFBF"/>
              <w:left w:val="single" w:sz="6" w:space="0" w:color="BFBFBF"/>
              <w:bottom w:val="single" w:sz="6" w:space="0" w:color="BFBFBF"/>
              <w:right w:val="single" w:sz="6" w:space="0" w:color="BFBFBF"/>
            </w:tcBorders>
            <w:vAlign w:val="center"/>
          </w:tcPr>
          <w:p w14:paraId="5E582B6D" w14:textId="77777777" w:rsidR="00727EF6" w:rsidRPr="00AF51AA" w:rsidRDefault="00000000">
            <w:pPr>
              <w:rPr>
                <w:lang w:val="es-MX"/>
              </w:rPr>
            </w:pPr>
            <w:r w:rsidRPr="00AF51AA">
              <w:rPr>
                <w:sz w:val="17"/>
                <w:lang w:val="es-MX"/>
              </w:rPr>
              <w:t>El equipo es el valor y la posición es el índice.</w:t>
            </w:r>
          </w:p>
        </w:tc>
        <w:tc>
          <w:tcPr>
            <w:tcW w:w="3456" w:type="dxa"/>
            <w:tcBorders>
              <w:top w:val="single" w:sz="6" w:space="0" w:color="BFBFBF"/>
              <w:left w:val="single" w:sz="6" w:space="0" w:color="BFBFBF"/>
              <w:bottom w:val="single" w:sz="6" w:space="0" w:color="BFBFBF"/>
              <w:right w:val="single" w:sz="6" w:space="0" w:color="BFBFBF"/>
            </w:tcBorders>
            <w:vAlign w:val="center"/>
          </w:tcPr>
          <w:p w14:paraId="7786E450" w14:textId="77777777" w:rsidR="00727EF6" w:rsidRPr="00AF51AA" w:rsidRDefault="00000000">
            <w:pPr>
              <w:rPr>
                <w:lang w:val="es-MX"/>
              </w:rPr>
            </w:pPr>
            <w:r w:rsidRPr="00AF51AA">
              <w:rPr>
                <w:sz w:val="17"/>
                <w:lang w:val="es-MX"/>
              </w:rPr>
              <w:t>El mensaje diferencia número de equipo y posición.</w:t>
            </w:r>
          </w:p>
        </w:tc>
      </w:tr>
    </w:tbl>
    <w:p w14:paraId="32F61B09" w14:textId="77777777" w:rsidR="00727EF6" w:rsidRPr="00AF51AA" w:rsidRDefault="00727EF6">
      <w:pPr>
        <w:rPr>
          <w:lang w:val="es-MX"/>
        </w:rPr>
      </w:pPr>
    </w:p>
    <w:p w14:paraId="2677FEBD" w14:textId="77777777" w:rsidR="00727EF6" w:rsidRPr="00AF51AA" w:rsidRDefault="00000000">
      <w:pPr>
        <w:pStyle w:val="Ttulo1"/>
        <w:rPr>
          <w:lang w:val="es-MX"/>
        </w:rPr>
      </w:pPr>
      <w:r w:rsidRPr="00AF51AA">
        <w:rPr>
          <w:rFonts w:ascii="Arial" w:hAnsi="Arial"/>
          <w:lang w:val="es-MX"/>
        </w:rPr>
        <w:t>16. Análisis técnico</w:t>
      </w:r>
    </w:p>
    <w:p w14:paraId="647463A9" w14:textId="77777777" w:rsidR="00727EF6" w:rsidRPr="00AF51AA" w:rsidRDefault="00000000">
      <w:pPr>
        <w:spacing w:after="120" w:line="259" w:lineRule="auto"/>
        <w:rPr>
          <w:lang w:val="es-MX"/>
        </w:rPr>
      </w:pPr>
      <w:r w:rsidRPr="00AF51AA">
        <w:rPr>
          <w:lang w:val="es-MX"/>
        </w:rPr>
        <w:t>El sistema integrado demuestra que las estructuras de datos no se utilizan de manera aislada, sino que pueden combinarse para construir una solución más completa. La lista enlazada es adecuada para sesiones activas porque permite agregar y eliminar elementos durante la ejecución del programa. En cambio, el arreglo es adecuado para los equipos porque la cantidad total es fija.</w:t>
      </w:r>
    </w:p>
    <w:p w14:paraId="602043C7" w14:textId="77777777" w:rsidR="00727EF6" w:rsidRPr="00AF51AA" w:rsidRDefault="00000000">
      <w:pPr>
        <w:spacing w:after="120" w:line="259" w:lineRule="auto"/>
        <w:rPr>
          <w:lang w:val="es-MX"/>
        </w:rPr>
      </w:pPr>
      <w:r w:rsidRPr="00AF51AA">
        <w:rPr>
          <w:lang w:val="es-MX"/>
        </w:rPr>
        <w:t>La matriz de adyacencia facilita la representación del grafo porque permite consultar una conexión directa mediante dos índices. Aunque el sistema solo utiliza cinco nodos, la lógica puede escalarse para representar más componentes si se amplía el arreglo de nombres y la matriz.</w:t>
      </w:r>
    </w:p>
    <w:p w14:paraId="50D50D06" w14:textId="77777777" w:rsidR="00727EF6" w:rsidRPr="00AF51AA" w:rsidRDefault="00000000">
      <w:pPr>
        <w:spacing w:after="120" w:line="259" w:lineRule="auto"/>
        <w:rPr>
          <w:lang w:val="es-MX"/>
        </w:rPr>
      </w:pPr>
      <w:r w:rsidRPr="00AF51AA">
        <w:rPr>
          <w:lang w:val="es-MX"/>
        </w:rPr>
        <w:t>El ordenamiento burbuja permite organizar los equipos de menor a mayor. Aunque no es el algoritmo más eficiente para grandes cantidades de datos, es didáctico y permite observar claramente las comparaciones e intercambios. La búsqueda binaria muestra la ventaja de trabajar con datos ordenados, ya que reduce el intervalo de búsqueda en cada iteración.</w:t>
      </w:r>
    </w:p>
    <w:p w14:paraId="18616FF5" w14:textId="77777777" w:rsidR="00727EF6" w:rsidRPr="00AF51AA" w:rsidRDefault="00000000">
      <w:pPr>
        <w:spacing w:after="120" w:line="259" w:lineRule="auto"/>
        <w:rPr>
          <w:lang w:val="es-MX"/>
        </w:rPr>
      </w:pPr>
      <w:r w:rsidRPr="00AF51AA">
        <w:rPr>
          <w:lang w:val="es-MX"/>
        </w:rPr>
        <w:lastRenderedPageBreak/>
        <w:t>La integración mediante menús y submenús mejora la claridad del programa. También facilita que el usuario acceda solo al módulo que necesita utilizar, sin mezclar operaciones de sesiones, conexiones y búsqueda de equipos.</w:t>
      </w:r>
    </w:p>
    <w:p w14:paraId="6D10B622" w14:textId="77777777" w:rsidR="00727EF6" w:rsidRDefault="00000000">
      <w:pPr>
        <w:pStyle w:val="Ttulo1"/>
      </w:pPr>
      <w:r>
        <w:rPr>
          <w:rFonts w:ascii="Arial" w:hAnsi="Arial"/>
        </w:rPr>
        <w:t>17. Matriz de cumplimiento de requerimientos</w:t>
      </w:r>
    </w:p>
    <w:tbl>
      <w:tblPr>
        <w:tblW w:w="0" w:type="auto"/>
        <w:jc w:val="center"/>
        <w:tblLook w:val="04A0" w:firstRow="1" w:lastRow="0" w:firstColumn="1" w:lastColumn="0" w:noHBand="0" w:noVBand="1"/>
      </w:tblPr>
      <w:tblGrid>
        <w:gridCol w:w="2880"/>
        <w:gridCol w:w="5184"/>
        <w:gridCol w:w="1350"/>
      </w:tblGrid>
      <w:tr w:rsidR="00727EF6" w14:paraId="52890AF4" w14:textId="77777777">
        <w:trPr>
          <w:cantSplit/>
          <w:tblHeader/>
          <w:jc w:val="center"/>
        </w:trPr>
        <w:tc>
          <w:tcPr>
            <w:tcW w:w="2880"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35283608" w14:textId="77777777" w:rsidR="00727EF6" w:rsidRDefault="00000000">
            <w:r>
              <w:rPr>
                <w:b/>
                <w:sz w:val="17"/>
              </w:rPr>
              <w:t>Requerimiento</w:t>
            </w:r>
          </w:p>
        </w:tc>
        <w:tc>
          <w:tcPr>
            <w:tcW w:w="5184"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62AD9829" w14:textId="77777777" w:rsidR="00727EF6" w:rsidRDefault="00000000">
            <w:r>
              <w:rPr>
                <w:b/>
                <w:sz w:val="17"/>
              </w:rPr>
              <w:t>Evidencia dentro del programa</w:t>
            </w:r>
          </w:p>
        </w:tc>
        <w:tc>
          <w:tcPr>
            <w:tcW w:w="1296" w:type="dxa"/>
            <w:tcBorders>
              <w:top w:val="single" w:sz="6" w:space="0" w:color="BFBFBF"/>
              <w:left w:val="single" w:sz="6" w:space="0" w:color="BFBFBF"/>
              <w:bottom w:val="single" w:sz="6" w:space="0" w:color="BFBFBF"/>
              <w:right w:val="single" w:sz="6" w:space="0" w:color="BFBFBF"/>
            </w:tcBorders>
            <w:shd w:val="clear" w:color="auto" w:fill="D9EAF7"/>
            <w:vAlign w:val="center"/>
          </w:tcPr>
          <w:p w14:paraId="38B35322" w14:textId="77777777" w:rsidR="00727EF6" w:rsidRDefault="00000000">
            <w:r>
              <w:rPr>
                <w:b/>
                <w:sz w:val="17"/>
              </w:rPr>
              <w:t>Cumplimiento</w:t>
            </w:r>
          </w:p>
        </w:tc>
      </w:tr>
      <w:tr w:rsidR="00727EF6" w14:paraId="16A79E77" w14:textId="77777777">
        <w:trPr>
          <w:cantSplit/>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6E76170B" w14:textId="77777777" w:rsidR="00727EF6" w:rsidRDefault="00000000">
            <w:r>
              <w:rPr>
                <w:sz w:val="17"/>
              </w:rPr>
              <w:t>Menú principal</w:t>
            </w:r>
          </w:p>
        </w:tc>
        <w:tc>
          <w:tcPr>
            <w:tcW w:w="5184" w:type="dxa"/>
            <w:tcBorders>
              <w:top w:val="single" w:sz="6" w:space="0" w:color="BFBFBF"/>
              <w:left w:val="single" w:sz="6" w:space="0" w:color="BFBFBF"/>
              <w:bottom w:val="single" w:sz="6" w:space="0" w:color="BFBFBF"/>
              <w:right w:val="single" w:sz="6" w:space="0" w:color="BFBFBF"/>
            </w:tcBorders>
            <w:vAlign w:val="center"/>
          </w:tcPr>
          <w:p w14:paraId="435EEA1F" w14:textId="77777777" w:rsidR="00727EF6" w:rsidRPr="00AF51AA" w:rsidRDefault="00000000">
            <w:pPr>
              <w:rPr>
                <w:lang w:val="es-MX"/>
              </w:rPr>
            </w:pPr>
            <w:proofErr w:type="spellStart"/>
            <w:proofErr w:type="gramStart"/>
            <w:r w:rsidRPr="00AF51AA">
              <w:rPr>
                <w:sz w:val="17"/>
                <w:lang w:val="es-MX"/>
              </w:rPr>
              <w:t>main</w:t>
            </w:r>
            <w:proofErr w:type="spellEnd"/>
            <w:r w:rsidRPr="00AF51AA">
              <w:rPr>
                <w:sz w:val="17"/>
                <w:lang w:val="es-MX"/>
              </w:rPr>
              <w:t>(</w:t>
            </w:r>
            <w:proofErr w:type="gramEnd"/>
            <w:r w:rsidRPr="00AF51AA">
              <w:rPr>
                <w:sz w:val="17"/>
                <w:lang w:val="es-MX"/>
              </w:rPr>
              <w:t>) muestra los tres módulos y la opción de salida.</w:t>
            </w:r>
          </w:p>
        </w:tc>
        <w:tc>
          <w:tcPr>
            <w:tcW w:w="1296" w:type="dxa"/>
            <w:tcBorders>
              <w:top w:val="single" w:sz="6" w:space="0" w:color="BFBFBF"/>
              <w:left w:val="single" w:sz="6" w:space="0" w:color="BFBFBF"/>
              <w:bottom w:val="single" w:sz="6" w:space="0" w:color="BFBFBF"/>
              <w:right w:val="single" w:sz="6" w:space="0" w:color="BFBFBF"/>
            </w:tcBorders>
            <w:vAlign w:val="center"/>
          </w:tcPr>
          <w:p w14:paraId="2B487B1C" w14:textId="77777777" w:rsidR="00727EF6" w:rsidRDefault="00000000">
            <w:proofErr w:type="spellStart"/>
            <w:r>
              <w:rPr>
                <w:sz w:val="17"/>
              </w:rPr>
              <w:t>Cumple</w:t>
            </w:r>
            <w:proofErr w:type="spellEnd"/>
          </w:p>
        </w:tc>
      </w:tr>
      <w:tr w:rsidR="00727EF6" w14:paraId="6801A9A2" w14:textId="77777777">
        <w:trPr>
          <w:cantSplit/>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37770509" w14:textId="77777777" w:rsidR="00727EF6" w:rsidRDefault="00000000">
            <w:r>
              <w:rPr>
                <w:sz w:val="17"/>
              </w:rPr>
              <w:t>Submenús por módulo</w:t>
            </w:r>
          </w:p>
        </w:tc>
        <w:tc>
          <w:tcPr>
            <w:tcW w:w="5184" w:type="dxa"/>
            <w:tcBorders>
              <w:top w:val="single" w:sz="6" w:space="0" w:color="BFBFBF"/>
              <w:left w:val="single" w:sz="6" w:space="0" w:color="BFBFBF"/>
              <w:bottom w:val="single" w:sz="6" w:space="0" w:color="BFBFBF"/>
              <w:right w:val="single" w:sz="6" w:space="0" w:color="BFBFBF"/>
            </w:tcBorders>
            <w:vAlign w:val="center"/>
          </w:tcPr>
          <w:p w14:paraId="6C0900E2" w14:textId="77777777" w:rsidR="00727EF6" w:rsidRDefault="00000000">
            <w:r>
              <w:rPr>
                <w:sz w:val="17"/>
              </w:rPr>
              <w:t>menuSesiones(), menuConexiones() y menuOrdenamientoBusqueda().</w:t>
            </w:r>
          </w:p>
        </w:tc>
        <w:tc>
          <w:tcPr>
            <w:tcW w:w="1296" w:type="dxa"/>
            <w:tcBorders>
              <w:top w:val="single" w:sz="6" w:space="0" w:color="BFBFBF"/>
              <w:left w:val="single" w:sz="6" w:space="0" w:color="BFBFBF"/>
              <w:bottom w:val="single" w:sz="6" w:space="0" w:color="BFBFBF"/>
              <w:right w:val="single" w:sz="6" w:space="0" w:color="BFBFBF"/>
            </w:tcBorders>
            <w:vAlign w:val="center"/>
          </w:tcPr>
          <w:p w14:paraId="3073DD68" w14:textId="77777777" w:rsidR="00727EF6" w:rsidRDefault="00000000">
            <w:r>
              <w:rPr>
                <w:sz w:val="17"/>
              </w:rPr>
              <w:t>Cumple</w:t>
            </w:r>
          </w:p>
        </w:tc>
      </w:tr>
      <w:tr w:rsidR="00727EF6" w14:paraId="58BBBFB5" w14:textId="77777777">
        <w:trPr>
          <w:cantSplit/>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22D5974D" w14:textId="77777777" w:rsidR="00727EF6" w:rsidRDefault="00000000">
            <w:r>
              <w:rPr>
                <w:sz w:val="17"/>
              </w:rPr>
              <w:t>Lista enlazada simple</w:t>
            </w:r>
          </w:p>
        </w:tc>
        <w:tc>
          <w:tcPr>
            <w:tcW w:w="5184" w:type="dxa"/>
            <w:tcBorders>
              <w:top w:val="single" w:sz="6" w:space="0" w:color="BFBFBF"/>
              <w:left w:val="single" w:sz="6" w:space="0" w:color="BFBFBF"/>
              <w:bottom w:val="single" w:sz="6" w:space="0" w:color="BFBFBF"/>
              <w:right w:val="single" w:sz="6" w:space="0" w:color="BFBFBF"/>
            </w:tcBorders>
            <w:vAlign w:val="center"/>
          </w:tcPr>
          <w:p w14:paraId="771A2A94" w14:textId="77777777" w:rsidR="00727EF6" w:rsidRPr="00AF51AA" w:rsidRDefault="00000000">
            <w:pPr>
              <w:rPr>
                <w:lang w:val="es-MX"/>
              </w:rPr>
            </w:pPr>
            <w:proofErr w:type="spellStart"/>
            <w:r w:rsidRPr="00AF51AA">
              <w:rPr>
                <w:sz w:val="17"/>
                <w:lang w:val="es-MX"/>
              </w:rPr>
              <w:t>struct</w:t>
            </w:r>
            <w:proofErr w:type="spellEnd"/>
            <w:r w:rsidRPr="00AF51AA">
              <w:rPr>
                <w:sz w:val="17"/>
                <w:lang w:val="es-MX"/>
              </w:rPr>
              <w:t xml:space="preserve"> </w:t>
            </w:r>
            <w:proofErr w:type="spellStart"/>
            <w:r w:rsidRPr="00AF51AA">
              <w:rPr>
                <w:sz w:val="17"/>
                <w:lang w:val="es-MX"/>
              </w:rPr>
              <w:t>Sesion</w:t>
            </w:r>
            <w:proofErr w:type="spellEnd"/>
            <w:r w:rsidRPr="00AF51AA">
              <w:rPr>
                <w:sz w:val="17"/>
                <w:lang w:val="es-MX"/>
              </w:rPr>
              <w:t xml:space="preserve"> y apuntador siguiente.</w:t>
            </w:r>
          </w:p>
        </w:tc>
        <w:tc>
          <w:tcPr>
            <w:tcW w:w="1296" w:type="dxa"/>
            <w:tcBorders>
              <w:top w:val="single" w:sz="6" w:space="0" w:color="BFBFBF"/>
              <w:left w:val="single" w:sz="6" w:space="0" w:color="BFBFBF"/>
              <w:bottom w:val="single" w:sz="6" w:space="0" w:color="BFBFBF"/>
              <w:right w:val="single" w:sz="6" w:space="0" w:color="BFBFBF"/>
            </w:tcBorders>
            <w:vAlign w:val="center"/>
          </w:tcPr>
          <w:p w14:paraId="41E06627" w14:textId="77777777" w:rsidR="00727EF6" w:rsidRDefault="00000000">
            <w:proofErr w:type="spellStart"/>
            <w:r>
              <w:rPr>
                <w:sz w:val="17"/>
              </w:rPr>
              <w:t>Cumple</w:t>
            </w:r>
            <w:proofErr w:type="spellEnd"/>
          </w:p>
        </w:tc>
      </w:tr>
      <w:tr w:rsidR="00727EF6" w14:paraId="329980DB" w14:textId="77777777">
        <w:trPr>
          <w:cantSplit/>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35B65EEB" w14:textId="77777777" w:rsidR="00727EF6" w:rsidRDefault="00000000">
            <w:r>
              <w:rPr>
                <w:sz w:val="17"/>
              </w:rPr>
              <w:t>Uso de memoria dinámica</w:t>
            </w:r>
          </w:p>
        </w:tc>
        <w:tc>
          <w:tcPr>
            <w:tcW w:w="5184" w:type="dxa"/>
            <w:tcBorders>
              <w:top w:val="single" w:sz="6" w:space="0" w:color="BFBFBF"/>
              <w:left w:val="single" w:sz="6" w:space="0" w:color="BFBFBF"/>
              <w:bottom w:val="single" w:sz="6" w:space="0" w:color="BFBFBF"/>
              <w:right w:val="single" w:sz="6" w:space="0" w:color="BFBFBF"/>
            </w:tcBorders>
            <w:vAlign w:val="center"/>
          </w:tcPr>
          <w:p w14:paraId="306420E2" w14:textId="77777777" w:rsidR="00727EF6" w:rsidRPr="00AF51AA" w:rsidRDefault="00000000">
            <w:pPr>
              <w:rPr>
                <w:lang w:val="es-MX"/>
              </w:rPr>
            </w:pPr>
            <w:r w:rsidRPr="00AF51AA">
              <w:rPr>
                <w:sz w:val="17"/>
                <w:lang w:val="es-MX"/>
              </w:rPr>
              <w:t xml:space="preserve">Alta con new y baja con </w:t>
            </w:r>
            <w:proofErr w:type="spellStart"/>
            <w:r w:rsidRPr="00AF51AA">
              <w:rPr>
                <w:sz w:val="17"/>
                <w:lang w:val="es-MX"/>
              </w:rPr>
              <w:t>delete</w:t>
            </w:r>
            <w:proofErr w:type="spellEnd"/>
            <w:r w:rsidRPr="00AF51AA">
              <w:rPr>
                <w:sz w:val="17"/>
                <w:lang w:val="es-MX"/>
              </w:rPr>
              <w:t>.</w:t>
            </w:r>
          </w:p>
        </w:tc>
        <w:tc>
          <w:tcPr>
            <w:tcW w:w="1296" w:type="dxa"/>
            <w:tcBorders>
              <w:top w:val="single" w:sz="6" w:space="0" w:color="BFBFBF"/>
              <w:left w:val="single" w:sz="6" w:space="0" w:color="BFBFBF"/>
              <w:bottom w:val="single" w:sz="6" w:space="0" w:color="BFBFBF"/>
              <w:right w:val="single" w:sz="6" w:space="0" w:color="BFBFBF"/>
            </w:tcBorders>
            <w:vAlign w:val="center"/>
          </w:tcPr>
          <w:p w14:paraId="0C4E4AD5" w14:textId="77777777" w:rsidR="00727EF6" w:rsidRDefault="00000000">
            <w:proofErr w:type="spellStart"/>
            <w:r>
              <w:rPr>
                <w:sz w:val="17"/>
              </w:rPr>
              <w:t>Cumple</w:t>
            </w:r>
            <w:proofErr w:type="spellEnd"/>
          </w:p>
        </w:tc>
      </w:tr>
      <w:tr w:rsidR="00727EF6" w14:paraId="435E9E7E" w14:textId="77777777">
        <w:trPr>
          <w:cantSplit/>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45F1233B" w14:textId="77777777" w:rsidR="00727EF6" w:rsidRDefault="00000000">
            <w:r>
              <w:rPr>
                <w:sz w:val="17"/>
              </w:rPr>
              <w:t>Mostrar sesiones activas</w:t>
            </w:r>
          </w:p>
        </w:tc>
        <w:tc>
          <w:tcPr>
            <w:tcW w:w="5184" w:type="dxa"/>
            <w:tcBorders>
              <w:top w:val="single" w:sz="6" w:space="0" w:color="BFBFBF"/>
              <w:left w:val="single" w:sz="6" w:space="0" w:color="BFBFBF"/>
              <w:bottom w:val="single" w:sz="6" w:space="0" w:color="BFBFBF"/>
              <w:right w:val="single" w:sz="6" w:space="0" w:color="BFBFBF"/>
            </w:tcBorders>
            <w:vAlign w:val="center"/>
          </w:tcPr>
          <w:p w14:paraId="4EE167D3" w14:textId="77777777" w:rsidR="00727EF6" w:rsidRDefault="00000000">
            <w:r>
              <w:rPr>
                <w:sz w:val="17"/>
              </w:rPr>
              <w:t>Función mostrarSesiones().</w:t>
            </w:r>
          </w:p>
        </w:tc>
        <w:tc>
          <w:tcPr>
            <w:tcW w:w="1296" w:type="dxa"/>
            <w:tcBorders>
              <w:top w:val="single" w:sz="6" w:space="0" w:color="BFBFBF"/>
              <w:left w:val="single" w:sz="6" w:space="0" w:color="BFBFBF"/>
              <w:bottom w:val="single" w:sz="6" w:space="0" w:color="BFBFBF"/>
              <w:right w:val="single" w:sz="6" w:space="0" w:color="BFBFBF"/>
            </w:tcBorders>
            <w:vAlign w:val="center"/>
          </w:tcPr>
          <w:p w14:paraId="3858D7E1" w14:textId="77777777" w:rsidR="00727EF6" w:rsidRDefault="00000000">
            <w:r>
              <w:rPr>
                <w:sz w:val="17"/>
              </w:rPr>
              <w:t>Cumple</w:t>
            </w:r>
          </w:p>
        </w:tc>
      </w:tr>
      <w:tr w:rsidR="00727EF6" w14:paraId="16709628" w14:textId="77777777">
        <w:trPr>
          <w:cantSplit/>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1FF313C1" w14:textId="77777777" w:rsidR="00727EF6" w:rsidRDefault="00000000">
            <w:r>
              <w:rPr>
                <w:sz w:val="17"/>
              </w:rPr>
              <w:t>Eliminar sesión activa</w:t>
            </w:r>
          </w:p>
        </w:tc>
        <w:tc>
          <w:tcPr>
            <w:tcW w:w="5184" w:type="dxa"/>
            <w:tcBorders>
              <w:top w:val="single" w:sz="6" w:space="0" w:color="BFBFBF"/>
              <w:left w:val="single" w:sz="6" w:space="0" w:color="BFBFBF"/>
              <w:bottom w:val="single" w:sz="6" w:space="0" w:color="BFBFBF"/>
              <w:right w:val="single" w:sz="6" w:space="0" w:color="BFBFBF"/>
            </w:tcBorders>
            <w:vAlign w:val="center"/>
          </w:tcPr>
          <w:p w14:paraId="4B498DA2" w14:textId="77777777" w:rsidR="00727EF6" w:rsidRDefault="00000000">
            <w:r>
              <w:rPr>
                <w:sz w:val="17"/>
              </w:rPr>
              <w:t>Función bajaSesion().</w:t>
            </w:r>
          </w:p>
        </w:tc>
        <w:tc>
          <w:tcPr>
            <w:tcW w:w="1296" w:type="dxa"/>
            <w:tcBorders>
              <w:top w:val="single" w:sz="6" w:space="0" w:color="BFBFBF"/>
              <w:left w:val="single" w:sz="6" w:space="0" w:color="BFBFBF"/>
              <w:bottom w:val="single" w:sz="6" w:space="0" w:color="BFBFBF"/>
              <w:right w:val="single" w:sz="6" w:space="0" w:color="BFBFBF"/>
            </w:tcBorders>
            <w:vAlign w:val="center"/>
          </w:tcPr>
          <w:p w14:paraId="5FCB545E" w14:textId="77777777" w:rsidR="00727EF6" w:rsidRDefault="00000000">
            <w:r>
              <w:rPr>
                <w:sz w:val="17"/>
              </w:rPr>
              <w:t>Cumple</w:t>
            </w:r>
          </w:p>
        </w:tc>
      </w:tr>
      <w:tr w:rsidR="00727EF6" w14:paraId="35704B62" w14:textId="77777777">
        <w:trPr>
          <w:cantSplit/>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783D479B" w14:textId="77777777" w:rsidR="00727EF6" w:rsidRDefault="00000000">
            <w:r>
              <w:rPr>
                <w:sz w:val="17"/>
              </w:rPr>
              <w:t>Grafo con matriz</w:t>
            </w:r>
          </w:p>
        </w:tc>
        <w:tc>
          <w:tcPr>
            <w:tcW w:w="5184" w:type="dxa"/>
            <w:tcBorders>
              <w:top w:val="single" w:sz="6" w:space="0" w:color="BFBFBF"/>
              <w:left w:val="single" w:sz="6" w:space="0" w:color="BFBFBF"/>
              <w:bottom w:val="single" w:sz="6" w:space="0" w:color="BFBFBF"/>
              <w:right w:val="single" w:sz="6" w:space="0" w:color="BFBFBF"/>
            </w:tcBorders>
            <w:vAlign w:val="center"/>
          </w:tcPr>
          <w:p w14:paraId="61F105A9" w14:textId="77777777" w:rsidR="00727EF6" w:rsidRPr="00AF51AA" w:rsidRDefault="00000000">
            <w:pPr>
              <w:rPr>
                <w:lang w:val="es-MX"/>
              </w:rPr>
            </w:pPr>
            <w:r w:rsidRPr="00AF51AA">
              <w:rPr>
                <w:sz w:val="17"/>
                <w:lang w:val="es-MX"/>
              </w:rPr>
              <w:t xml:space="preserve">Matriz </w:t>
            </w:r>
            <w:proofErr w:type="gramStart"/>
            <w:r w:rsidRPr="00AF51AA">
              <w:rPr>
                <w:sz w:val="17"/>
                <w:lang w:val="es-MX"/>
              </w:rPr>
              <w:t>matriz[</w:t>
            </w:r>
            <w:proofErr w:type="gramEnd"/>
            <w:r w:rsidRPr="00AF51AA">
              <w:rPr>
                <w:sz w:val="17"/>
                <w:lang w:val="es-MX"/>
              </w:rPr>
              <w:t>TOTAL_NODOS][TOTAL_NODOS].</w:t>
            </w:r>
          </w:p>
        </w:tc>
        <w:tc>
          <w:tcPr>
            <w:tcW w:w="1296" w:type="dxa"/>
            <w:tcBorders>
              <w:top w:val="single" w:sz="6" w:space="0" w:color="BFBFBF"/>
              <w:left w:val="single" w:sz="6" w:space="0" w:color="BFBFBF"/>
              <w:bottom w:val="single" w:sz="6" w:space="0" w:color="BFBFBF"/>
              <w:right w:val="single" w:sz="6" w:space="0" w:color="BFBFBF"/>
            </w:tcBorders>
            <w:vAlign w:val="center"/>
          </w:tcPr>
          <w:p w14:paraId="76730413" w14:textId="77777777" w:rsidR="00727EF6" w:rsidRDefault="00000000">
            <w:proofErr w:type="spellStart"/>
            <w:r>
              <w:rPr>
                <w:sz w:val="17"/>
              </w:rPr>
              <w:t>Cumple</w:t>
            </w:r>
            <w:proofErr w:type="spellEnd"/>
          </w:p>
        </w:tc>
      </w:tr>
      <w:tr w:rsidR="00727EF6" w14:paraId="1075C542" w14:textId="77777777">
        <w:trPr>
          <w:cantSplit/>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3008B975" w14:textId="77777777" w:rsidR="00727EF6" w:rsidRDefault="00000000">
            <w:r>
              <w:rPr>
                <w:sz w:val="17"/>
              </w:rPr>
              <w:t>Mostrar nodos</w:t>
            </w:r>
          </w:p>
        </w:tc>
        <w:tc>
          <w:tcPr>
            <w:tcW w:w="5184" w:type="dxa"/>
            <w:tcBorders>
              <w:top w:val="single" w:sz="6" w:space="0" w:color="BFBFBF"/>
              <w:left w:val="single" w:sz="6" w:space="0" w:color="BFBFBF"/>
              <w:bottom w:val="single" w:sz="6" w:space="0" w:color="BFBFBF"/>
              <w:right w:val="single" w:sz="6" w:space="0" w:color="BFBFBF"/>
            </w:tcBorders>
            <w:vAlign w:val="center"/>
          </w:tcPr>
          <w:p w14:paraId="59BF8296" w14:textId="77777777" w:rsidR="00727EF6" w:rsidRDefault="00000000">
            <w:r>
              <w:rPr>
                <w:sz w:val="17"/>
              </w:rPr>
              <w:t>Función mostrarNodos().</w:t>
            </w:r>
          </w:p>
        </w:tc>
        <w:tc>
          <w:tcPr>
            <w:tcW w:w="1296" w:type="dxa"/>
            <w:tcBorders>
              <w:top w:val="single" w:sz="6" w:space="0" w:color="BFBFBF"/>
              <w:left w:val="single" w:sz="6" w:space="0" w:color="BFBFBF"/>
              <w:bottom w:val="single" w:sz="6" w:space="0" w:color="BFBFBF"/>
              <w:right w:val="single" w:sz="6" w:space="0" w:color="BFBFBF"/>
            </w:tcBorders>
            <w:vAlign w:val="center"/>
          </w:tcPr>
          <w:p w14:paraId="2301A077" w14:textId="77777777" w:rsidR="00727EF6" w:rsidRDefault="00000000">
            <w:r>
              <w:rPr>
                <w:sz w:val="17"/>
              </w:rPr>
              <w:t>Cumple</w:t>
            </w:r>
          </w:p>
        </w:tc>
      </w:tr>
      <w:tr w:rsidR="00727EF6" w14:paraId="2DC4650E" w14:textId="77777777">
        <w:trPr>
          <w:cantSplit/>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111D2828" w14:textId="77777777" w:rsidR="00727EF6" w:rsidRDefault="00000000">
            <w:r>
              <w:rPr>
                <w:sz w:val="17"/>
              </w:rPr>
              <w:t>Consultar conexión directa</w:t>
            </w:r>
          </w:p>
        </w:tc>
        <w:tc>
          <w:tcPr>
            <w:tcW w:w="5184" w:type="dxa"/>
            <w:tcBorders>
              <w:top w:val="single" w:sz="6" w:space="0" w:color="BFBFBF"/>
              <w:left w:val="single" w:sz="6" w:space="0" w:color="BFBFBF"/>
              <w:bottom w:val="single" w:sz="6" w:space="0" w:color="BFBFBF"/>
              <w:right w:val="single" w:sz="6" w:space="0" w:color="BFBFBF"/>
            </w:tcBorders>
            <w:vAlign w:val="center"/>
          </w:tcPr>
          <w:p w14:paraId="269A3C55" w14:textId="77777777" w:rsidR="00727EF6" w:rsidRDefault="00000000">
            <w:r>
              <w:rPr>
                <w:sz w:val="17"/>
              </w:rPr>
              <w:t>Función consultarConexion().</w:t>
            </w:r>
          </w:p>
        </w:tc>
        <w:tc>
          <w:tcPr>
            <w:tcW w:w="1296" w:type="dxa"/>
            <w:tcBorders>
              <w:top w:val="single" w:sz="6" w:space="0" w:color="BFBFBF"/>
              <w:left w:val="single" w:sz="6" w:space="0" w:color="BFBFBF"/>
              <w:bottom w:val="single" w:sz="6" w:space="0" w:color="BFBFBF"/>
              <w:right w:val="single" w:sz="6" w:space="0" w:color="BFBFBF"/>
            </w:tcBorders>
            <w:vAlign w:val="center"/>
          </w:tcPr>
          <w:p w14:paraId="06094C65" w14:textId="77777777" w:rsidR="00727EF6" w:rsidRDefault="00000000">
            <w:r>
              <w:rPr>
                <w:sz w:val="17"/>
              </w:rPr>
              <w:t>Cumple</w:t>
            </w:r>
          </w:p>
        </w:tc>
      </w:tr>
      <w:tr w:rsidR="00727EF6" w14:paraId="6291974D" w14:textId="77777777">
        <w:trPr>
          <w:cantSplit/>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6265A3EC" w14:textId="77777777" w:rsidR="00727EF6" w:rsidRDefault="00000000">
            <w:r>
              <w:rPr>
                <w:sz w:val="17"/>
              </w:rPr>
              <w:t>Ordenamiento burbuja</w:t>
            </w:r>
          </w:p>
        </w:tc>
        <w:tc>
          <w:tcPr>
            <w:tcW w:w="5184" w:type="dxa"/>
            <w:tcBorders>
              <w:top w:val="single" w:sz="6" w:space="0" w:color="BFBFBF"/>
              <w:left w:val="single" w:sz="6" w:space="0" w:color="BFBFBF"/>
              <w:bottom w:val="single" w:sz="6" w:space="0" w:color="BFBFBF"/>
              <w:right w:val="single" w:sz="6" w:space="0" w:color="BFBFBF"/>
            </w:tcBorders>
            <w:vAlign w:val="center"/>
          </w:tcPr>
          <w:p w14:paraId="704E8CC4" w14:textId="77777777" w:rsidR="00727EF6" w:rsidRDefault="00000000">
            <w:r>
              <w:rPr>
                <w:sz w:val="17"/>
              </w:rPr>
              <w:t>Función ordenamientoBurbuja().</w:t>
            </w:r>
          </w:p>
        </w:tc>
        <w:tc>
          <w:tcPr>
            <w:tcW w:w="1296" w:type="dxa"/>
            <w:tcBorders>
              <w:top w:val="single" w:sz="6" w:space="0" w:color="BFBFBF"/>
              <w:left w:val="single" w:sz="6" w:space="0" w:color="BFBFBF"/>
              <w:bottom w:val="single" w:sz="6" w:space="0" w:color="BFBFBF"/>
              <w:right w:val="single" w:sz="6" w:space="0" w:color="BFBFBF"/>
            </w:tcBorders>
            <w:vAlign w:val="center"/>
          </w:tcPr>
          <w:p w14:paraId="107B3AF6" w14:textId="77777777" w:rsidR="00727EF6" w:rsidRDefault="00000000">
            <w:r>
              <w:rPr>
                <w:sz w:val="17"/>
              </w:rPr>
              <w:t>Cumple</w:t>
            </w:r>
          </w:p>
        </w:tc>
      </w:tr>
      <w:tr w:rsidR="00727EF6" w14:paraId="3BFD9A38" w14:textId="77777777">
        <w:trPr>
          <w:cantSplit/>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06665E10" w14:textId="77777777" w:rsidR="00727EF6" w:rsidRDefault="00000000">
            <w:r>
              <w:rPr>
                <w:sz w:val="17"/>
              </w:rPr>
              <w:t>Búsqueda binaria</w:t>
            </w:r>
          </w:p>
        </w:tc>
        <w:tc>
          <w:tcPr>
            <w:tcW w:w="5184" w:type="dxa"/>
            <w:tcBorders>
              <w:top w:val="single" w:sz="6" w:space="0" w:color="BFBFBF"/>
              <w:left w:val="single" w:sz="6" w:space="0" w:color="BFBFBF"/>
              <w:bottom w:val="single" w:sz="6" w:space="0" w:color="BFBFBF"/>
              <w:right w:val="single" w:sz="6" w:space="0" w:color="BFBFBF"/>
            </w:tcBorders>
            <w:vAlign w:val="center"/>
          </w:tcPr>
          <w:p w14:paraId="20332D4F" w14:textId="77777777" w:rsidR="00727EF6" w:rsidRDefault="00000000">
            <w:r>
              <w:rPr>
                <w:sz w:val="17"/>
              </w:rPr>
              <w:t>Función busquedaBinaria().</w:t>
            </w:r>
          </w:p>
        </w:tc>
        <w:tc>
          <w:tcPr>
            <w:tcW w:w="1296" w:type="dxa"/>
            <w:tcBorders>
              <w:top w:val="single" w:sz="6" w:space="0" w:color="BFBFBF"/>
              <w:left w:val="single" w:sz="6" w:space="0" w:color="BFBFBF"/>
              <w:bottom w:val="single" w:sz="6" w:space="0" w:color="BFBFBF"/>
              <w:right w:val="single" w:sz="6" w:space="0" w:color="BFBFBF"/>
            </w:tcBorders>
            <w:vAlign w:val="center"/>
          </w:tcPr>
          <w:p w14:paraId="665DEA97" w14:textId="77777777" w:rsidR="00727EF6" w:rsidRDefault="00000000">
            <w:r>
              <w:rPr>
                <w:sz w:val="17"/>
              </w:rPr>
              <w:t>Cumple</w:t>
            </w:r>
          </w:p>
        </w:tc>
      </w:tr>
      <w:tr w:rsidR="00727EF6" w14:paraId="6A3E3166" w14:textId="77777777">
        <w:trPr>
          <w:cantSplit/>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0B121763" w14:textId="77777777" w:rsidR="00727EF6" w:rsidRDefault="00000000">
            <w:r>
              <w:rPr>
                <w:sz w:val="17"/>
              </w:rPr>
              <w:t>Validar equipos del 1 al 12</w:t>
            </w:r>
          </w:p>
        </w:tc>
        <w:tc>
          <w:tcPr>
            <w:tcW w:w="5184" w:type="dxa"/>
            <w:tcBorders>
              <w:top w:val="single" w:sz="6" w:space="0" w:color="BFBFBF"/>
              <w:left w:val="single" w:sz="6" w:space="0" w:color="BFBFBF"/>
              <w:bottom w:val="single" w:sz="6" w:space="0" w:color="BFBFBF"/>
              <w:right w:val="single" w:sz="6" w:space="0" w:color="BFBFBF"/>
            </w:tcBorders>
            <w:vAlign w:val="center"/>
          </w:tcPr>
          <w:p w14:paraId="5017D78D" w14:textId="77777777" w:rsidR="00727EF6" w:rsidRDefault="00000000">
            <w:r>
              <w:rPr>
                <w:sz w:val="17"/>
              </w:rPr>
              <w:t>Función validarEquipo().</w:t>
            </w:r>
          </w:p>
        </w:tc>
        <w:tc>
          <w:tcPr>
            <w:tcW w:w="1296" w:type="dxa"/>
            <w:tcBorders>
              <w:top w:val="single" w:sz="6" w:space="0" w:color="BFBFBF"/>
              <w:left w:val="single" w:sz="6" w:space="0" w:color="BFBFBF"/>
              <w:bottom w:val="single" w:sz="6" w:space="0" w:color="BFBFBF"/>
              <w:right w:val="single" w:sz="6" w:space="0" w:color="BFBFBF"/>
            </w:tcBorders>
            <w:vAlign w:val="center"/>
          </w:tcPr>
          <w:p w14:paraId="3DB52AF8" w14:textId="77777777" w:rsidR="00727EF6" w:rsidRDefault="00000000">
            <w:r>
              <w:rPr>
                <w:sz w:val="17"/>
              </w:rPr>
              <w:t>Cumple</w:t>
            </w:r>
          </w:p>
        </w:tc>
      </w:tr>
      <w:tr w:rsidR="00727EF6" w14:paraId="708AEC95" w14:textId="77777777">
        <w:trPr>
          <w:cantSplit/>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6EFA16EE" w14:textId="77777777" w:rsidR="00727EF6" w:rsidRPr="00AF51AA" w:rsidRDefault="00000000">
            <w:pPr>
              <w:rPr>
                <w:lang w:val="es-MX"/>
              </w:rPr>
            </w:pPr>
            <w:r w:rsidRPr="00AF51AA">
              <w:rPr>
                <w:sz w:val="17"/>
                <w:lang w:val="es-MX"/>
              </w:rPr>
              <w:t>Evitar búsqueda antes de ordenar</w:t>
            </w:r>
          </w:p>
        </w:tc>
        <w:tc>
          <w:tcPr>
            <w:tcW w:w="5184" w:type="dxa"/>
            <w:tcBorders>
              <w:top w:val="single" w:sz="6" w:space="0" w:color="BFBFBF"/>
              <w:left w:val="single" w:sz="6" w:space="0" w:color="BFBFBF"/>
              <w:bottom w:val="single" w:sz="6" w:space="0" w:color="BFBFBF"/>
              <w:right w:val="single" w:sz="6" w:space="0" w:color="BFBFBF"/>
            </w:tcBorders>
            <w:vAlign w:val="center"/>
          </w:tcPr>
          <w:p w14:paraId="0B4E927D" w14:textId="77777777" w:rsidR="00727EF6" w:rsidRDefault="00000000">
            <w:r>
              <w:rPr>
                <w:sz w:val="17"/>
              </w:rPr>
              <w:t xml:space="preserve">Variable </w:t>
            </w:r>
            <w:proofErr w:type="spellStart"/>
            <w:r>
              <w:rPr>
                <w:sz w:val="17"/>
              </w:rPr>
              <w:t>estaOrdenado</w:t>
            </w:r>
            <w:proofErr w:type="spellEnd"/>
            <w:r>
              <w:rPr>
                <w:sz w:val="17"/>
              </w:rPr>
              <w:t>.</w:t>
            </w:r>
          </w:p>
        </w:tc>
        <w:tc>
          <w:tcPr>
            <w:tcW w:w="1296" w:type="dxa"/>
            <w:tcBorders>
              <w:top w:val="single" w:sz="6" w:space="0" w:color="BFBFBF"/>
              <w:left w:val="single" w:sz="6" w:space="0" w:color="BFBFBF"/>
              <w:bottom w:val="single" w:sz="6" w:space="0" w:color="BFBFBF"/>
              <w:right w:val="single" w:sz="6" w:space="0" w:color="BFBFBF"/>
            </w:tcBorders>
            <w:vAlign w:val="center"/>
          </w:tcPr>
          <w:p w14:paraId="605679C9" w14:textId="77777777" w:rsidR="00727EF6" w:rsidRDefault="00000000">
            <w:r>
              <w:rPr>
                <w:sz w:val="17"/>
              </w:rPr>
              <w:t>Cumple</w:t>
            </w:r>
          </w:p>
        </w:tc>
      </w:tr>
      <w:tr w:rsidR="00727EF6" w14:paraId="2E8C1FED" w14:textId="77777777">
        <w:trPr>
          <w:cantSplit/>
          <w:jc w:val="center"/>
        </w:trPr>
        <w:tc>
          <w:tcPr>
            <w:tcW w:w="2880" w:type="dxa"/>
            <w:tcBorders>
              <w:top w:val="single" w:sz="6" w:space="0" w:color="BFBFBF"/>
              <w:left w:val="single" w:sz="6" w:space="0" w:color="BFBFBF"/>
              <w:bottom w:val="single" w:sz="6" w:space="0" w:color="BFBFBF"/>
              <w:right w:val="single" w:sz="6" w:space="0" w:color="BFBFBF"/>
            </w:tcBorders>
            <w:vAlign w:val="center"/>
          </w:tcPr>
          <w:p w14:paraId="1CA304CB" w14:textId="77777777" w:rsidR="00727EF6" w:rsidRDefault="00000000">
            <w:r>
              <w:rPr>
                <w:sz w:val="17"/>
              </w:rPr>
              <w:t>Validar nodos</w:t>
            </w:r>
          </w:p>
        </w:tc>
        <w:tc>
          <w:tcPr>
            <w:tcW w:w="5184" w:type="dxa"/>
            <w:tcBorders>
              <w:top w:val="single" w:sz="6" w:space="0" w:color="BFBFBF"/>
              <w:left w:val="single" w:sz="6" w:space="0" w:color="BFBFBF"/>
              <w:bottom w:val="single" w:sz="6" w:space="0" w:color="BFBFBF"/>
              <w:right w:val="single" w:sz="6" w:space="0" w:color="BFBFBF"/>
            </w:tcBorders>
            <w:vAlign w:val="center"/>
          </w:tcPr>
          <w:p w14:paraId="34FBB28B" w14:textId="77777777" w:rsidR="00727EF6" w:rsidRDefault="00000000">
            <w:r>
              <w:rPr>
                <w:sz w:val="17"/>
              </w:rPr>
              <w:t>Función validarNodo().</w:t>
            </w:r>
          </w:p>
        </w:tc>
        <w:tc>
          <w:tcPr>
            <w:tcW w:w="1296" w:type="dxa"/>
            <w:tcBorders>
              <w:top w:val="single" w:sz="6" w:space="0" w:color="BFBFBF"/>
              <w:left w:val="single" w:sz="6" w:space="0" w:color="BFBFBF"/>
              <w:bottom w:val="single" w:sz="6" w:space="0" w:color="BFBFBF"/>
              <w:right w:val="single" w:sz="6" w:space="0" w:color="BFBFBF"/>
            </w:tcBorders>
            <w:vAlign w:val="center"/>
          </w:tcPr>
          <w:p w14:paraId="36FD4D52" w14:textId="77777777" w:rsidR="00727EF6" w:rsidRDefault="00000000">
            <w:r>
              <w:rPr>
                <w:sz w:val="17"/>
              </w:rPr>
              <w:t>Cumple</w:t>
            </w:r>
          </w:p>
        </w:tc>
      </w:tr>
    </w:tbl>
    <w:p w14:paraId="50B19878" w14:textId="77777777" w:rsidR="00727EF6" w:rsidRDefault="00727EF6"/>
    <w:p w14:paraId="48331779" w14:textId="77777777" w:rsidR="00727EF6" w:rsidRDefault="00000000">
      <w:pPr>
        <w:pStyle w:val="Ttulo1"/>
      </w:pPr>
      <w:r>
        <w:rPr>
          <w:rFonts w:ascii="Arial" w:hAnsi="Arial"/>
        </w:rPr>
        <w:t>18. Conclusiones</w:t>
      </w:r>
    </w:p>
    <w:p w14:paraId="61FD8AA2" w14:textId="4C79E8DD" w:rsidR="00727EF6" w:rsidRDefault="00727EF6">
      <w:pPr>
        <w:spacing w:after="120" w:line="259" w:lineRule="auto"/>
        <w:rPr>
          <w:lang w:val="es-MX"/>
        </w:rPr>
      </w:pPr>
    </w:p>
    <w:p w14:paraId="72997187" w14:textId="77777777" w:rsidR="00384C02" w:rsidRDefault="00384C02">
      <w:pPr>
        <w:spacing w:after="120" w:line="259" w:lineRule="auto"/>
        <w:rPr>
          <w:lang w:val="es-MX"/>
        </w:rPr>
      </w:pPr>
    </w:p>
    <w:p w14:paraId="724DDE9F" w14:textId="77777777" w:rsidR="00384C02" w:rsidRDefault="00384C02">
      <w:pPr>
        <w:spacing w:after="120" w:line="259" w:lineRule="auto"/>
        <w:rPr>
          <w:lang w:val="es-MX"/>
        </w:rPr>
      </w:pPr>
    </w:p>
    <w:p w14:paraId="49365535" w14:textId="77777777" w:rsidR="00384C02" w:rsidRDefault="00384C02">
      <w:pPr>
        <w:spacing w:after="120" w:line="259" w:lineRule="auto"/>
        <w:rPr>
          <w:lang w:val="es-MX"/>
        </w:rPr>
      </w:pPr>
    </w:p>
    <w:p w14:paraId="0E4BE250" w14:textId="77777777" w:rsidR="00384C02" w:rsidRDefault="00384C02">
      <w:pPr>
        <w:spacing w:after="120" w:line="259" w:lineRule="auto"/>
        <w:rPr>
          <w:lang w:val="es-MX"/>
        </w:rPr>
      </w:pPr>
    </w:p>
    <w:p w14:paraId="7AC1C0A3" w14:textId="77777777" w:rsidR="00384C02" w:rsidRDefault="00384C02">
      <w:pPr>
        <w:spacing w:after="120" w:line="259" w:lineRule="auto"/>
        <w:rPr>
          <w:lang w:val="es-MX"/>
        </w:rPr>
      </w:pPr>
    </w:p>
    <w:p w14:paraId="32E2D245" w14:textId="77777777" w:rsidR="00384C02" w:rsidRDefault="00384C02">
      <w:pPr>
        <w:spacing w:after="120" w:line="259" w:lineRule="auto"/>
        <w:rPr>
          <w:lang w:val="es-MX"/>
        </w:rPr>
      </w:pPr>
    </w:p>
    <w:p w14:paraId="7BD9DC92" w14:textId="77777777" w:rsidR="00384C02" w:rsidRDefault="00384C02">
      <w:pPr>
        <w:spacing w:after="120" w:line="259" w:lineRule="auto"/>
        <w:rPr>
          <w:lang w:val="es-MX"/>
        </w:rPr>
      </w:pPr>
    </w:p>
    <w:p w14:paraId="5AF5740C" w14:textId="77777777" w:rsidR="00384C02" w:rsidRDefault="00384C02">
      <w:pPr>
        <w:spacing w:after="120" w:line="259" w:lineRule="auto"/>
        <w:rPr>
          <w:lang w:val="es-MX"/>
        </w:rPr>
      </w:pPr>
    </w:p>
    <w:p w14:paraId="4DA56750" w14:textId="77777777" w:rsidR="00384C02" w:rsidRDefault="00384C02">
      <w:pPr>
        <w:spacing w:after="120" w:line="259" w:lineRule="auto"/>
        <w:rPr>
          <w:lang w:val="es-MX"/>
        </w:rPr>
      </w:pPr>
    </w:p>
    <w:p w14:paraId="1215733F" w14:textId="77777777" w:rsidR="00384C02" w:rsidRDefault="00384C02">
      <w:pPr>
        <w:spacing w:after="120" w:line="259" w:lineRule="auto"/>
        <w:rPr>
          <w:lang w:val="es-MX"/>
        </w:rPr>
      </w:pPr>
    </w:p>
    <w:p w14:paraId="3DAF8E6C" w14:textId="77777777" w:rsidR="00384C02" w:rsidRPr="00AF51AA" w:rsidRDefault="00384C02">
      <w:pPr>
        <w:spacing w:after="120" w:line="259" w:lineRule="auto"/>
        <w:rPr>
          <w:lang w:val="es-MX"/>
        </w:rPr>
      </w:pPr>
    </w:p>
    <w:p w14:paraId="56BC581E" w14:textId="77777777" w:rsidR="00727EF6" w:rsidRDefault="00000000">
      <w:pPr>
        <w:pStyle w:val="Ttulo1"/>
      </w:pPr>
      <w:r>
        <w:rPr>
          <w:rFonts w:ascii="Arial" w:hAnsi="Arial"/>
        </w:rPr>
        <w:t>19. Referencias</w:t>
      </w:r>
    </w:p>
    <w:p w14:paraId="128D6CFD" w14:textId="77777777" w:rsidR="00727EF6" w:rsidRPr="00AF51AA" w:rsidRDefault="00000000">
      <w:pPr>
        <w:spacing w:after="80"/>
        <w:ind w:left="360" w:hanging="360"/>
        <w:rPr>
          <w:lang w:val="es-MX"/>
        </w:rPr>
      </w:pPr>
      <w:r>
        <w:rPr>
          <w:sz w:val="20"/>
        </w:rPr>
        <w:t xml:space="preserve">Cormen, T. H., Leiserson, C. E., Rivest, R. L., &amp; Stein, C. (2022). Introduction to algorithms (4th ed.). </w:t>
      </w:r>
      <w:r w:rsidRPr="00AF51AA">
        <w:rPr>
          <w:sz w:val="20"/>
          <w:lang w:val="es-MX"/>
        </w:rPr>
        <w:t>MIT Press.</w:t>
      </w:r>
    </w:p>
    <w:p w14:paraId="569AE393" w14:textId="77777777" w:rsidR="00727EF6" w:rsidRPr="00AF51AA" w:rsidRDefault="00000000">
      <w:pPr>
        <w:spacing w:after="80"/>
        <w:ind w:left="360" w:hanging="360"/>
        <w:rPr>
          <w:lang w:val="es-MX"/>
        </w:rPr>
      </w:pPr>
      <w:r w:rsidRPr="00AF51AA">
        <w:rPr>
          <w:sz w:val="20"/>
          <w:lang w:val="es-MX"/>
        </w:rPr>
        <w:t>Deitel, P. J., &amp; Deitel, H. M. (2017). C++ cómo programar (9.ª ed.). Pearson Educación.</w:t>
      </w:r>
    </w:p>
    <w:p w14:paraId="0F196B0D" w14:textId="77777777" w:rsidR="00727EF6" w:rsidRPr="00AF51AA" w:rsidRDefault="00000000">
      <w:pPr>
        <w:spacing w:after="80"/>
        <w:ind w:left="360" w:hanging="360"/>
        <w:rPr>
          <w:lang w:val="es-MX"/>
        </w:rPr>
      </w:pPr>
      <w:r>
        <w:rPr>
          <w:sz w:val="20"/>
        </w:rPr>
        <w:t xml:space="preserve">Goodrich, M. T., Tamassia, R., &amp; Mount, D. M. (2011). Data structures and algorithms in C++ (2nd ed.). </w:t>
      </w:r>
      <w:r w:rsidRPr="00AF51AA">
        <w:rPr>
          <w:sz w:val="20"/>
          <w:lang w:val="es-MX"/>
        </w:rPr>
        <w:t>Wiley.</w:t>
      </w:r>
    </w:p>
    <w:p w14:paraId="5D2C93BC" w14:textId="77777777" w:rsidR="00727EF6" w:rsidRPr="00AF51AA" w:rsidRDefault="00000000">
      <w:pPr>
        <w:spacing w:after="80"/>
        <w:ind w:left="360" w:hanging="360"/>
        <w:rPr>
          <w:lang w:val="es-MX"/>
        </w:rPr>
      </w:pPr>
      <w:r w:rsidRPr="00AF51AA">
        <w:rPr>
          <w:sz w:val="20"/>
          <w:lang w:val="es-MX"/>
        </w:rPr>
        <w:t>Joyanes Aguilar, L. (2006). Programación en C++. Algoritmos, estructuras de datos y objetos (2.ª ed.). McGraw-Hill Interamericana.</w:t>
      </w:r>
    </w:p>
    <w:p w14:paraId="122C6E1D" w14:textId="77777777" w:rsidR="00727EF6" w:rsidRDefault="00000000">
      <w:pPr>
        <w:spacing w:after="80"/>
        <w:ind w:left="360" w:hanging="360"/>
      </w:pPr>
      <w:r w:rsidRPr="00AF51AA">
        <w:rPr>
          <w:sz w:val="20"/>
          <w:lang w:val="es-MX"/>
        </w:rPr>
        <w:t xml:space="preserve">Programación ATS. (2018, 2 de abril). Aprende Programación en C++ [Video]. </w:t>
      </w:r>
      <w:r>
        <w:rPr>
          <w:sz w:val="20"/>
        </w:rPr>
        <w:t>YouTube. http://www.youtube.com/watch?v=dJzLmjSJc2c</w:t>
      </w:r>
    </w:p>
    <w:p w14:paraId="4D8907B4" w14:textId="77777777" w:rsidR="00727EF6" w:rsidRDefault="00000000">
      <w:pPr>
        <w:spacing w:after="80"/>
        <w:ind w:left="360" w:hanging="360"/>
      </w:pPr>
      <w:r>
        <w:rPr>
          <w:sz w:val="20"/>
        </w:rPr>
        <w:t>Weiss, M. A. (2014). Data structures and algorithm analysis in C++ (4th ed.). Pearson.</w:t>
      </w:r>
    </w:p>
    <w:sectPr w:rsidR="00727EF6"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FB003" w14:textId="77777777" w:rsidR="00BE0572" w:rsidRDefault="00BE0572">
      <w:pPr>
        <w:spacing w:after="0" w:line="240" w:lineRule="auto"/>
      </w:pPr>
      <w:r>
        <w:separator/>
      </w:r>
    </w:p>
  </w:endnote>
  <w:endnote w:type="continuationSeparator" w:id="0">
    <w:p w14:paraId="3AE9874D" w14:textId="77777777" w:rsidR="00BE0572" w:rsidRDefault="00BE0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52204" w14:textId="77777777" w:rsidR="00727EF6" w:rsidRPr="00AF51AA" w:rsidRDefault="00000000">
    <w:pPr>
      <w:pStyle w:val="Piedepgina"/>
      <w:jc w:val="center"/>
      <w:rPr>
        <w:lang w:val="es-MX"/>
      </w:rPr>
    </w:pPr>
    <w:r w:rsidRPr="00AF51AA">
      <w:rPr>
        <w:sz w:val="16"/>
        <w:lang w:val="es-MX"/>
      </w:rPr>
      <w:t>Sistema integral PAD-Bienestar en 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B936F" w14:textId="77777777" w:rsidR="00BE0572" w:rsidRDefault="00BE0572">
      <w:pPr>
        <w:spacing w:after="0" w:line="240" w:lineRule="auto"/>
      </w:pPr>
      <w:r>
        <w:separator/>
      </w:r>
    </w:p>
  </w:footnote>
  <w:footnote w:type="continuationSeparator" w:id="0">
    <w:p w14:paraId="468459D2" w14:textId="77777777" w:rsidR="00BE0572" w:rsidRDefault="00BE05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6389" w14:textId="77777777" w:rsidR="00727EF6" w:rsidRPr="00AF51AA" w:rsidRDefault="00000000">
    <w:pPr>
      <w:pStyle w:val="Encabezado"/>
      <w:jc w:val="center"/>
      <w:rPr>
        <w:lang w:val="es-MX"/>
      </w:rPr>
    </w:pPr>
    <w:r w:rsidRPr="00AF51AA">
      <w:rPr>
        <w:color w:val="595959"/>
        <w:sz w:val="16"/>
        <w:lang w:val="es-MX"/>
      </w:rPr>
      <w:t>Universidad Nacional Rosario Castellanos | Estructura de Datos | Actividad Integradora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96183239">
    <w:abstractNumId w:val="8"/>
  </w:num>
  <w:num w:numId="2" w16cid:durableId="1075736450">
    <w:abstractNumId w:val="6"/>
  </w:num>
  <w:num w:numId="3" w16cid:durableId="1043023503">
    <w:abstractNumId w:val="5"/>
  </w:num>
  <w:num w:numId="4" w16cid:durableId="2143958173">
    <w:abstractNumId w:val="4"/>
  </w:num>
  <w:num w:numId="5" w16cid:durableId="561142864">
    <w:abstractNumId w:val="7"/>
  </w:num>
  <w:num w:numId="6" w16cid:durableId="1676303293">
    <w:abstractNumId w:val="3"/>
  </w:num>
  <w:num w:numId="7" w16cid:durableId="1772044870">
    <w:abstractNumId w:val="2"/>
  </w:num>
  <w:num w:numId="8" w16cid:durableId="1014185240">
    <w:abstractNumId w:val="1"/>
  </w:num>
  <w:num w:numId="9" w16cid:durableId="180211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C02"/>
    <w:rsid w:val="00727EF6"/>
    <w:rsid w:val="009836F6"/>
    <w:rsid w:val="009D769B"/>
    <w:rsid w:val="00AA1D8D"/>
    <w:rsid w:val="00AD09FB"/>
    <w:rsid w:val="00AF51AA"/>
    <w:rsid w:val="00B47730"/>
    <w:rsid w:val="00BE0572"/>
    <w:rsid w:val="00CB0664"/>
    <w:rsid w:val="00ED69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CA09BF"/>
  <w14:defaultImageDpi w14:val="300"/>
  <w15:docId w15:val="{81C0D7CE-C71B-4518-8FA0-C8CF67BA2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2758</Words>
  <Characters>15169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h9439</cp:lastModifiedBy>
  <cp:revision>6</cp:revision>
  <dcterms:created xsi:type="dcterms:W3CDTF">2026-06-16T03:49:00Z</dcterms:created>
  <dcterms:modified xsi:type="dcterms:W3CDTF">2026-06-16T04:11:00Z</dcterms:modified>
  <cp:category/>
</cp:coreProperties>
</file>